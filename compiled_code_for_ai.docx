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t>### components.json ###</w:t>
      </w:r>
    </w:p>
    <w:p>
      <w:pPr>
        <w:spacing w:after="0" w:before="0"/>
      </w:pPr>
      <w:r>
        <w:t>{</w:t>
        <w:br/>
        <w:t xml:space="preserve">  "$schema": "https://ui.shadcn.com/schema.json",</w:t>
        <w:br/>
        <w:t xml:space="preserve">  "style": "default",</w:t>
        <w:br/>
        <w:t xml:space="preserve">  "rsc": false,</w:t>
        <w:br/>
        <w:t xml:space="preserve">  "tsx": true,</w:t>
        <w:br/>
        <w:t xml:space="preserve">  "tailwind": {</w:t>
        <w:br/>
        <w:t xml:space="preserve">    "config": "tailwind.config.ts",</w:t>
        <w:br/>
        <w:t xml:space="preserve">    "css": "src/index.css",</w:t>
        <w:br/>
        <w:t xml:space="preserve">    "baseColor": "slate",</w:t>
        <w:br/>
        <w:t xml:space="preserve">    "cssVariables": true,</w:t>
        <w:br/>
        <w:t xml:space="preserve">    "prefix": ""</w:t>
        <w:br/>
        <w:t xml:space="preserve">  },</w:t>
        <w:br/>
        <w:t xml:space="preserve">  "aliases": {</w:t>
        <w:br/>
        <w:t xml:space="preserve">    "components": "@/components",</w:t>
        <w:br/>
        <w:t xml:space="preserve">    "utils": "@/lib/utils",</w:t>
        <w:br/>
        <w:t xml:space="preserve">    "ui": "@/components/ui",</w:t>
        <w:br/>
        <w:t xml:space="preserve">    "lib": "@/lib",</w:t>
        <w:br/>
        <w:t xml:space="preserve">    "hooks": "@/hooks"</w:t>
        <w:br/>
        <w:t xml:space="preserve">  }</w:t>
        <w:br/>
        <w:t>}</w:t>
      </w:r>
    </w:p>
    <w:p>
      <w:pPr>
        <w:spacing w:after="0" w:before="0"/>
      </w:pPr>
      <w:r>
        <w:t>### eslint.config.js ###</w:t>
      </w:r>
    </w:p>
    <w:p>
      <w:pPr>
        <w:spacing w:after="0" w:before="0"/>
      </w:pPr>
      <w:r>
        <w:t>import js from "@eslint/js";</w:t>
        <w:br/>
        <w:t>import globals from "globals";</w:t>
        <w:br/>
        <w:t>import reactHooks from "eslint-plugin-react-hooks";</w:t>
        <w:br/>
        <w:t>import reactRefresh from "eslint-plugin-react-refresh";</w:t>
        <w:br/>
        <w:t>import tseslint from "typescript-eslint";</w:t>
        <w:br/>
        <w:t>export default tseslint.config(</w:t>
        <w:br/>
        <w:t xml:space="preserve">  { ignores: ["dist"] },</w:t>
        <w:br/>
        <w:t xml:space="preserve">  {</w:t>
        <w:br/>
        <w:t xml:space="preserve">    extends: [js.configs.recommended, ...tseslint.configs.recommended],</w:t>
        <w:br/>
        <w:t xml:space="preserve">    files: ["**/*.{ts,tsx}"],</w:t>
        <w:br/>
        <w:t xml:space="preserve">    languageOptions: {</w:t>
        <w:br/>
        <w:t xml:space="preserve">      ecmaVersion: 2020,</w:t>
        <w:br/>
        <w:t xml:space="preserve">      globals: globals.browser,</w:t>
        <w:br/>
        <w:t xml:space="preserve">    },</w:t>
        <w:br/>
        <w:t xml:space="preserve">    plugins: {</w:t>
        <w:br/>
        <w:t xml:space="preserve">      "react-hooks": reactHooks,</w:t>
        <w:br/>
        <w:t xml:space="preserve">      "react-refresh": reactRefresh,</w:t>
        <w:br/>
        <w:t xml:space="preserve">    },</w:t>
        <w:br/>
        <w:t xml:space="preserve">    rules: {</w:t>
        <w:br/>
        <w:t xml:space="preserve">      ...reactHooks.configs.recommended.rules,</w:t>
        <w:br/>
        <w:t xml:space="preserve">      "react-refresh/only-export-components": ["warn", { allowConstantExport: true }],</w:t>
        <w:br/>
        <w:t xml:space="preserve">      "@typescript-eslint/no-unused-vars": "off",</w:t>
        <w:br/>
        <w:t xml:space="preserve">    },</w:t>
        <w:br/>
        <w:t xml:space="preserve">  },</w:t>
        <w:br/>
        <w:t>);</w:t>
      </w:r>
    </w:p>
    <w:p>
      <w:pPr>
        <w:spacing w:after="0" w:before="0"/>
      </w:pPr>
      <w:r>
        <w:t>### hero-blob.html ###</w:t>
      </w:r>
    </w:p>
    <w:p>
      <w:pPr>
        <w:spacing w:after="0" w:before="0"/>
      </w:pPr>
      <w:r>
        <w:t>&lt;!DOCTYPE html&gt;</w:t>
        <w:br/>
        <w:t>&lt;html lang="en"&gt;</w:t>
        <w:br/>
        <w:t>&lt;head&gt;</w:t>
        <w:br/>
        <w:t xml:space="preserve">  &lt;meta charset="UTF-8" /&gt;</w:t>
        <w:br/>
        <w:t xml:space="preserve">  &lt;meta name="viewport" content="width=device-width, initial-scale=1.0" /&gt;</w:t>
        <w:br/>
        <w:t xml:space="preserve">  &lt;title&gt;Hero — Organic Blob&lt;/title&gt;</w:t>
        <w:br/>
        <w:t xml:space="preserve">  &lt;!-- Distinctive font pairing: Syne (display) + Outfit (body) --&gt;</w:t>
        <w:br/>
        <w:t xml:space="preserve">  &lt;link rel="preconnect" href="https://fonts.googleapis.com" /&gt;</w:t>
        <w:br/>
        <w:t xml:space="preserve">  &lt;link href="https://fonts.googleapis.com/css2?family=Syne:wght@400;600;700;800&amp;family=Outfit:wght@300;400;500&amp;display=swap" rel="stylesheet" /&gt;</w:t>
        <w:br/>
        <w:t xml:space="preserve">  &lt;style&gt;</w:t>
        <w:br/>
        <w:t xml:space="preserve">    :root {</w:t>
        <w:br/>
        <w:t xml:space="preserve">      --accent:       #CC44FF;</w:t>
        <w:br/>
        <w:t xml:space="preserve">      --accent-dim:   #7733BB;</w:t>
        <w:br/>
        <w:t xml:space="preserve">      --bg:           #05010D;</w:t>
        <w:br/>
        <w:t xml:space="preserve">      --text:         #FFFFFF;</w:t>
        <w:br/>
        <w:t xml:space="preserve">      --text-muted:   rgba(255,255,255,0.48);</w:t>
        <w:br/>
        <w:t xml:space="preserve">      --glass:        rgba(255,255,255,0.04);</w:t>
        <w:br/>
        <w:t xml:space="preserve">      --glass-border: rgba(255,255,255,0.09);</w:t>
        <w:br/>
        <w:t xml:space="preserve">    }</w:t>
        <w:br/>
        <w:t xml:space="preserve">    *, *::before, *::after { box-sizing: border-box; margin: 0; padding: 0; }</w:t>
        <w:br/>
        <w:t xml:space="preserve">    html, body {</w:t>
        <w:br/>
        <w:t xml:space="preserve">      width: 100%; height: 100%;</w:t>
        <w:br/>
        <w:t xml:space="preserve">      background: var(--bg);</w:t>
        <w:br/>
        <w:t xml:space="preserve">      overflow: hidden;</w:t>
        <w:br/>
        <w:t xml:space="preserve">      color: var(--text);</w:t>
        <w:br/>
        <w:t xml:space="preserve">    }</w:t>
        <w:br/>
        <w:t xml:space="preserve">    /* ── Canvas lives behind everything ─────────────────────────────── */</w:t>
        <w:br/>
        <w:t xml:space="preserve">    #canvas-wrap {</w:t>
        <w:br/>
        <w:t xml:space="preserve">      position: fixed;</w:t>
        <w:br/>
        <w:t xml:space="preserve">      inset: 0;</w:t>
        <w:br/>
        <w:t xml:space="preserve">      z-index: 0;</w:t>
        <w:br/>
        <w:t xml:space="preserve">    }</w:t>
        <w:br/>
        <w:t xml:space="preserve">    /* ── Overlay ─────────────────────────────────────────────────────── */</w:t>
        <w:br/>
        <w:t xml:space="preserve">    #ui {</w:t>
        <w:br/>
        <w:t xml:space="preserve">      position: fixed;</w:t>
        <w:br/>
        <w:t xml:space="preserve">      inset: 0;</w:t>
        <w:br/>
        <w:t xml:space="preserve">      z-index: 10;</w:t>
        <w:br/>
        <w:t xml:space="preserve">      pointer-events: none;</w:t>
        <w:br/>
        <w:t xml:space="preserve">      font-family: 'Outfit', sans-serif;</w:t>
        <w:br/>
        <w:t xml:space="preserve">      display: flex;</w:t>
        <w:br/>
        <w:t xml:space="preserve">      flex-direction: column;</w:t>
        <w:br/>
        <w:t xml:space="preserve">    }</w:t>
        <w:br/>
        <w:t xml:space="preserve">    /* ── NAV ─────────────────────────────────────────────────────────── */</w:t>
        <w:br/>
        <w:t xml:space="preserve">    nav {</w:t>
        <w:br/>
        <w:t xml:space="preserve">      pointer-events: auto;</w:t>
        <w:br/>
        <w:t xml:space="preserve">      display: flex;</w:t>
        <w:br/>
        <w:t xml:space="preserve">      align-items: center;</w:t>
        <w:br/>
        <w:t xml:space="preserve">      justify-content: space-between;</w:t>
        <w:br/>
        <w:t xml:space="preserve">      padding: 28px 56px;</w:t>
        <w:br/>
        <w:t xml:space="preserve">      opacity: 0; /* GSAP entrance */</w:t>
        <w:br/>
        <w:t xml:space="preserve">    }</w:t>
        <w:br/>
        <w:t xml:space="preserve">    .logo {</w:t>
        <w:br/>
        <w:t xml:space="preserve">      font-family: 'Syne', sans-serif;</w:t>
        <w:br/>
        <w:t xml:space="preserve">      font-weight: 800;</w:t>
        <w:br/>
        <w:t xml:space="preserve">      font-size: 1.35rem;</w:t>
        <w:br/>
        <w:t xml:space="preserve">      letter-spacing: -0.02em;</w:t>
        <w:br/>
        <w:t xml:space="preserve">      color: var(--text);</w:t>
        <w:br/>
        <w:t xml:space="preserve">    }</w:t>
        <w:br/>
        <w:t xml:space="preserve">    .logo em { color: var(--accent); font-style: normal; }</w:t>
        <w:br/>
        <w:t xml:space="preserve">    .nav-links {</w:t>
        <w:br/>
        <w:t xml:space="preserve">      display: flex;</w:t>
        <w:br/>
        <w:t xml:space="preserve">      gap: 36px;</w:t>
        <w:br/>
        <w:t xml:space="preserve">      list-style: none;</w:t>
        <w:br/>
        <w:t xml:space="preserve">    }</w:t>
        <w:br/>
        <w:t xml:space="preserve">    .nav-links a {</w:t>
        <w:br/>
        <w:t xml:space="preserve">      color: var(--text-muted);</w:t>
        <w:br/>
        <w:t xml:space="preserve">      text-decoration: none;</w:t>
        <w:br/>
        <w:t xml:space="preserve">      font-size: 0.88rem;</w:t>
        <w:br/>
        <w:t xml:space="preserve">      font-weight: 400;</w:t>
        <w:br/>
        <w:t xml:space="preserve">      letter-spacing: 0.01em;</w:t>
        <w:br/>
        <w:t xml:space="preserve">      transition: color .2s;</w:t>
        <w:br/>
        <w:t xml:space="preserve">    }</w:t>
        <w:br/>
        <w:t xml:space="preserve">    .nav-links a:hover { color: var(--text); }</w:t>
        <w:br/>
        <w:t xml:space="preserve">    .nav-pill {</w:t>
        <w:br/>
        <w:t xml:space="preserve">      padding: 9px 22px;</w:t>
        <w:br/>
        <w:t xml:space="preserve">      border: 1px solid rgba(204,68,255,0.35);</w:t>
        <w:br/>
        <w:t xml:space="preserve">      background: rgba(204,68,255,0.08);</w:t>
        <w:br/>
        <w:t xml:space="preserve">      color: var(--accent);</w:t>
        <w:br/>
        <w:t xml:space="preserve">      border-radius: 100px;</w:t>
        <w:br/>
        <w:t xml:space="preserve">      font-family: 'Outfit', sans-serif;</w:t>
        <w:br/>
        <w:t xml:space="preserve">      font-size: 0.85rem;</w:t>
        <w:br/>
        <w:t xml:space="preserve">      font-weight: 500;</w:t>
        <w:br/>
        <w:t xml:space="preserve">      cursor: pointer;</w:t>
        <w:br/>
        <w:t xml:space="preserve">      transition: all .22s;</w:t>
        <w:br/>
        <w:t xml:space="preserve">      letter-spacing: 0.01em;</w:t>
        <w:br/>
        <w:t xml:space="preserve">    }</w:t>
        <w:br/>
        <w:t xml:space="preserve">    .nav-pill:hover {</w:t>
        <w:br/>
        <w:t xml:space="preserve">      background: rgba(204,68,255,0.22);</w:t>
        <w:br/>
        <w:t xml:space="preserve">      border-color: rgba(204,68,255,0.65);</w:t>
        <w:br/>
        <w:t xml:space="preserve">    }</w:t>
        <w:br/>
        <w:t xml:space="preserve">    /* ── HERO CONTENT (left column) ───────────────────────────────────── */</w:t>
        <w:br/>
        <w:t xml:space="preserve">    .hero-body {</w:t>
        <w:br/>
        <w:t xml:space="preserve">      flex: 1;</w:t>
        <w:br/>
        <w:t xml:space="preserve">      display: flex;</w:t>
        <w:br/>
        <w:t xml:space="preserve">      align-items: center;</w:t>
        <w:br/>
        <w:t xml:space="preserve">      padding: 0 56px;</w:t>
        <w:br/>
        <w:t xml:space="preserve">    }</w:t>
        <w:br/>
        <w:t xml:space="preserve">    .hero-left {</w:t>
        <w:br/>
        <w:t xml:space="preserve">      max-width: 500px;</w:t>
        <w:br/>
        <w:t xml:space="preserve">      pointer-events: auto;</w:t>
        <w:br/>
        <w:t xml:space="preserve">    }</w:t>
        <w:br/>
        <w:t xml:space="preserve">    /* tag badge */</w:t>
        <w:br/>
        <w:t xml:space="preserve">    .badge {</w:t>
        <w:br/>
        <w:t xml:space="preserve">      display: inline-flex;</w:t>
        <w:br/>
        <w:t xml:space="preserve">      align-items: center;</w:t>
        <w:br/>
        <w:t xml:space="preserve">      gap: 7px;</w:t>
        <w:br/>
        <w:t xml:space="preserve">      padding: 5px 13px 5px 9px;</w:t>
        <w:br/>
        <w:t xml:space="preserve">      border: 1px solid rgba(204,68,255,0.28);</w:t>
        <w:br/>
        <w:t xml:space="preserve">      background: rgba(204,68,255,0.07);</w:t>
        <w:br/>
        <w:t xml:space="preserve">      border-radius: 100px;</w:t>
        <w:br/>
        <w:t xml:space="preserve">      font-size: 0.72rem;</w:t>
        <w:br/>
        <w:t xml:space="preserve">      font-weight: 500;</w:t>
        <w:br/>
        <w:t xml:space="preserve">      color: var(--accent);</w:t>
        <w:br/>
        <w:t xml:space="preserve">      letter-spacing: 0.10em;</w:t>
        <w:br/>
        <w:t xml:space="preserve">      text-transform: uppercase;</w:t>
        <w:br/>
        <w:t xml:space="preserve">      margin-bottom: 22px;</w:t>
        <w:br/>
        <w:t xml:space="preserve">      opacity: 0; /* GSAP */</w:t>
        <w:br/>
        <w:t xml:space="preserve">    }</w:t>
        <w:br/>
        <w:t xml:space="preserve">    .badge-dot {</w:t>
        <w:br/>
        <w:t xml:space="preserve">      width: 6px; height: 6px;</w:t>
        <w:br/>
        <w:t xml:space="preserve">      border-radius: 50%;</w:t>
        <w:br/>
        <w:t xml:space="preserve">      background: var(--accent);</w:t>
        <w:br/>
        <w:t xml:space="preserve">      animation: blink 2.2s ease-in-out infinite;</w:t>
        <w:br/>
        <w:t xml:space="preserve">    }</w:t>
        <w:br/>
        <w:t xml:space="preserve">    @keyframes blink {</w:t>
        <w:br/>
        <w:t xml:space="preserve">      0%,100% { opacity:1; transform:scale(1); }</w:t>
        <w:br/>
        <w:t xml:space="preserve">      50%      { opacity:.3; transform:scale(.7); }</w:t>
        <w:br/>
        <w:t xml:space="preserve">    }</w:t>
        <w:br/>
        <w:t xml:space="preserve">    h1 {</w:t>
        <w:br/>
        <w:t xml:space="preserve">      font-family: 'Syne', sans-serif;</w:t>
        <w:br/>
        <w:t xml:space="preserve">      font-weight: 800;</w:t>
        <w:br/>
        <w:t xml:space="preserve">      font-size: clamp(2.6rem, 4.2vw, 4.0rem);</w:t>
        <w:br/>
        <w:t xml:space="preserve">      line-height: 1.06;</w:t>
        <w:br/>
        <w:t xml:space="preserve">      letter-spacing: -0.04em;</w:t>
        <w:br/>
        <w:t xml:space="preserve">      margin-bottom: 22px;</w:t>
        <w:br/>
        <w:t xml:space="preserve">      opacity: 0; /* GSAP */</w:t>
        <w:br/>
        <w:t xml:space="preserve">    }</w:t>
        <w:br/>
        <w:t xml:space="preserve">    h1 .g {</w:t>
        <w:br/>
        <w:t xml:space="preserve">      background: linear-gradient(125deg, #EE88FF 0%, #CC44FF 40%, #6622CC 100%);</w:t>
        <w:br/>
        <w:t xml:space="preserve">      -webkit-background-clip: text;</w:t>
        <w:br/>
        <w:t xml:space="preserve">      -webkit-text-fill-color: transparent;</w:t>
        <w:br/>
        <w:t xml:space="preserve">      background-clip: text;</w:t>
        <w:br/>
        <w:t xml:space="preserve">    }</w:t>
        <w:br/>
        <w:t xml:space="preserve">    .sub {</w:t>
        <w:br/>
        <w:t xml:space="preserve">      font-size: 1.0rem;</w:t>
        <w:br/>
        <w:t xml:space="preserve">      font-weight: 300;</w:t>
        <w:br/>
        <w:t xml:space="preserve">      line-height: 1.78;</w:t>
        <w:br/>
        <w:t xml:space="preserve">      color: var(--text-muted);</w:t>
        <w:br/>
        <w:t xml:space="preserve">      margin-bottom: 38px;</w:t>
        <w:br/>
        <w:t xml:space="preserve">      opacity: 0; /* GSAP */</w:t>
        <w:br/>
        <w:t xml:space="preserve">    }</w:t>
        <w:br/>
        <w:t xml:space="preserve">    .ctas {</w:t>
        <w:br/>
        <w:t xml:space="preserve">      display: flex;</w:t>
        <w:br/>
        <w:t xml:space="preserve">      gap: 12px;</w:t>
        <w:br/>
        <w:t xml:space="preserve">      align-items: center;</w:t>
        <w:br/>
        <w:t xml:space="preserve">      opacity: 0; /* GSAP */</w:t>
        <w:br/>
        <w:t xml:space="preserve">    }</w:t>
        <w:br/>
        <w:t xml:space="preserve">    .btn-main {</w:t>
        <w:br/>
        <w:t xml:space="preserve">      padding: 13px 30px;</w:t>
        <w:br/>
        <w:t xml:space="preserve">      background: linear-gradient(130deg, #CC44FF 0%, #7722CC 100%);</w:t>
        <w:br/>
        <w:t xml:space="preserve">      border: none;</w:t>
        <w:br/>
        <w:t xml:space="preserve">      border-radius: 100px;</w:t>
        <w:br/>
        <w:t xml:space="preserve">      color: #fff;</w:t>
        <w:br/>
        <w:t xml:space="preserve">      font-family: 'Outfit', sans-serif;</w:t>
        <w:br/>
        <w:t xml:space="preserve">      font-size: 0.92rem;</w:t>
        <w:br/>
        <w:t xml:space="preserve">      font-weight: 500;</w:t>
        <w:br/>
        <w:t xml:space="preserve">      letter-spacing: 0.01em;</w:t>
        <w:br/>
        <w:t xml:space="preserve">      cursor: pointer;</w:t>
        <w:br/>
        <w:t xml:space="preserve">      transition: all .25s;</w:t>
        <w:br/>
        <w:t xml:space="preserve">      box-shadow: 0 0 28px rgba(204,68,255,.4);</w:t>
        <w:br/>
        <w:t xml:space="preserve">    }</w:t>
        <w:br/>
        <w:t xml:space="preserve">    .btn-main:hover {</w:t>
        <w:br/>
        <w:t xml:space="preserve">      transform: translateY(-2px);</w:t>
        <w:br/>
        <w:t xml:space="preserve">      box-shadow: 0 0 48px rgba(204,68,255,.65);</w:t>
        <w:br/>
        <w:t xml:space="preserve">    }</w:t>
        <w:br/>
        <w:t xml:space="preserve">    .btn-ghost {</w:t>
        <w:br/>
        <w:t xml:space="preserve">      padding: 12px 24px;</w:t>
        <w:br/>
        <w:t xml:space="preserve">      background: var(--glass);</w:t>
        <w:br/>
        <w:t xml:space="preserve">      border: 1px solid var(--glass-border);</w:t>
        <w:br/>
        <w:t xml:space="preserve">      border-radius: 100px;</w:t>
        <w:br/>
        <w:t xml:space="preserve">      color: var(--text-muted);</w:t>
        <w:br/>
        <w:t xml:space="preserve">      font-family: 'Outfit', sans-serif;</w:t>
        <w:br/>
        <w:t xml:space="preserve">      font-size: 0.92rem;</w:t>
        <w:br/>
        <w:t xml:space="preserve">      font-weight: 400;</w:t>
        <w:br/>
        <w:t xml:space="preserve">      cursor: pointer;</w:t>
        <w:br/>
        <w:t xml:space="preserve">      transition: all .22s;</w:t>
        <w:br/>
        <w:t xml:space="preserve">      display: flex;</w:t>
        <w:br/>
        <w:t xml:space="preserve">      align-items: center;</w:t>
        <w:br/>
        <w:t xml:space="preserve">      gap: 9px;</w:t>
        <w:br/>
        <w:t xml:space="preserve">    }</w:t>
        <w:br/>
        <w:t xml:space="preserve">    .btn-ghost:hover {</w:t>
        <w:br/>
        <w:t xml:space="preserve">      background: rgba(255,255,255,.07);</w:t>
        <w:br/>
        <w:t xml:space="preserve">      color: var(--text);</w:t>
        <w:br/>
        <w:t xml:space="preserve">      border-color: rgba(255,255,255,.18);</w:t>
        <w:br/>
        <w:t xml:space="preserve">    }</w:t>
        <w:br/>
        <w:t xml:space="preserve">    .play-icon {</w:t>
        <w:br/>
        <w:t xml:space="preserve">      width: 26px; height: 26px;</w:t>
        <w:br/>
        <w:t xml:space="preserve">      border-radius: 50%;</w:t>
        <w:br/>
        <w:t xml:space="preserve">      border: 1px solid var(--glass-border);</w:t>
        <w:br/>
        <w:t xml:space="preserve">      display: flex;</w:t>
        <w:br/>
        <w:t xml:space="preserve">      align-items: center;</w:t>
        <w:br/>
        <w:t xml:space="preserve">      justify-content: center;</w:t>
        <w:br/>
        <w:t xml:space="preserve">    }</w:t>
        <w:br/>
        <w:t xml:space="preserve">    /* ── STATS bar (bottom-left) ──────────────────────────────────────── */</w:t>
        <w:br/>
        <w:t xml:space="preserve">    .stats {</w:t>
        <w:br/>
        <w:t xml:space="preserve">      pointer-events: none;</w:t>
        <w:br/>
        <w:t xml:space="preserve">      padding: 0 56px 44px;</w:t>
        <w:br/>
        <w:t xml:space="preserve">      display: flex;</w:t>
        <w:br/>
        <w:t xml:space="preserve">      gap: 52px;</w:t>
        <w:br/>
        <w:t xml:space="preserve">      opacity: 0; /* GSAP */</w:t>
        <w:br/>
        <w:t xml:space="preserve">    }</w:t>
        <w:br/>
        <w:t xml:space="preserve">    .stat-num {</w:t>
        <w:br/>
        <w:t xml:space="preserve">      font-family: 'Syne', sans-serif;</w:t>
        <w:br/>
        <w:t xml:space="preserve">      font-size: 1.7rem;</w:t>
        <w:br/>
        <w:t xml:space="preserve">      font-weight: 700;</w:t>
        <w:br/>
        <w:t xml:space="preserve">      color: var(--text);</w:t>
        <w:br/>
        <w:t xml:space="preserve">      letter-spacing: -0.03em;</w:t>
        <w:br/>
        <w:t xml:space="preserve">    }</w:t>
        <w:br/>
        <w:t xml:space="preserve">    .stat-num span { color: var(--accent); }</w:t>
        <w:br/>
        <w:t xml:space="preserve">    .stat-lbl {</w:t>
        <w:br/>
        <w:t xml:space="preserve">      font-size: 0.70rem;</w:t>
        <w:br/>
        <w:t xml:space="preserve">      font-weight: 400;</w:t>
        <w:br/>
        <w:t xml:space="preserve">      color: var(--text-muted);</w:t>
        <w:br/>
        <w:t xml:space="preserve">      letter-spacing: 0.06em;</w:t>
        <w:br/>
        <w:t xml:space="preserve">      text-transform: uppercase;</w:t>
        <w:br/>
        <w:t xml:space="preserve">      margin-top: 2px;</w:t>
        <w:br/>
        <w:t xml:space="preserve">    }</w:t>
        <w:br/>
        <w:t xml:space="preserve">    /* ── Vertical divider right-edge of text area ─────────────────────── */</w:t>
        <w:br/>
        <w:t xml:space="preserve">    .vline {</w:t>
        <w:br/>
        <w:t xml:space="preserve">      position: fixed;</w:t>
        <w:br/>
        <w:t xml:space="preserve">      left: 46%;</w:t>
        <w:br/>
        <w:t xml:space="preserve">      top: 18%;</w:t>
        <w:br/>
        <w:t xml:space="preserve">      height: 64%;</w:t>
        <w:br/>
        <w:t xml:space="preserve">      width: 1px;</w:t>
        <w:br/>
        <w:t xml:space="preserve">      background: linear-gradient(to bottom,</w:t>
        <w:br/>
        <w:t xml:space="preserve">        transparent 0%,</w:t>
        <w:br/>
        <w:t xml:space="preserve">        rgba(204,68,255,.18) 30%,</w:t>
        <w:br/>
        <w:t xml:space="preserve">        rgba(204,68,255,.18) 70%,</w:t>
        <w:br/>
        <w:t xml:space="preserve">        transparent 100%);</w:t>
        <w:br/>
        <w:t xml:space="preserve">      z-index: 9;</w:t>
        <w:br/>
        <w:t xml:space="preserve">      opacity: 0; /* GSAP */</w:t>
        <w:br/>
        <w:t xml:space="preserve">    }</w:t>
        <w:br/>
        <w:t xml:space="preserve">    /* ── Scroll pulse ─────────────────────────────────────────────────── */</w:t>
        <w:br/>
        <w:t xml:space="preserve">    .scroll-cue {</w:t>
        <w:br/>
        <w:t xml:space="preserve">      position: fixed;</w:t>
        <w:br/>
        <w:t xml:space="preserve">      bottom: 44px;</w:t>
        <w:br/>
        <w:t xml:space="preserve">      left: 50%;</w:t>
        <w:br/>
        <w:t xml:space="preserve">      transform: translateX(-50%);</w:t>
        <w:br/>
        <w:t xml:space="preserve">      z-index: 11;</w:t>
        <w:br/>
        <w:t xml:space="preserve">      display: flex;</w:t>
        <w:br/>
        <w:t xml:space="preserve">      flex-direction: column;</w:t>
        <w:br/>
        <w:t xml:space="preserve">      align-items: center;</w:t>
        <w:br/>
        <w:t xml:space="preserve">      gap: 6px;</w:t>
        <w:br/>
        <w:t xml:space="preserve">      opacity: 0; /* GSAP */</w:t>
        <w:br/>
        <w:t xml:space="preserve">      pointer-events: none;</w:t>
        <w:br/>
        <w:t xml:space="preserve">    }</w:t>
        <w:br/>
        <w:t xml:space="preserve">    .scroll-cue span {</w:t>
        <w:br/>
        <w:t xml:space="preserve">      font-size: .65rem;</w:t>
        <w:br/>
        <w:t xml:space="preserve">      letter-spacing: .14em;</w:t>
        <w:br/>
        <w:t xml:space="preserve">      text-transform: uppercase;</w:t>
        <w:br/>
        <w:t xml:space="preserve">      color: var(--text-muted);</w:t>
        <w:br/>
        <w:t xml:space="preserve">    }</w:t>
        <w:br/>
        <w:t xml:space="preserve">    .scroll-line {</w:t>
        <w:br/>
        <w:t xml:space="preserve">      width: 1px; height: 36px;</w:t>
        <w:br/>
        <w:t xml:space="preserve">      background: linear-gradient(to bottom, transparent, var(--accent));</w:t>
        <w:br/>
        <w:t xml:space="preserve">      animation: scrollPulse 2.2s ease-in-out infinite;</w:t>
        <w:br/>
        <w:t xml:space="preserve">    }</w:t>
        <w:br/>
        <w:t xml:space="preserve">    @keyframes scrollPulse {</w:t>
        <w:br/>
        <w:t xml:space="preserve">      0%,100% { opacity:.3; transform:scaleY(1); }</w:t>
        <w:br/>
        <w:t xml:space="preserve">      50%      { opacity:1;  transform:scaleY(1.15); }</w:t>
        <w:br/>
        <w:t xml:space="preserve">    }</w:t>
        <w:br/>
        <w:t xml:space="preserve">    /* ── Responsive ───────────────────────────────────────────────────── */</w:t>
        <w:br/>
        <w:t xml:space="preserve">    @media (max-width: 768px) {</w:t>
        <w:br/>
        <w:t xml:space="preserve">      nav { padding: 20px 24px; }</w:t>
        <w:br/>
        <w:t xml:space="preserve">      .nav-links { display: none; }</w:t>
        <w:br/>
        <w:t xml:space="preserve">      .hero-body  { padding: 0 24px; }</w:t>
        <w:br/>
        <w:t xml:space="preserve">      .hero-left  { max-width: 100%; }</w:t>
        <w:br/>
        <w:t xml:space="preserve">      h1 { font-size: 2.4rem; }</w:t>
        <w:br/>
        <w:t xml:space="preserve">      .stats { padding: 0 24px 36px; gap: 28px; }</w:t>
        <w:br/>
        <w:t xml:space="preserve">      .vline { display: none; }</w:t>
        <w:br/>
        <w:t xml:space="preserve">    }</w:t>
        <w:br/>
        <w:t xml:space="preserve">  &lt;/style&gt;</w:t>
        <w:br/>
        <w:t>&lt;/head&gt;</w:t>
        <w:br/>
        <w:t>&lt;body&gt;</w:t>
        <w:br/>
        <w:t>&lt;!-- ═══ Canvas container ══════════════════════════════════════════════════ --&gt;</w:t>
        <w:br/>
        <w:t>&lt;div id="canvas-wrap"&gt;&lt;/div&gt;</w:t>
        <w:br/>
        <w:t>&lt;!-- ═══ UI Overlay ════════════════════════════════════════════════════════ --&gt;</w:t>
        <w:br/>
        <w:t>&lt;div id="ui"&gt;</w:t>
        <w:br/>
        <w:t xml:space="preserve">  &lt;nav id="nav"&gt;</w:t>
        <w:br/>
        <w:t xml:space="preserve">    &lt;div class="logo"&gt;orb&lt;em&gt;.&lt;/em&gt;ai&lt;/div&gt;</w:t>
        <w:br/>
        <w:t xml:space="preserve">    &lt;ul class="nav-links"&gt;</w:t>
        <w:br/>
        <w:t xml:space="preserve">      &lt;li&gt;&lt;a href="#"&gt;Product&lt;/a&gt;&lt;/li&gt;</w:t>
        <w:br/>
        <w:t xml:space="preserve">      &lt;li&gt;&lt;a href="#"&gt;Docs&lt;/a&gt;&lt;/li&gt;</w:t>
        <w:br/>
        <w:t xml:space="preserve">      &lt;li&gt;&lt;a href="#"&gt;Pricing&lt;/a&gt;&lt;/li&gt;</w:t>
        <w:br/>
        <w:t xml:space="preserve">      &lt;li&gt;&lt;a href="#"&gt;Blog&lt;/a&gt;&lt;/li&gt;</w:t>
        <w:br/>
        <w:t xml:space="preserve">    &lt;/ul&gt;</w:t>
        <w:br/>
        <w:t xml:space="preserve">    &lt;button class="nav-pill"&gt;Get Access&lt;/button&gt;</w:t>
        <w:br/>
        <w:t xml:space="preserve">  &lt;/nav&gt;</w:t>
        <w:br/>
        <w:t xml:space="preserve">  &lt;div class="hero-body"&gt;</w:t>
        <w:br/>
        <w:t xml:space="preserve">    &lt;div class="hero-left"&gt;</w:t>
        <w:br/>
        <w:t xml:space="preserve">      &lt;div class="badge" id="badge"&gt;</w:t>
        <w:br/>
        <w:t xml:space="preserve">        &lt;span class="badge-dot"&gt;&lt;/span&gt;</w:t>
        <w:br/>
        <w:t xml:space="preserve">        Procedural · Real-time</w:t>
        <w:br/>
        <w:t xml:space="preserve">      &lt;/div&gt;</w:t>
        <w:br/>
        <w:t xml:space="preserve">      &lt;h1 id="h1"&gt;</w:t>
        <w:br/>
        <w:t xml:space="preserve">        Shapes That&lt;br&gt;</w:t>
        <w:br/>
        <w:t xml:space="preserve">        &lt;span class="g"&gt;Breathe &amp;amp; Think&lt;/span&gt;</w:t>
        <w:br/>
        <w:t xml:space="preserve">      &lt;/h1&gt;</w:t>
        <w:br/>
        <w:t xml:space="preserve">      &lt;p class="sub" id="sub"&gt;</w:t>
        <w:br/>
        <w:t xml:space="preserve">        A shader-driven creative engine where every surface&lt;br&gt;</w:t>
        <w:br/>
        <w:t xml:space="preserve">        displaces, morphs, and glows — all in realtime.</w:t>
        <w:br/>
        <w:t xml:space="preserve">      &lt;/p&gt;</w:t>
        <w:br/>
        <w:t xml:space="preserve">      &lt;div class="ctas" id="ctas"&gt;</w:t>
        <w:br/>
        <w:t xml:space="preserve">        &lt;button class="btn-main"&gt;Start Building&lt;/button&gt;</w:t>
        <w:br/>
        <w:t xml:space="preserve">        &lt;button class="btn-ghost"&gt;</w:t>
        <w:br/>
        <w:t xml:space="preserve">          &lt;span class="play-icon"&gt;</w:t>
        <w:br/>
        <w:t xml:space="preserve">            &lt;svg width="8" height="10" viewBox="0 0 8 10" fill="none"&gt;</w:t>
        <w:br/>
        <w:t xml:space="preserve">              &lt;path d="M1 1L7 5L1 9V1Z" fill="currentColor"/&gt;</w:t>
        <w:br/>
        <w:t xml:space="preserve">            &lt;/svg&gt;</w:t>
        <w:br/>
        <w:t xml:space="preserve">          &lt;/span&gt;</w:t>
        <w:br/>
        <w:t xml:space="preserve">          See Demo</w:t>
        <w:br/>
        <w:t xml:space="preserve">        &lt;/button&gt;</w:t>
        <w:br/>
        <w:t xml:space="preserve">      &lt;/div&gt;</w:t>
        <w:br/>
        <w:t xml:space="preserve">    &lt;/div&gt;</w:t>
        <w:br/>
        <w:t xml:space="preserve">  &lt;/div&gt;</w:t>
        <w:br/>
        <w:t xml:space="preserve">  &lt;div class="stats" id="stats"&gt;</w:t>
        <w:br/>
        <w:t xml:space="preserve">    &lt;div&gt;</w:t>
        <w:br/>
        <w:t xml:space="preserve">      &lt;div class="stat-num"&gt;256&lt;span&gt;²&lt;/span&gt;&lt;/div&gt;</w:t>
        <w:br/>
        <w:t xml:space="preserve">      &lt;div class="stat-lbl"&gt;Vertex Mesh&lt;/div&gt;</w:t>
        <w:br/>
        <w:t xml:space="preserve">    &lt;/div&gt;</w:t>
        <w:br/>
        <w:t xml:space="preserve">    &lt;div&gt;</w:t>
        <w:br/>
        <w:t xml:space="preserve">      &lt;div class="stat-num"&gt;5&lt;span&gt;oct&lt;/span&gt;&lt;/div&gt;</w:t>
        <w:br/>
        <w:t xml:space="preserve">      &lt;div class="stat-lbl"&gt;FBM Layers&lt;/div&gt;</w:t>
        <w:br/>
        <w:t xml:space="preserve">    &lt;/div&gt;</w:t>
        <w:br/>
        <w:t xml:space="preserve">    &lt;div&gt;</w:t>
        <w:br/>
        <w:t xml:space="preserve">      &lt;div class="stat-num"&gt;60&lt;span&gt;fps&lt;/span&gt;&lt;/div&gt;</w:t>
        <w:br/>
        <w:t xml:space="preserve">      &lt;div class="stat-lbl"&gt;Realtime GPU&lt;/div&gt;</w:t>
        <w:br/>
        <w:t xml:space="preserve">    &lt;/div&gt;</w:t>
        <w:br/>
        <w:t xml:space="preserve">  &lt;/div&gt;</w:t>
        <w:br/>
        <w:t>&lt;/div&gt;</w:t>
        <w:br/>
        <w:t>&lt;div class="vline" id="vline"&gt;&lt;/div&gt;</w:t>
        <w:br/>
        <w:t>&lt;div class="scroll-cue" id="scroll-cue"&gt;</w:t>
        <w:br/>
        <w:t xml:space="preserve">  &lt;div class="scroll-line"&gt;&lt;/div&gt;</w:t>
        <w:br/>
        <w:t xml:space="preserve">  &lt;span&gt;Scroll&lt;/span&gt;</w:t>
        <w:br/>
        <w:t>&lt;/div&gt;</w:t>
        <w:br/>
        <w:t>&lt;!-- ═══ GSAP ══════════════════════════════════════════════════════════════ --&gt;</w:t>
        <w:br/>
        <w:t>&lt;script src="https://cdnjs.cloudflare.com/ajax/libs/gsap/3.12.2/gsap.min.js"&gt;&lt;/script&gt;</w:t>
        <w:br/>
        <w:t>&lt;!-- ═══ Three.js via importmap ════════════════════════════════════════════ --&gt;</w:t>
        <w:br/>
        <w:t>&lt;script type="importmap"&gt;</w:t>
        <w:br/>
        <w:t>{</w:t>
        <w:br/>
        <w:t xml:space="preserve">  "imports": {</w:t>
        <w:br/>
        <w:t xml:space="preserve">    "three": "https://cdn.jsdelivr.net/npm/three@0.160.0/build/three.module.js",</w:t>
        <w:br/>
        <w:t xml:space="preserve">    "three/addons/": "https://cdn.jsdelivr.net/npm/three@0.160.0/examples/jsm/"</w:t>
        <w:br/>
        <w:t xml:space="preserve">  }</w:t>
        <w:br/>
        <w:t>}</w:t>
        <w:br/>
        <w:t>&lt;/script&gt;</w:t>
        <w:br/>
        <w:t>&lt;script type="module"&gt;</w:t>
        <w:br/>
        <w:t>import * as THREE from 'three';</w:t>
        <w:br/>
        <w:t>import { EffectComposer } from 'three/addons/postprocessing/EffectComposer.js';</w:t>
        <w:br/>
        <w:t>import { RenderPass }      from 'three/addons/postprocessing/RenderPass.js';</w:t>
        <w:br/>
        <w:t>import { UnrealBloomPass } from 'three/addons/postprocessing/UnrealBloomPass.js';</w:t>
        <w:br/>
        <w:t>import { OutputPass }      from 'three/addons/postprocessing/OutputPass.js';</w:t>
        <w:br/>
        <w:t>const gsap = window.gsap;</w:t>
        <w:br/>
        <w:t>/* ════════════════════════════════════════════════════════════════════════</w:t>
        <w:br/>
        <w:t xml:space="preserve">   RENDERER</w:t>
        <w:br/>
        <w:t xml:space="preserve">   ════════════════════════════════════════════════════════════════════════ */</w:t>
        <w:br/>
        <w:t>const renderer = new THREE.WebGLRenderer({ antialias: true });</w:t>
        <w:br/>
        <w:t>renderer.setPixelRatio(Math.min(devicePixelRatio, 2));</w:t>
        <w:br/>
        <w:t>renderer.setSize(innerWidth, innerHeight);</w:t>
        <w:br/>
        <w:t>renderer.toneMapping        = THREE.ACESFilmicToneMapping;</w:t>
        <w:br/>
        <w:t>renderer.toneMappingExposure = 1.1;</w:t>
        <w:br/>
        <w:t>document.getElementById('canvas-wrap').appendChild(renderer.domElement);</w:t>
        <w:br/>
        <w:t>const scene  = new THREE.Scene();</w:t>
        <w:br/>
        <w:t>const camera = new THREE.PerspectiveCamera(55, innerWidth / innerHeight, 0.1, 100);</w:t>
        <w:br/>
        <w:t>camera.position.set(0, 0, 5);</w:t>
        <w:br/>
        <w:t>/* ════════════════════════════════════════════════════════════════════════</w:t>
        <w:br/>
        <w:t xml:space="preserve">   BACKGROUND — procedural radial gradient (fullscreen quad)</w:t>
        <w:br/>
        <w:t xml:space="preserve">   ════════════════════════════════════════════════════════════════════════ */</w:t>
        <w:br/>
        <w:t>const bgU = { uTime: { value: 0.0 } };</w:t>
        <w:br/>
        <w:t>scene.add(new THREE.Mesh(</w:t>
        <w:br/>
        <w:t xml:space="preserve">  new THREE.PlaneGeometry(2, 2),</w:t>
        <w:br/>
        <w:t xml:space="preserve">  new THREE.ShaderMaterial({</w:t>
        <w:br/>
        <w:t xml:space="preserve">    uniforms: bgU,</w:t>
        <w:br/>
        <w:t xml:space="preserve">    depthWrite: false,</w:t>
        <w:br/>
        <w:t xml:space="preserve">    depthTest:  false,</w:t>
        <w:br/>
        <w:t xml:space="preserve">    vertexShader: `</w:t>
        <w:br/>
        <w:t xml:space="preserve">      varying vec2 vUv;</w:t>
        <w:br/>
        <w:t xml:space="preserve">      void main(){</w:t>
        <w:br/>
        <w:t xml:space="preserve">        vUv = uv;</w:t>
        <w:br/>
        <w:t xml:space="preserve">        gl_Position = vec4(position.xy, 0.9999, 1.0);</w:t>
        <w:br/>
        <w:t xml:space="preserve">      }</w:t>
        <w:br/>
        <w:t xml:space="preserve">    `,</w:t>
        <w:br/>
        <w:t xml:space="preserve">    fragmentShader: `</w:t>
        <w:br/>
        <w:t xml:space="preserve">      uniform float uTime;</w:t>
        <w:br/>
        <w:t xml:space="preserve">      varying vec2  vUv;</w:t>
        <w:br/>
        <w:t xml:space="preserve">      void main(){</w:t>
        <w:br/>
        <w:t xml:space="preserve">        /* Centre of glow biased toward the right (blob side) */</w:t>
        <w:br/>
        <w:t xml:space="preserve">        vec2  uv = vUv - vec2(0.64, 0.50);</w:t>
        <w:br/>
        <w:t xml:space="preserve">        float d  = length(uv * vec2(1.0, 1.3)) * 1.85;</w:t>
        <w:br/>
        <w:t xml:space="preserve">        vec3 c0 = vec3(0.24, 0.03, 0.42);   /* rich purple core  */</w:t>
        <w:br/>
        <w:t xml:space="preserve">        vec3 c1 = vec3(0.06, 0.01, 0.18);   /* deep indigo mid   */</w:t>
        <w:br/>
        <w:t xml:space="preserve">        vec3 c2 = vec3(0.02, 0.00, 0.06);   /* near-black edge   */</w:t>
        <w:br/>
        <w:t xml:space="preserve">        float t1 = smoothstep(0.00, 0.55, d);</w:t>
        <w:br/>
        <w:t xml:space="preserve">        float t2 = smoothstep(0.48, 1.05, d);</w:t>
        <w:br/>
        <w:t xml:space="preserve">        vec3  col = mix(c0, c1, t1);</w:t>
        <w:br/>
        <w:t xml:space="preserve">              col = mix(col, c2, t2);</w:t>
        <w:br/>
        <w:t xml:space="preserve">        /* subtle slow breathe */</w:t>
        <w:br/>
        <w:t xml:space="preserve">        col *= 1.0 + 0.035 * sin(uTime * 0.26);</w:t>
        <w:br/>
        <w:t xml:space="preserve">        gl_FragColor = vec4(col, 1.0);</w:t>
        <w:br/>
        <w:t xml:space="preserve">      }</w:t>
        <w:br/>
        <w:t xml:space="preserve">    `,</w:t>
        <w:br/>
        <w:t xml:space="preserve">  })</w:t>
        <w:br/>
        <w:t>));</w:t>
        <w:br/>
        <w:t>/* ════════════════════════════════════════════════════════════════════════</w:t>
        <w:br/>
        <w:t xml:space="preserve">   PARTICLES — Float32Array, scalable &amp; zero-texture</w:t>
        <w:br/>
        <w:t xml:space="preserve">   ════════════════════════════════════════════════════════════════════════ */</w:t>
        <w:br/>
        <w:t>const NP  = 4200;</w:t>
        <w:br/>
        <w:t>const pp  = new Float32Array(NP * 3);</w:t>
        <w:br/>
        <w:t>const pc  = new Float32Array(NP * 3);</w:t>
        <w:br/>
        <w:t>const ps  = new Float32Array(NP);</w:t>
        <w:br/>
        <w:t>for (let i = 0; i &lt; NP; i++) {</w:t>
        <w:br/>
        <w:t xml:space="preserve">  const r     = 6.0 + Math.random() * 18.0;</w:t>
        <w:br/>
        <w:t xml:space="preserve">  const theta = Math.random() * Math.PI * 2.0;</w:t>
        <w:br/>
        <w:t xml:space="preserve">  const phi   = Math.acos(2.0 * Math.random() - 1.0);</w:t>
        <w:br/>
        <w:t xml:space="preserve">  pp[i*3]   = r * Math.sin(phi) * Math.cos(theta);</w:t>
        <w:br/>
        <w:t xml:space="preserve">  pp[i*3+1] = r * Math.sin(phi) * Math.sin(theta);</w:t>
        <w:br/>
        <w:t xml:space="preserve">  pp[i*3+2] = r * Math.cos(phi);</w:t>
        <w:br/>
        <w:t xml:space="preserve">  const rn = Math.random();</w:t>
        <w:br/>
        <w:t xml:space="preserve">  if (rn &lt; 0.54) {                    /* purple */</w:t>
        <w:br/>
        <w:t xml:space="preserve">    pc[i*3]=.25+Math.random()*.3; pc[i*3+1]=.01; pc[i*3+2]=.50+Math.random()*.4;</w:t>
        <w:br/>
        <w:t xml:space="preserve">  } else if (rn &lt; 0.80) {             /* magenta */</w:t>
        <w:br/>
        <w:t xml:space="preserve">    pc[i*3]=.55+Math.random()*.4; pc[i*3+1]=.04; pc[i*3+2]=.68+Math.random()*.3;</w:t>
        <w:br/>
        <w:t xml:space="preserve">  } else {                            /* white-blue */</w:t>
        <w:br/>
        <w:t xml:space="preserve">    pc[i*3]=.65+Math.random()*.3; pc[i*3+1]=.55+Math.random()*.2; pc[i*3+2]=1.0;</w:t>
        <w:br/>
        <w:t xml:space="preserve">  }</w:t>
        <w:br/>
        <w:t xml:space="preserve">  ps[i] = 0.3 + Math.random() * 2.5;</w:t>
        <w:br/>
        <w:t>}</w:t>
        <w:br/>
        <w:t>const pGeo = new THREE.BufferGeometry();</w:t>
        <w:br/>
        <w:t>pGeo.setAttribute('position', new THREE.BufferAttribute(pp, 3));</w:t>
        <w:br/>
        <w:t>pGeo.setAttribute('aColor',   new THREE.BufferAttribute(pc, 3));</w:t>
        <w:br/>
        <w:t>pGeo.setAttribute('aSize',    new THREE.BufferAttribute(ps, 1));</w:t>
        <w:br/>
        <w:t>const pU   = { uTime: { value: 0.0 } };</w:t>
        <w:br/>
        <w:t>const pMat = new THREE.ShaderMaterial({</w:t>
        <w:br/>
        <w:t xml:space="preserve">  uniforms: pU,</w:t>
        <w:br/>
        <w:t xml:space="preserve">  transparent: true,</w:t>
        <w:br/>
        <w:t xml:space="preserve">  blending: THREE.AdditiveBlending,</w:t>
        <w:br/>
        <w:t xml:space="preserve">  depthWrite: false,</w:t>
        <w:br/>
        <w:t xml:space="preserve">  vertexShader: `</w:t>
        <w:br/>
        <w:t xml:space="preserve">    attribute vec3  aColor;</w:t>
        <w:br/>
        <w:t xml:space="preserve">    attribute float aSize;</w:t>
        <w:br/>
        <w:t xml:space="preserve">    varying vec3    vColor;</w:t>
        <w:br/>
        <w:t xml:space="preserve">    uniform float   uTime;</w:t>
        <w:br/>
        <w:t xml:space="preserve">    void main(){</w:t>
        <w:br/>
        <w:t xml:space="preserve">      vColor = aColor;</w:t>
        <w:br/>
        <w:t xml:space="preserve">      vec4 mv = modelViewMatrix * vec4(position, 1.0);</w:t>
        <w:br/>
        <w:t xml:space="preserve">      float tw = .55 + .45*sin(uTime*1.2 + position.x*4.6 + position.y*2.2 + position.z*3.1);</w:t>
        <w:br/>
        <w:t xml:space="preserve">      gl_PointSize  = aSize * tw * (290.0 / -mv.z);</w:t>
        <w:br/>
        <w:t xml:space="preserve">      gl_Position   = projectionMatrix * mv;</w:t>
        <w:br/>
        <w:t xml:space="preserve">    }</w:t>
        <w:br/>
        <w:t xml:space="preserve">  `,</w:t>
        <w:br/>
        <w:t xml:space="preserve">  fragmentShader: `</w:t>
        <w:br/>
        <w:t xml:space="preserve">    varying vec3 vColor;</w:t>
        <w:br/>
        <w:t xml:space="preserve">    void main(){</w:t>
        <w:br/>
        <w:t xml:space="preserve">      float d = length(gl_PointCoord - .5);</w:t>
        <w:br/>
        <w:t xml:space="preserve">      if(d &gt; .5) discard;</w:t>
        <w:br/>
        <w:t xml:space="preserve">      float a = 1.0 - smoothstep(.12, .5, d);</w:t>
        <w:br/>
        <w:t xml:space="preserve">      gl_FragColor = vec4(vColor, a * .65);</w:t>
        <w:br/>
        <w:t xml:space="preserve">    }</w:t>
        <w:br/>
        <w:t xml:space="preserve">  `,</w:t>
        <w:br/>
        <w:t>});</w:t>
        <w:br/>
        <w:t>scene.add(new THREE.Points(pGeo, pMat));</w:t>
        <w:br/>
        <w:t>/* ════════════════════════════════════════════════════════════════════════</w:t>
        <w:br/>
        <w:t xml:space="preserve">   NOISE LIBRARY  (Stefan Gustavson Simplex 3D + 5-octave FBM)</w:t>
        <w:br/>
        <w:t xml:space="preserve">   ════════════════════════════════════════════════════════════════════════ */</w:t>
        <w:br/>
        <w:t>const NOISE = `</w:t>
        <w:br/>
        <w:t xml:space="preserve">  vec3  _m3(vec3  x){ return x-floor(x*(1./289.))*289.; }</w:t>
        <w:br/>
        <w:t xml:space="preserve">  vec4  _m4(vec4  x){ return x-floor(x*(1./289.))*289.; }</w:t>
        <w:br/>
        <w:t xml:space="preserve">  vec4  _pm(vec4  x){ return _m4(((x*34.)+1.)*x); }</w:t>
        <w:br/>
        <w:t xml:space="preserve">  vec4  _ti(vec4  r){ return 1.79284291400159-.85373472095314*r; }</w:t>
        <w:br/>
        <w:t xml:space="preserve">  float snoise(vec3 v){</w:t>
        <w:br/>
        <w:t xml:space="preserve">    const vec2 C=vec2(1./6.,1./3.);</w:t>
        <w:br/>
        <w:t xml:space="preserve">    const vec4 D=vec4(0.,.5,1.,2.);</w:t>
        <w:br/>
        <w:t xml:space="preserve">    vec3 i =floor(v+dot(v,C.yyy));</w:t>
        <w:br/>
        <w:t xml:space="preserve">    vec3 x0=v-i+dot(i,C.xxx);</w:t>
        <w:br/>
        <w:t xml:space="preserve">    vec3 g =step(x0.yzx,x0.xyz);</w:t>
        <w:br/>
        <w:t xml:space="preserve">    vec3 l =1.-g;</w:t>
        <w:br/>
        <w:t xml:space="preserve">    vec3 i1=min(g.xyz,l.zxy);</w:t>
        <w:br/>
        <w:t xml:space="preserve">    vec3 i2=max(g.xyz,l.zxy);</w:t>
        <w:br/>
        <w:t xml:space="preserve">    vec3 x1=x0-i1+C.xxx; vec3 x2=x0-i2+C.yyy; vec3 x3=x0-D.yyy;</w:t>
        <w:br/>
        <w:t xml:space="preserve">    i=_m3(i);</w:t>
        <w:br/>
        <w:t xml:space="preserve">    vec4 p=_pm(_pm(_pm(i.z+vec4(0.,i1.z,i2.z,1.))+i.y+vec4(0.,i1.y,i2.y,1.))+i.x+vec4(0.,i1.x,i2.x,1.));</w:t>
        <w:br/>
        <w:t xml:space="preserve">    float n_=.142857142857; vec3 ns=n_*D.wyz-D.xzx;</w:t>
        <w:br/>
        <w:t xml:space="preserve">    vec4 j=p-49.*floor(p*ns.z*ns.z);</w:t>
        <w:br/>
        <w:t xml:space="preserve">    vec4 x_=floor(j*ns.z); vec4 y_=floor(j-7.*x_);</w:t>
        <w:br/>
        <w:t xml:space="preserve">    vec4 xv=x_*ns.x+ns.yyyy; vec4 yv=y_*ns.x+ns.yyyy;</w:t>
        <w:br/>
        <w:t xml:space="preserve">    vec4 h=1.-abs(xv)-abs(yv);</w:t>
        <w:br/>
        <w:t xml:space="preserve">    vec4 b0=vec4(xv.xy,yv.xy); vec4 b1=vec4(xv.zw,yv.zw);</w:t>
        <w:br/>
        <w:t xml:space="preserve">    vec4 s0=floor(b0)*2.+1.; vec4 s1=floor(b1)*2.+1.;</w:t>
        <w:br/>
        <w:t xml:space="preserve">    vec4 sh=-step(h,vec4(0.));</w:t>
        <w:br/>
        <w:t xml:space="preserve">    vec4 a0=b0.xzyw+s0.xzyw*sh.xxyy; vec4 a1=b1.xzyw+s1.xzyw*sh.zzww;</w:t>
        <w:br/>
        <w:t xml:space="preserve">    vec3 p0=vec3(a0.xy,h.x); vec3 p1=vec3(a0.zw,h.y);</w:t>
        <w:br/>
        <w:t xml:space="preserve">    vec3 p2=vec3(a1.xy,h.z); vec3 p3=vec3(a1.zw,h.w);</w:t>
        <w:br/>
        <w:t xml:space="preserve">    vec4 nm=_ti(vec4(dot(p0,p0),dot(p1,p1),dot(p2,p2),dot(p3,p3)));</w:t>
        <w:br/>
        <w:t xml:space="preserve">    p0*=nm.x; p1*=nm.y; p2*=nm.z; p3*=nm.w;</w:t>
        <w:br/>
        <w:t xml:space="preserve">    vec4 m=max(.6-vec4(dot(x0,x0),dot(x1,x1),dot(x2,x2),dot(x3,x3)),0.);</w:t>
        <w:br/>
        <w:t xml:space="preserve">    m=m*m;</w:t>
        <w:br/>
        <w:t xml:space="preserve">    return 42.*dot(m*m,vec4(dot(p0,x0),dot(p1,x1),dot(p2,x2),dot(p3,x3)));</w:t>
        <w:br/>
        <w:t xml:space="preserve">  }</w:t>
        <w:br/>
        <w:t xml:space="preserve">  float fbm(vec3 p){</w:t>
        <w:br/>
        <w:t xml:space="preserve">    float v=0.,a=.52,f=1.;</w:t>
        <w:br/>
        <w:t xml:space="preserve">    for(int i=0;i&lt;5;i++){ v+=a*snoise(p*f); f*=2.05; a*=.5; }</w:t>
        <w:br/>
        <w:t xml:space="preserve">    return v;</w:t>
        <w:br/>
        <w:t xml:space="preserve">  }</w:t>
        <w:br/>
        <w:t>`;</w:t>
        <w:br/>
        <w:t>/* ════════════════════════════════════════════════════════════════════════</w:t>
        <w:br/>
        <w:t xml:space="preserve">   BLOB — SphereGeometry(1.5, 256, 256) + custom vertex/fragment shaders</w:t>
        <w:br/>
        <w:t xml:space="preserve">   ════════════════════════════════════════════════════════════════════════ */</w:t>
        <w:br/>
        <w:t>const blobVert = NOISE + `</w:t>
        <w:br/>
        <w:t xml:space="preserve">  uniform float uTime;</w:t>
        <w:br/>
        <w:t xml:space="preserve">  uniform float uStr;</w:t>
        <w:br/>
        <w:t xml:space="preserve">  varying vec3  vWN;    /* world normal  */</w:t>
        <w:br/>
        <w:t xml:space="preserve">  varying vec3  vWP;    /* world pos     */</w:t>
        <w:br/>
        <w:t xml:space="preserve">  varying float vN;     /* noise value   */</w:t>
        <w:br/>
        <w:t xml:space="preserve">  void main(){</w:t>
        <w:br/>
        <w:t xml:space="preserve">    float n = fbm(position * 1.10 + uTime * 0.30);</w:t>
        <w:br/>
        <w:t xml:space="preserve">    /* finite-difference normal reconstruction */</w:t>
        <w:br/>
        <w:t xml:space="preserve">    const float E = 0.025;</w:t>
        <w:br/>
        <w:t xml:space="preserve">    float nx = fbm((position+vec3(E,0.,0.))*1.1+uTime*.3) - fbm((position-vec3(E,0.,0.))*1.1+uTime*.3);</w:t>
        <w:br/>
        <w:t xml:space="preserve">    float ny = fbm((position+vec3(0.,E,0.))*1.1+uTime*.3) - fbm((position-vec3(0.,E,0.))*1.1+uTime*.3);</w:t>
        <w:br/>
        <w:t xml:space="preserve">    float nz = fbm((position+vec3(0.,0.,E))*1.1+uTime*.3) - fbm((position-vec3(0.,0.,E))*1.1+uTime*.3);</w:t>
        <w:br/>
        <w:t xml:space="preserve">    vec3 grad = vec3(nx,ny,nz)/(2.*E);</w:t>
        <w:br/>
        <w:t xml:space="preserve">    vec3 dN   = normalize(normal - grad * uStr);</w:t>
        <w:br/>
        <w:t xml:space="preserve">    vec3 disp = position + normal * n * uStr;</w:t>
        <w:br/>
        <w:t xml:space="preserve">    vN  = n;</w:t>
        <w:br/>
        <w:t xml:space="preserve">    vWN = normalize((modelMatrix * vec4(dN,0.)).xyz);</w:t>
        <w:br/>
        <w:t xml:space="preserve">    vWP = (modelMatrix * vec4(disp,1.)).xyz;</w:t>
        <w:br/>
        <w:t xml:space="preserve">    gl_Position = projectionMatrix * viewMatrix * vec4(vWP,1.);</w:t>
        <w:br/>
        <w:t xml:space="preserve">  }</w:t>
        <w:br/>
        <w:t>`;</w:t>
        <w:br/>
        <w:t>const blobFrag = `</w:t>
        <w:br/>
        <w:t xml:space="preserve">  uniform vec3  uCP;      /* camera position   */</w:t>
        <w:br/>
        <w:t xml:space="preserve">  uniform vec3  uColA;    /* peak  #CC44FF     */</w:t>
        <w:br/>
        <w:t xml:space="preserve">  uniform vec3  uColB;    /* mid   #4422AA     */</w:t>
        <w:br/>
        <w:t xml:space="preserve">  uniform vec3  uColC;    /* dark  #1A0A2E     */</w:t>
        <w:br/>
        <w:t xml:space="preserve">  uniform float uEm;      /* 0..1, GSAP-driven */</w:t>
        <w:br/>
        <w:t xml:space="preserve">  varying vec3  vWN;</w:t>
        <w:br/>
        <w:t xml:space="preserve">  varying vec3  vWP;</w:t>
        <w:br/>
        <w:t xml:space="preserve">  varying float vN;</w:t>
        <w:br/>
        <w:t xml:space="preserve">  void main(){</w:t>
        <w:br/>
        <w:t xml:space="preserve">    vec3  N  = normalize(vWN);</w:t>
        <w:br/>
        <w:t xml:space="preserve">    vec3  V  = normalize(uCP - vWP);</w:t>
        <w:br/>
        <w:t xml:space="preserve">    float NV = max(dot(N,V), 0.0);</w:t>
        <w:br/>
        <w:t xml:space="preserve">    /* Fresnel rim (matches spec pow=3.0) */</w:t>
        <w:br/>
        <w:t xml:space="preserve">    float fr  = pow(1.0-NV, 3.0);</w:t>
        <w:br/>
        <w:t xml:space="preserve">    float fr2 = pow(1.0-NV, 1.5);</w:t>
        <w:br/>
        <w:t xml:space="preserve">    /* GSAP-cycled emissive colour */</w:t>
        <w:br/>
        <w:t xml:space="preserve">    vec3 em = mix(uColC, mix(uColB, uColA, uEm), uEm);</w:t>
        <w:br/>
        <w:t xml:space="preserve">    /* Procedural dark body with noise-based micro-variation */</w:t>
        <w:br/>
        <w:t xml:space="preserve">    float nA   = vN * .5 + .5;</w:t>
        <w:br/>
        <w:t xml:space="preserve">    vec3  body = mix(vec3(.030,.004,.10), vec3(.100,.018,.22), nA);</w:t>
        <w:br/>
        <w:t xml:space="preserve">    /* Compose: body + Fresnel rim + inner SSS bleed */</w:t>
        <w:br/>
        <w:t xml:space="preserve">    vec3 col = body;</w:t>
        <w:br/>
        <w:t xml:space="preserve">    col += em * fr  * 1.75;</w:t>
        <w:br/>
        <w:t xml:space="preserve">    col += em * fr2 * uEm * .55;</w:t>
        <w:br/>
        <w:t xml:space="preserve">    col += em * (1.-NV) * uEm * .30;</w:t>
        <w:br/>
        <w:t xml:space="preserve">    /* Specular */</w:t>
        <w:br/>
        <w:t xml:space="preserve">    vec3  L  = normalize(vec3(1.2,1.5,1.0));</w:t>
        <w:br/>
        <w:t xml:space="preserve">    float sp = pow(max(dot(reflect(-L,N),V),0.),44.0);</w:t>
        <w:br/>
        <w:t xml:space="preserve">    col += vec3(.50,.18,.88) * sp * .28;</w:t>
        <w:br/>
        <w:t xml:space="preserve">    gl_FragColor = vec4(col, 1.0);</w:t>
        <w:br/>
        <w:t xml:space="preserve">  }</w:t>
        <w:br/>
        <w:t>`;</w:t>
        <w:br/>
        <w:t>const blobU = {</w:t>
        <w:br/>
        <w:t xml:space="preserve">  uTime: { value: 0.0 },</w:t>
        <w:br/>
        <w:t xml:space="preserve">  uStr:  { value: 0.62 },</w:t>
        <w:br/>
        <w:t xml:space="preserve">  uCP:   { value: camera.position },</w:t>
        <w:br/>
        <w:t xml:space="preserve">  uColA: { value: new THREE.Color(0xCC44FF) },</w:t>
        <w:br/>
        <w:t xml:space="preserve">  uColB: { value: new THREE.Color(0x4422AA) },</w:t>
        <w:br/>
        <w:t xml:space="preserve">  uColC: { value: new THREE.Color(0x1A0A2E) },</w:t>
        <w:br/>
        <w:t xml:space="preserve">  uEm:   { value: 0.0 },   /* starts at 0 — GSAP entrance will open it */</w:t>
        <w:br/>
        <w:t>};</w:t>
        <w:br/>
        <w:t>const blob = new THREE.Mesh(</w:t>
        <w:br/>
        <w:t xml:space="preserve">  new THREE.SphereGeometry(1.5, 256, 256),</w:t>
        <w:br/>
        <w:t xml:space="preserve">  new THREE.ShaderMaterial({ vertexShader: blobVert, fragmentShader: blobFrag, uniforms: blobU })</w:t>
        <w:br/>
        <w:t>);</w:t>
        <w:br/>
        <w:t>/* Position blob on the RIGHT side of the viewport */</w:t>
        <w:br/>
        <w:t>blob.position.set(1.85, 0.0, 0.0);</w:t>
        <w:br/>
        <w:t>blob.scale.setScalar(0.0);   /* starts invisible — GSAP entrance */</w:t>
        <w:br/>
        <w:t>scene.add(blob);</w:t>
        <w:br/>
        <w:t>/* ════════════════════════════════════════════════════════════════════════</w:t>
        <w:br/>
        <w:t xml:space="preserve">   POST-PROCESSING</w:t>
        <w:br/>
        <w:t xml:space="preserve">   ════════════════════════════════════════════════════════════════════════ */</w:t>
        <w:br/>
        <w:t>const composer = new EffectComposer(renderer);</w:t>
        <w:br/>
        <w:t>composer.addPass(new RenderPass(scene, camera));</w:t>
        <w:br/>
        <w:t>const bloom = new UnrealBloomPass(</w:t>
        <w:br/>
        <w:t xml:space="preserve">  new THREE.Vector2(innerWidth, innerHeight),</w:t>
        <w:br/>
        <w:t xml:space="preserve">  0.0,   /* starts at 0, GSAP opens it */</w:t>
        <w:br/>
        <w:t xml:space="preserve">  0.80,</w:t>
        <w:br/>
        <w:t xml:space="preserve">  0.30</w:t>
        <w:br/>
        <w:t>);</w:t>
        <w:br/>
        <w:t>composer.addPass(bloom);</w:t>
        <w:br/>
        <w:t>composer.addPass(new OutputPass());</w:t>
        <w:br/>
        <w:t>/* ════════════════════════════════════════════════════════════════════════</w:t>
        <w:br/>
        <w:t xml:space="preserve">   GSAP — ENTRANCE + LOOP</w:t>
        <w:br/>
        <w:t xml:space="preserve">   ════════════════════════════════════════════════════════════════════════ */</w:t>
        <w:br/>
        <w:t>const tl = gsap.timeline({ defaults: { ease: 'power3.out' } });</w:t>
        <w:br/>
        <w:t>/* HTML elements enter first */</w:t>
        <w:br/>
        <w:t>tl.to('#nav',    { opacity: 1, y: 0, duration: .9 },        0.1)</w:t>
        <w:br/>
        <w:t xml:space="preserve">  .to('#badge',  { opacity: 1, y: 0, duration: .8 },        0.35)</w:t>
        <w:br/>
        <w:t xml:space="preserve">  .to('#h1',     { opacity: 1, y: 0, duration: .85 },       0.50)</w:t>
        <w:br/>
        <w:t xml:space="preserve">  .to('#sub',    { opacity: 1, y: 0, duration: .80 },       0.65)</w:t>
        <w:br/>
        <w:t xml:space="preserve">  .to('#ctas',   { opacity: 1, y: 0, duration: .75 },       0.80)</w:t>
        <w:br/>
        <w:t xml:space="preserve">  .to('#stats',  { opacity: 1, y: 0, duration: .70 },       0.95)</w:t>
        <w:br/>
        <w:t xml:space="preserve">  .to('#vline',  { opacity: 1,       duration: 1.2 },       0.60)</w:t>
        <w:br/>
        <w:t xml:space="preserve">  .to('#scroll-cue', { opacity: 1,   duration: .8  },       1.20);</w:t>
        <w:br/>
        <w:t>/* set initial "from" state (GSAP doesn't auto-set these from CSS opacity:0) */</w:t>
        <w:br/>
        <w:t>gsap.set(['#nav','#badge','#h1','#sub','#ctas','#stats'], { y: 22 });</w:t>
        <w:br/>
        <w:t>/* Blob scales in */</w:t>
        <w:br/>
        <w:t>const bScale = { s: 0.0, em: 0.0, bloom: 0.0 };</w:t>
        <w:br/>
        <w:t>tl.to(bScale, {</w:t>
        <w:br/>
        <w:t xml:space="preserve">  s: 1.0, em: 1.0, bloom: 1.5,</w:t>
        <w:br/>
        <w:t xml:space="preserve">  duration: 1.8,</w:t>
        <w:br/>
        <w:t xml:space="preserve">  ease: 'back.out(1.15)',</w:t>
        <w:br/>
        <w:t xml:space="preserve">  onUpdate() {</w:t>
        <w:br/>
        <w:t xml:space="preserve">    blob.scale.setScalar(bScale.s);</w:t>
        <w:br/>
        <w:t xml:space="preserve">    blobU.uEm.value  = bScale.em;</w:t>
        <w:br/>
        <w:t xml:space="preserve">    bloom.strength   = bScale.bloom;</w:t>
        <w:br/>
        <w:t xml:space="preserve">  },</w:t>
        <w:br/>
        <w:t>}, 0.55);</w:t>
        <w:br/>
        <w:t>/* Continuous emission cycle (ease-in-out sine) */</w:t>
        <w:br/>
        <w:t>const loopState = { em: 1.0, bloom: 1.5 };</w:t>
        <w:br/>
        <w:t>gsap.to(loopState, {</w:t>
        <w:br/>
        <w:t xml:space="preserve">  em: 0.06, bloom: 0.32,</w:t>
        <w:br/>
        <w:t xml:space="preserve">  duration: 3.8,</w:t>
        <w:br/>
        <w:t xml:space="preserve">  ease: 'sine.inOut',</w:t>
        <w:br/>
        <w:t xml:space="preserve">  yoyo: true,</w:t>
        <w:br/>
        <w:t xml:space="preserve">  repeat: -1,</w:t>
        <w:br/>
        <w:t xml:space="preserve">  delay: 2.4,   /* start after entrance finishes */</w:t>
        <w:br/>
        <w:t xml:space="preserve">  onUpdate() {</w:t>
        <w:br/>
        <w:t xml:space="preserve">    blobU.uEm.value = loopState.em;</w:t>
        <w:br/>
        <w:t xml:space="preserve">    bloom.strength  = loopState.bloom;</w:t>
        <w:br/>
        <w:t xml:space="preserve">  },</w:t>
        <w:br/>
        <w:t>});</w:t>
        <w:br/>
        <w:t>/* ════════════════════════════════════════════════════════════════════════</w:t>
        <w:br/>
        <w:t xml:space="preserve">   SUBTLE MOUSE PARALLAX — blob drifts very gently toward cursor</w:t>
        <w:br/>
        <w:t xml:space="preserve">   ════════════════════════════════════════════════════════════════════════ */</w:t>
        <w:br/>
        <w:t>const mouse = { x: 0, y: 0 };</w:t>
        <w:br/>
        <w:t>window.addEventListener('mousemove', e =&gt; {</w:t>
        <w:br/>
        <w:t xml:space="preserve">  mouse.x = (e.clientX / innerWidth  - 0.5) *  0.30;</w:t>
        <w:br/>
        <w:t xml:space="preserve">  mouse.y = (e.clientY / innerHeight - 0.5) * -0.20;</w:t>
        <w:br/>
        <w:t>});</w:t>
        <w:br/>
        <w:t>/* ════════════════════════════════════════════════════════════════════════</w:t>
        <w:br/>
        <w:t xml:space="preserve">   RESIZE</w:t>
        <w:br/>
        <w:t xml:space="preserve">   ════════════════════════════════════════════════════════════════════════ */</w:t>
        <w:br/>
        <w:t>window.addEventListener('resize', () =&gt; {</w:t>
        <w:br/>
        <w:t xml:space="preserve">  camera.aspect = innerWidth / innerHeight;</w:t>
        <w:br/>
        <w:t xml:space="preserve">  camera.updateProjectionMatrix();</w:t>
        <w:br/>
        <w:t xml:space="preserve">  renderer.setSize(innerWidth, innerHeight);</w:t>
        <w:br/>
        <w:t xml:space="preserve">  composer.setSize(innerWidth, innerHeight);</w:t>
        <w:br/>
        <w:t>});</w:t>
        <w:br/>
        <w:t>/* ════════════════════════════════════════════════════════════════════════</w:t>
        <w:br/>
        <w:t xml:space="preserve">   RENDER LOOP</w:t>
        <w:br/>
        <w:t xml:space="preserve">   ════════════════════════════════════════════════════════════════════════ */</w:t>
        <w:br/>
        <w:t>const clock = new THREE.Clock();</w:t>
        <w:br/>
        <w:t>(function animate() {</w:t>
        <w:br/>
        <w:t xml:space="preserve">  requestAnimationFrame(animate);</w:t>
        <w:br/>
        <w:t xml:space="preserve">  const t = clock.getElapsedTime();</w:t>
        <w:br/>
        <w:t xml:space="preserve">  blobU.uTime.value = t;</w:t>
        <w:br/>
        <w:t xml:space="preserve">  bgU.uTime.value   = t;</w:t>
        <w:br/>
        <w:t xml:space="preserve">  pU.uTime.value    = t;</w:t>
        <w:br/>
        <w:t xml:space="preserve">  /* slow Y-axis self-rotation + gentle X drift */</w:t>
        <w:br/>
        <w:t xml:space="preserve">  blob.rotation.y += 0.0010;</w:t>
        <w:br/>
        <w:t xml:space="preserve">  blob.rotation.x += 0.0003;</w:t>
        <w:br/>
        <w:t xml:space="preserve">  /* smooth mouse parallax — offset around the right-side position */</w:t>
        <w:br/>
        <w:t xml:space="preserve">  blob.position.x += (1.85 + mouse.x - blob.position.x) * 0.04;</w:t>
        <w:br/>
        <w:t xml:space="preserve">  blob.position.y += (       mouse.y - blob.position.y) * 0.04;</w:t>
        <w:br/>
        <w:t xml:space="preserve">  composer.render();</w:t>
        <w:br/>
        <w:t>})();</w:t>
        <w:br/>
        <w:t>&lt;/script&gt;</w:t>
        <w:br/>
        <w:t>&lt;/body&gt;</w:t>
        <w:br/>
        <w:t>&lt;/html&gt;</w:t>
      </w:r>
    </w:p>
    <w:p>
      <w:pPr>
        <w:spacing w:after="0" w:before="0"/>
      </w:pPr>
      <w:r>
        <w:t>### index.html ###</w:t>
      </w:r>
    </w:p>
    <w:p>
      <w:pPr>
        <w:spacing w:after="0" w:before="0"/>
      </w:pPr>
      <w:r>
        <w:t>&lt;!doctype html&gt;</w:t>
        <w:br/>
        <w:t>&lt;html lang="en"&gt;</w:t>
        <w:br/>
        <w:t xml:space="preserve">  &lt;head&gt;</w:t>
        <w:br/>
        <w:t xml:space="preserve">    &lt;meta charset="UTF-8" /&gt;</w:t>
        <w:br/>
        <w:t xml:space="preserve">    &lt;meta name="viewport" content="width=device-width, initial-scale=1.0" /&gt;</w:t>
        <w:br/>
        <w:t xml:space="preserve">    &lt;link rel="icon" type="image/png" href="/logo.png" /&gt;</w:t>
        <w:br/>
        <w:t xml:space="preserve">    &lt;title&gt;MockDrop — Instant mock APIs. Zero backend.&lt;/title&gt;</w:t>
        <w:br/>
        <w:t xml:space="preserve">    &lt;meta name="description" content="The fastest way to mock an API endpoint. Paste JSON, get a live URL. Free &amp; open source." /&gt;</w:t>
        <w:br/>
        <w:t xml:space="preserve">    &lt;meta name="author" content="MockDrop" /&gt;</w:t>
        <w:br/>
        <w:t xml:space="preserve">    &lt;meta property="og:title" content="MockDrop — Instant mock APIs. Zero backend." /&gt;</w:t>
        <w:br/>
        <w:t xml:space="preserve">    &lt;meta property="og:description" content="Paste JSON, get a live URL. Test your UI without a backend." /&gt;</w:t>
        <w:br/>
        <w:t xml:space="preserve">    &lt;meta property="og:type" content="website" /&gt;</w:t>
        <w:br/>
        <w:t xml:space="preserve">    &lt;meta property="og:image" content="/logo.png" /&gt;</w:t>
        <w:br/>
        <w:t xml:space="preserve">    &lt;meta name="twitter:card" content="summary_large_image" /&gt;</w:t>
        <w:br/>
        <w:t xml:space="preserve">    &lt;meta name="twitter:site" content="" /&gt;</w:t>
        <w:br/>
        <w:t xml:space="preserve">    &lt;meta name="twitter:image" content="/logo.png" /&gt;</w:t>
        <w:br/>
        <w:t xml:space="preserve">    &lt;link rel="preconnect" href="https://fonts.googleapis.com" /&gt;</w:t>
        <w:br/>
        <w:t xml:space="preserve">    &lt;link rel="preconnect" href="https://fonts.gstatic.com" crossorigin /&gt;</w:t>
        <w:br/>
        <w:t xml:space="preserve">    &lt;link href="https://fonts.googleapis.com/css2?family=Inter:wght@300;400;500;600;700;800&amp;family=JetBrains+Mono:wght@400;500;600&amp;display=swap" rel="stylesheet" /&gt;</w:t>
        <w:br/>
        <w:t xml:space="preserve">  &lt;/head&gt;</w:t>
        <w:br/>
        <w:t xml:space="preserve">  &lt;body&gt;</w:t>
        <w:br/>
        <w:t xml:space="preserve">    &lt;div id="root"&gt;&lt;/div&gt;</w:t>
        <w:br/>
        <w:t xml:space="preserve">    &lt;script type="module" src="/src/main.tsx"&gt;&lt;/script&gt;</w:t>
        <w:br/>
        <w:t xml:space="preserve">  &lt;/body&gt;</w:t>
        <w:br/>
        <w:t>&lt;/html&gt;</w:t>
      </w:r>
    </w:p>
    <w:p>
      <w:pPr>
        <w:spacing w:after="0" w:before="0"/>
      </w:pPr>
      <w:r>
        <w:t>### package-lock.json ###</w:t>
      </w:r>
    </w:p>
    <w:p>
      <w:pPr>
        <w:spacing w:after="0" w:before="0"/>
      </w:pPr>
      <w:r>
        <w:t>{</w:t>
        <w:br/>
        <w:t xml:space="preserve">  "name": "vite_react_shadcn_ts",</w:t>
        <w:br/>
        <w:t xml:space="preserve">  "version": "0.0.0",</w:t>
        <w:br/>
        <w:t xml:space="preserve">  "lockfileVersion": 3,</w:t>
        <w:br/>
        <w:t xml:space="preserve">  "requires": true,</w:t>
        <w:br/>
        <w:t xml:space="preserve">  "packages": {</w:t>
        <w:br/>
        <w:t xml:space="preserve">    "": {</w:t>
        <w:br/>
        <w:t xml:space="preserve">      "name": "vite_react_shadcn_ts",</w:t>
        <w:br/>
        <w:t xml:space="preserve">      "version": "0.0.0",</w:t>
        <w:br/>
        <w:t xml:space="preserve">      "dependencies": {</w:t>
        <w:br/>
        <w:t xml:space="preserve">        "@hookform/resolvers": "^3.10.0",</w:t>
        <w:br/>
        <w:t xml:space="preserve">        "@monaco-editor/react": "^4.7.0",</w:t>
        <w:br/>
        <w:t xml:space="preserve">        "@radix-ui/react-accordion": "^1.2.11",</w:t>
        <w:br/>
        <w:t xml:space="preserve">        "@radix-ui/react-alert-dialog": "^1.1.14",</w:t>
        <w:br/>
        <w:t xml:space="preserve">        "@radix-ui/react-aspect-ratio": "^1.1.7",</w:t>
        <w:br/>
        <w:t xml:space="preserve">        "@radix-ui/react-avatar": "^1.1.10",</w:t>
        <w:br/>
        <w:t xml:space="preserve">        "@radix-ui/react-checkbox": "^1.3.2",</w:t>
        <w:br/>
        <w:t xml:space="preserve">        "@radix-ui/react-collapsible": "^1.1.11",</w:t>
        <w:br/>
        <w:t xml:space="preserve">        "@radix-ui/react-context-menu": "^2.2.15",</w:t>
        <w:br/>
        <w:t xml:space="preserve">        "@radix-ui/react-dialog": "^1.1.14",</w:t>
        <w:br/>
        <w:t xml:space="preserve">        "@radix-ui/react-dropdown-menu": "^2.1.15",</w:t>
        <w:br/>
        <w:t xml:space="preserve">        "@radix-ui/react-hover-card": "^1.1.14",</w:t>
        <w:br/>
        <w:t xml:space="preserve">        "@radix-ui/react-label": "^2.1.7",</w:t>
        <w:br/>
        <w:t xml:space="preserve">        "@radix-ui/react-menubar": "^1.1.15",</w:t>
        <w:br/>
        <w:t xml:space="preserve">        "@radix-ui/react-navigation-menu": "^1.2.13",</w:t>
        <w:br/>
        <w:t xml:space="preserve">        "@radix-ui/react-popover": "^1.1.14",</w:t>
        <w:br/>
        <w:t xml:space="preserve">        "@radix-ui/react-progress": "^1.1.7",</w:t>
        <w:br/>
        <w:t xml:space="preserve">        "@radix-ui/react-radio-group": "^1.3.7",</w:t>
        <w:br/>
        <w:t xml:space="preserve">        "@radix-ui/react-scroll-area": "^1.2.9",</w:t>
        <w:br/>
        <w:t xml:space="preserve">        "@radix-ui/react-select": "^2.2.5",</w:t>
        <w:br/>
        <w:t xml:space="preserve">        "@radix-ui/react-separator": "^1.1.7",</w:t>
        <w:br/>
        <w:t xml:space="preserve">        "@radix-ui/react-slider": "^1.3.5",</w:t>
        <w:br/>
        <w:t xml:space="preserve">        "@radix-ui/react-slot": "^1.2.3",</w:t>
        <w:br/>
        <w:t xml:space="preserve">        "@radix-ui/react-switch": "^1.2.5",</w:t>
        <w:br/>
        <w:t xml:space="preserve">        "@radix-ui/react-tabs": "^1.1.12",</w:t>
        <w:br/>
        <w:t xml:space="preserve">        "@radix-ui/react-toast": "^1.2.14",</w:t>
        <w:br/>
        <w:t xml:space="preserve">        "@radix-ui/react-toggle": "^1.1.9",</w:t>
        <w:br/>
        <w:t xml:space="preserve">        "@radix-ui/react-toggle-group": "^1.1.10",</w:t>
        <w:br/>
        <w:t xml:space="preserve">        "@radix-ui/react-tooltip": "^1.2.7",</w:t>
        <w:br/>
        <w:t xml:space="preserve">        "@tanstack/react-query": "^5.83.0",</w:t>
        <w:br/>
        <w:t xml:space="preserve">        "canvas-confetti": "^1.9.4",</w:t>
        <w:br/>
        <w:t xml:space="preserve">        "class-variance-authority": "^0.7.1",</w:t>
        <w:br/>
        <w:t xml:space="preserve">        "clsx": "^2.1.1",</w:t>
        <w:br/>
        <w:t xml:space="preserve">        "cmdk": "^1.1.1",</w:t>
        <w:br/>
        <w:t xml:space="preserve">        "date-fns": "^3.6.0",</w:t>
        <w:br/>
        <w:t xml:space="preserve">        "embla-carousel-react": "^8.6.0",</w:t>
        <w:br/>
        <w:t xml:space="preserve">        "gsap": "^3.15.0",</w:t>
        <w:br/>
        <w:t xml:space="preserve">        "idb": "^8.0.3",</w:t>
        <w:br/>
        <w:t xml:space="preserve">        "input-otp": "^1.4.2",</w:t>
        <w:br/>
        <w:t xml:space="preserve">        "lucide-react": "^0.462.0",</w:t>
        <w:br/>
        <w:t xml:space="preserve">        "next-themes": "^0.3.0",</w:t>
        <w:br/>
        <w:t xml:space="preserve">        "postprocessing": "^6.39.1",</w:t>
        <w:br/>
        <w:t xml:space="preserve">        "react": "^18.3.1",</w:t>
        <w:br/>
        <w:t xml:space="preserve">        "react-day-picker": "^8.10.1",</w:t>
        <w:br/>
        <w:t xml:space="preserve">        "react-dom": "^18.3.1",</w:t>
        <w:br/>
        <w:t xml:space="preserve">        "react-hook-form": "^7.61.1",</w:t>
        <w:br/>
        <w:t xml:space="preserve">        "react-resizable-panels": "^2.1.9",</w:t>
        <w:br/>
        <w:t xml:space="preserve">        "react-router-dom": "^6.30.1",</w:t>
        <w:br/>
        <w:t xml:space="preserve">        "recharts": "^2.15.4",</w:t>
        <w:br/>
        <w:t xml:space="preserve">        "sonner": "^1.7.4",</w:t>
        <w:br/>
        <w:t xml:space="preserve">        "tailwind-merge": "^2.6.0",</w:t>
        <w:br/>
        <w:t xml:space="preserve">        "tailwindcss-animate": "^1.0.7",</w:t>
        <w:br/>
        <w:t xml:space="preserve">        "three": "^0.128.0",</w:t>
        <w:br/>
        <w:t xml:space="preserve">        "vaul": "^0.9.9",</w:t>
        <w:br/>
        <w:t xml:space="preserve">        "zod": "^3.25.76"</w:t>
        <w:br/>
        <w:t xml:space="preserve">      },</w:t>
        <w:br/>
        <w:t xml:space="preserve">      "devDependencies": {</w:t>
        <w:br/>
        <w:t xml:space="preserve">        "@eslint/js": "^9.32.0",</w:t>
        <w:br/>
        <w:t xml:space="preserve">        "@tailwindcss/typography": "^0.5.16",</w:t>
        <w:br/>
        <w:t xml:space="preserve">        "@testing-library/jest-dom": "^6.6.0",</w:t>
        <w:br/>
        <w:t xml:space="preserve">        "@testing-library/react": "^16.0.0",</w:t>
        <w:br/>
        <w:t xml:space="preserve">        "@types/canvas-confetti": "^1.9.0",</w:t>
        <w:br/>
        <w:t xml:space="preserve">        "@types/node": "^22.16.5",</w:t>
        <w:br/>
        <w:t xml:space="preserve">        "@types/react": "^18.3.23",</w:t>
        <w:br/>
        <w:t xml:space="preserve">        "@types/react-dom": "^18.3.7",</w:t>
        <w:br/>
        <w:t xml:space="preserve">        "@vitejs/plugin-react-swc": "^3.11.0",</w:t>
        <w:br/>
        <w:t xml:space="preserve">        "autoprefixer": "^10.4.21",</w:t>
        <w:br/>
        <w:t xml:space="preserve">        "eslint": "^9.32.0",</w:t>
        <w:br/>
        <w:t xml:space="preserve">        "eslint-plugin-react-hooks": "^5.2.0",</w:t>
        <w:br/>
        <w:t xml:space="preserve">        "eslint-plugin-react-refresh": "^0.4.20",</w:t>
        <w:br/>
        <w:t xml:space="preserve">        "globals": "^15.15.0",</w:t>
        <w:br/>
        <w:t xml:space="preserve">        "jsdom": "^20.0.3",</w:t>
        <w:br/>
        <w:t xml:space="preserve">        "lovable-tagger": "^1.1.13",</w:t>
        <w:br/>
        <w:t xml:space="preserve">        "postcss": "^8.5.6",</w:t>
        <w:br/>
        <w:t xml:space="preserve">        "tailwindcss": "^3.4.17",</w:t>
        <w:br/>
        <w:t xml:space="preserve">        "typescript": "^5.8.3",</w:t>
        <w:br/>
        <w:t xml:space="preserve">        "typescript-eslint": "^8.38.0",</w:t>
        <w:br/>
        <w:t xml:space="preserve">        "vite": "^5.4.19",</w:t>
        <w:br/>
        <w:t xml:space="preserve">        "vitest": "^3.2.4"</w:t>
        <w:br/>
        <w:t xml:space="preserve">      }</w:t>
        <w:br/>
        <w:t xml:space="preserve">    },</w:t>
        <w:br/>
        <w:t xml:space="preserve">    "node_modules/@adobe/css-tools": {</w:t>
        <w:br/>
        <w:t xml:space="preserve">      "version": "4.4.4",</w:t>
        <w:br/>
        <w:t xml:space="preserve">      "resolved": "https://registry.npmjs.org/@adobe/css-tools/-/css-tools-4.4.4.tgz",</w:t>
        <w:br/>
        <w:t xml:space="preserve">      "integrity": "sha512-Elp+iwUx5rN5+Y8xLt5/GRoG20WGoDCQ/1Fb+1LiGtvwbDavuSk0jhD/eZdckHAuzcDzccnkv+rEjyWfRx18gg==",</w:t>
        <w:br/>
        <w:t xml:space="preserve">      "dev": true,</w:t>
        <w:br/>
        <w:t xml:space="preserve">      "license": "MIT"</w:t>
        <w:br/>
        <w:t xml:space="preserve">    },</w:t>
        <w:br/>
        <w:t xml:space="preserve">    "node_modules/@alloc/quick-lru": {</w:t>
        <w:br/>
        <w:t xml:space="preserve">      "version": "5.2.0",</w:t>
        <w:br/>
        <w:t xml:space="preserve">      "resolved": "https://registry.npmjs.org/@alloc/quick-lru/-/quick-lru-5.2.0.tgz",</w:t>
        <w:br/>
        <w:t xml:space="preserve">      "integrity": "sha512-UrcABB+4bUrFABwbluTIBErXwvbsU/V7TZWfmbgJfbkwiBuziS9gxdODUyuiecfdGQ85jglMW6juS3+z5TsKLw==",</w:t>
        <w:br/>
        <w:t xml:space="preserve">      "dev": true,</w:t>
        <w:br/>
        <w:t xml:space="preserve">      "license": "MIT",</w:t>
        <w:br/>
        <w:t xml:space="preserve">      "engines": {</w:t>
        <w:br/>
        <w:t xml:space="preserve">        "node": "&gt;=10"</w:t>
        <w:br/>
        <w:t xml:space="preserve">      },</w:t>
        <w:br/>
        <w:t xml:space="preserve">      "funding": {</w:t>
        <w:br/>
        <w:t xml:space="preserve">        "url": "https://github.com/sponsors/sindresorhus"</w:t>
        <w:br/>
        <w:t xml:space="preserve">      }</w:t>
        <w:br/>
        <w:t xml:space="preserve">    },</w:t>
        <w:br/>
        <w:t xml:space="preserve">    "node_modules/@babel/runtime": {</w:t>
        <w:br/>
        <w:t xml:space="preserve">      "version": "7.28.2",</w:t>
        <w:br/>
        <w:t xml:space="preserve">      "resolved": "https://registry.npmjs.org/@babel/runtime/-/runtime-7.28.2.tgz",</w:t>
        <w:br/>
        <w:t xml:space="preserve">      "integrity": "sha512-KHp2IflsnGywDjBWDkR9iEqiWSpc8GIi0lgTT3mOElT0PP1tG26P4tmFI2YvAdzgq9RGyoHZQEIEdZy6Ec5xCA==",</w:t>
        <w:br/>
        <w:t xml:space="preserve">      "license": "MIT",</w:t>
        <w:br/>
        <w:t xml:space="preserve">      "engines": {</w:t>
        <w:br/>
        <w:t xml:space="preserve">        "node": "&gt;=6.9.0"</w:t>
        <w:br/>
        <w:t xml:space="preserve">      }</w:t>
        <w:br/>
        <w:t xml:space="preserve">    },</w:t>
        <w:br/>
        <w:t xml:space="preserve">    "node_modules/@esbuild/aix-ppc64": {</w:t>
        <w:br/>
        <w:t xml:space="preserve">      "version": "0.21.5",</w:t>
        <w:br/>
        <w:t xml:space="preserve">      "resolved": "https://registry.npmjs.org/@esbuild/aix-ppc64/-/aix-ppc64-0.21.5.tgz",</w:t>
        <w:br/>
        <w:t xml:space="preserve">      "integrity": "sha512-1SDgH6ZSPTlggy1yI6+Dbkiz8xzpHJEVAlF/AM1tHPLsf5STom9rwtjE4hKAF20FfXXNTFqEYXyJNWh1GiZedQ==",</w:t>
        <w:br/>
        <w:t xml:space="preserve">      "cpu": [</w:t>
        <w:br/>
        <w:t xml:space="preserve">        "ppc64"</w:t>
        <w:br/>
        <w:t xml:space="preserve">      ],</w:t>
        <w:br/>
        <w:t xml:space="preserve">      "dev": true,</w:t>
        <w:br/>
        <w:t xml:space="preserve">      "license": "MIT",</w:t>
        <w:br/>
        <w:t xml:space="preserve">      "optional": true,</w:t>
        <w:br/>
        <w:t xml:space="preserve">      "os": [</w:t>
        <w:br/>
        <w:t xml:space="preserve">        "aix"</w:t>
        <w:br/>
        <w:t xml:space="preserve">      ],</w:t>
        <w:br/>
        <w:t xml:space="preserve">      "engines": {</w:t>
        <w:br/>
        <w:t xml:space="preserve">        "node": "&gt;=12"</w:t>
        <w:br/>
        <w:t xml:space="preserve">      }</w:t>
        <w:br/>
        <w:t xml:space="preserve">    },</w:t>
        <w:br/>
        <w:t xml:space="preserve">    "node_modules/@esbuild/android-arm": {</w:t>
        <w:br/>
        <w:t xml:space="preserve">      "version": "0.21.5",</w:t>
        <w:br/>
        <w:t xml:space="preserve">      "resolved": "https://registry.npmjs.org/@esbuild/android-arm/-/android-arm-0.21.5.tgz",</w:t>
        <w:br/>
        <w:t xml:space="preserve">      "integrity": "sha512-vCPvzSjpPHEi1siZdlvAlsPxXl7WbOVUBBAowWug4rJHb68Ox8KualB+1ocNvT5fjv6wpkX6o/iEpbDrf68zcg==",</w:t>
        <w:br/>
        <w:t xml:space="preserve">      "cpu": [</w:t>
        <w:br/>
        <w:t xml:space="preserve">        "arm"</w:t>
        <w:br/>
        <w:t xml:space="preserve">      ],</w:t>
        <w:br/>
        <w:t xml:space="preserve">      "dev": true,</w:t>
        <w:br/>
        <w:t xml:space="preserve">      "license": "MIT",</w:t>
        <w:br/>
        <w:t xml:space="preserve">      "optional": true,</w:t>
        <w:br/>
        <w:t xml:space="preserve">      "os": [</w:t>
        <w:br/>
        <w:t xml:space="preserve">        "android"</w:t>
        <w:br/>
        <w:t xml:space="preserve">      ],</w:t>
        <w:br/>
        <w:t xml:space="preserve">      "engines": {</w:t>
        <w:br/>
        <w:t xml:space="preserve">        "node": "&gt;=12"</w:t>
        <w:br/>
        <w:t xml:space="preserve">      }</w:t>
        <w:br/>
        <w:t xml:space="preserve">    },</w:t>
        <w:br/>
        <w:t xml:space="preserve">    "node_modules/@esbuild/android-arm64": {</w:t>
        <w:br/>
        <w:t xml:space="preserve">      "version": "0.21.5",</w:t>
        <w:br/>
        <w:t xml:space="preserve">      "resolved": "https://registry.npmjs.org/@esbuild/android-arm64/-/android-arm64-0.21.5.tgz",</w:t>
        <w:br/>
        <w:t xml:space="preserve">      "integrity": "sha512-c0uX9VAUBQ7dTDCjq+wdyGLowMdtR/GoC2U5IYk/7D1H1JYC0qseD7+11iMP2mRLN9RcCMRcjC4YMclCzGwS/A==",</w:t>
        <w:br/>
        <w:t xml:space="preserve">      "cpu": [</w:t>
        <w:br/>
        <w:t xml:space="preserve">        "arm64"</w:t>
        <w:br/>
        <w:t xml:space="preserve">      ],</w:t>
        <w:br/>
        <w:t xml:space="preserve">      "dev": true,</w:t>
        <w:br/>
        <w:t xml:space="preserve">      "license": "MIT",</w:t>
        <w:br/>
        <w:t xml:space="preserve">      "optional": true,</w:t>
        <w:br/>
        <w:t xml:space="preserve">      "os": [</w:t>
        <w:br/>
        <w:t xml:space="preserve">        "android"</w:t>
        <w:br/>
        <w:t xml:space="preserve">      ],</w:t>
        <w:br/>
        <w:t xml:space="preserve">      "engines": {</w:t>
        <w:br/>
        <w:t xml:space="preserve">        "node": "&gt;=12"</w:t>
        <w:br/>
        <w:t xml:space="preserve">      }</w:t>
        <w:br/>
        <w:t xml:space="preserve">    },</w:t>
        <w:br/>
        <w:t xml:space="preserve">    "node_modules/@esbuild/android-x64": {</w:t>
        <w:br/>
        <w:t xml:space="preserve">      "version": "0.21.5",</w:t>
        <w:br/>
        <w:t xml:space="preserve">      "resolved": "https://registry.npmjs.org/@esbuild/android-x64/-/android-x64-0.21.5.tgz",</w:t>
        <w:br/>
        <w:t xml:space="preserve">      "integrity": "sha512-D7aPRUUNHRBwHxzxRvp856rjUHRFW1SdQATKXH2hqA0kAZb1hKmi02OpYRacl0TxIGz/ZmXWlbZgjwWYaCakTA==",</w:t>
        <w:br/>
        <w:t xml:space="preserve">      "cpu": [</w:t>
        <w:br/>
        <w:t xml:space="preserve">        "x64"</w:t>
        <w:br/>
        <w:t xml:space="preserve">      ],</w:t>
        <w:br/>
        <w:t xml:space="preserve">      "dev": true,</w:t>
        <w:br/>
        <w:t xml:space="preserve">      "license": "MIT",</w:t>
        <w:br/>
        <w:t xml:space="preserve">      "optional": true,</w:t>
        <w:br/>
        <w:t xml:space="preserve">      "os": [</w:t>
        <w:br/>
        <w:t xml:space="preserve">        "android"</w:t>
        <w:br/>
        <w:t xml:space="preserve">      ],</w:t>
        <w:br/>
        <w:t xml:space="preserve">      "engines": {</w:t>
        <w:br/>
        <w:t xml:space="preserve">        "node": "&gt;=12"</w:t>
        <w:br/>
        <w:t xml:space="preserve">      }</w:t>
        <w:br/>
        <w:t xml:space="preserve">    },</w:t>
        <w:br/>
        <w:t xml:space="preserve">    "node_modules/@esbuild/darwin-arm64": {</w:t>
        <w:br/>
        <w:t xml:space="preserve">      "version": "0.21.5",</w:t>
        <w:br/>
        <w:t xml:space="preserve">      "resolved": "https://registry.npmjs.org/@esbuild/darwin-arm64/-/darwin-arm64-0.21.5.tgz",</w:t>
        <w:br/>
        <w:t xml:space="preserve">      "integrity": "sha512-DwqXqZyuk5AiWWf3UfLiRDJ5EDd49zg6O9wclZ7kUMv2WRFr4HKjXp/5t8JZ11QbQfUS6/cRCKGwYhtNAY88kQ==",</w:t>
        <w:br/>
        <w:t xml:space="preserve">      "cpu": [</w:t>
        <w:br/>
        <w:t xml:space="preserve">        "arm64"</w:t>
        <w:br/>
        <w:t xml:space="preserve">      ],</w:t>
        <w:br/>
        <w:t xml:space="preserve">      "dev": true,</w:t>
        <w:br/>
        <w:t xml:space="preserve">      "license": "MIT",</w:t>
        <w:br/>
        <w:t xml:space="preserve">      "optional": true,</w:t>
        <w:br/>
        <w:t xml:space="preserve">      "os": [</w:t>
        <w:br/>
        <w:t xml:space="preserve">        "darwin"</w:t>
        <w:br/>
        <w:t xml:space="preserve">      ],</w:t>
        <w:br/>
        <w:t xml:space="preserve">      "engines": {</w:t>
        <w:br/>
        <w:t xml:space="preserve">        "node": "&gt;=12"</w:t>
        <w:br/>
        <w:t xml:space="preserve">      }</w:t>
        <w:br/>
        <w:t xml:space="preserve">    },</w:t>
        <w:br/>
        <w:t xml:space="preserve">    "node_modules/@esbuild/darwin-x64": {</w:t>
        <w:br/>
        <w:t xml:space="preserve">      "version": "0.21.5",</w:t>
        <w:br/>
        <w:t xml:space="preserve">      "resolved": "https://registry.npmjs.org/@esbuild/darwin-x64/-/darwin-x64-0.21.5.tgz",</w:t>
        <w:br/>
        <w:t xml:space="preserve">      "integrity": "sha512-se/JjF8NlmKVG4kNIuyWMV/22ZaerB+qaSi5MdrXtd6R08kvs2qCN4C09miupktDitvh8jRFflwGFBQcxZRjbw==",</w:t>
        <w:br/>
        <w:t xml:space="preserve">      "cpu": [</w:t>
        <w:br/>
        <w:t xml:space="preserve">        "x64"</w:t>
        <w:br/>
        <w:t xml:space="preserve">      ],</w:t>
        <w:br/>
        <w:t xml:space="preserve">      "dev": true,</w:t>
        <w:br/>
        <w:t xml:space="preserve">      "license": "MIT",</w:t>
        <w:br/>
        <w:t xml:space="preserve">      "optional": true,</w:t>
        <w:br/>
        <w:t xml:space="preserve">      "os": [</w:t>
        <w:br/>
        <w:t xml:space="preserve">        "darwin"</w:t>
        <w:br/>
        <w:t xml:space="preserve">      ],</w:t>
        <w:br/>
        <w:t xml:space="preserve">      "engines": {</w:t>
        <w:br/>
        <w:t xml:space="preserve">        "node": "&gt;=12"</w:t>
        <w:br/>
        <w:t xml:space="preserve">      }</w:t>
        <w:br/>
        <w:t xml:space="preserve">    },</w:t>
        <w:br/>
        <w:t xml:space="preserve">    "node_modules/@esbuild/freebsd-arm64": {</w:t>
        <w:br/>
        <w:t xml:space="preserve">      "version": "0.21.5",</w:t>
        <w:br/>
        <w:t xml:space="preserve">      "resolved": "https://registry.npmjs.org/@esbuild/freebsd-arm64/-/freebsd-arm64-0.21.5.tgz",</w:t>
        <w:br/>
        <w:t xml:space="preserve">      "integrity": "sha512-5JcRxxRDUJLX8JXp/wcBCy3pENnCgBR9bN6JsY4OmhfUtIHe3ZW0mawA7+RDAcMLrMIZaf03NlQiX9DGyB8h4g==",</w:t>
        <w:br/>
        <w:t xml:space="preserve">      "cpu": [</w:t>
        <w:br/>
        <w:t xml:space="preserve">        "arm64"</w:t>
        <w:br/>
        <w:t xml:space="preserve">      ],</w:t>
        <w:br/>
        <w:t xml:space="preserve">      "dev": true,</w:t>
        <w:br/>
        <w:t xml:space="preserve">      "license": "MIT",</w:t>
        <w:br/>
        <w:t xml:space="preserve">      "optional": true,</w:t>
        <w:br/>
        <w:t xml:space="preserve">      "os": [</w:t>
        <w:br/>
        <w:t xml:space="preserve">        "freebsd"</w:t>
        <w:br/>
        <w:t xml:space="preserve">      ],</w:t>
        <w:br/>
        <w:t xml:space="preserve">      "engines": {</w:t>
        <w:br/>
        <w:t xml:space="preserve">        "node": "&gt;=12"</w:t>
        <w:br/>
        <w:t xml:space="preserve">      }</w:t>
        <w:br/>
        <w:t xml:space="preserve">    },</w:t>
        <w:br/>
        <w:t xml:space="preserve">    "node_modules/@esbuild/freebsd-x64": {</w:t>
        <w:br/>
        <w:t xml:space="preserve">      "version": "0.21.5",</w:t>
        <w:br/>
        <w:t xml:space="preserve">      "resolved": "https://registry.npmjs.org/@esbuild/freebsd-x64/-/freebsd-x64-0.21.5.tgz",</w:t>
        <w:br/>
        <w:t xml:space="preserve">      "integrity": "sha512-J95kNBj1zkbMXtHVH29bBriQygMXqoVQOQYA+ISs0/2l3T9/kj42ow2mpqerRBxDJnmkUDCaQT/dfNXWX/ZZCQ==",</w:t>
        <w:br/>
        <w:t xml:space="preserve">      "cpu": [</w:t>
        <w:br/>
        <w:t xml:space="preserve">        "x64"</w:t>
        <w:br/>
        <w:t xml:space="preserve">      ],</w:t>
        <w:br/>
        <w:t xml:space="preserve">      "dev": true,</w:t>
        <w:br/>
        <w:t xml:space="preserve">      "license": "MIT",</w:t>
        <w:br/>
        <w:t xml:space="preserve">      "optional": true,</w:t>
        <w:br/>
        <w:t xml:space="preserve">      "os": [</w:t>
        <w:br/>
        <w:t xml:space="preserve">        "freebsd"</w:t>
        <w:br/>
        <w:t xml:space="preserve">      ],</w:t>
        <w:br/>
        <w:t xml:space="preserve">      "engines": {</w:t>
        <w:br/>
        <w:t xml:space="preserve">        "node": "&gt;=12"</w:t>
        <w:br/>
        <w:t xml:space="preserve">      }</w:t>
        <w:br/>
        <w:t xml:space="preserve">    },</w:t>
        <w:br/>
        <w:t xml:space="preserve">    "node_modules/@esbuild/linux-arm": {</w:t>
        <w:br/>
        <w:t xml:space="preserve">      "version": "0.21.5",</w:t>
        <w:br/>
        <w:t xml:space="preserve">      "resolved": "https://registry.npmjs.org/@esbuild/linux-arm/-/linux-arm-0.21.5.tgz",</w:t>
        <w:br/>
        <w:t xml:space="preserve">      "integrity": "sha512-bPb5AHZtbeNGjCKVZ9UGqGwo8EUu4cLq68E95A53KlxAPRmUyYv2D6F0uUI65XisGOL1hBP5mTronbgo+0bFcA==",</w:t>
        <w:br/>
        <w:t xml:space="preserve">      "cpu": [</w:t>
        <w:br/>
        <w:t xml:space="preserve">        "arm"</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"&gt;=12"</w:t>
        <w:br/>
        <w:t xml:space="preserve">      }</w:t>
        <w:br/>
        <w:t xml:space="preserve">    },</w:t>
        <w:br/>
        <w:t xml:space="preserve">    "node_modules/@esbuild/linux-arm64": {</w:t>
        <w:br/>
        <w:t xml:space="preserve">      "version": "0.21.5",</w:t>
        <w:br/>
        <w:t xml:space="preserve">      "resolved": "https://registry.npmjs.org/@esbuild/linux-arm64/-/linux-arm64-0.21.5.tgz",</w:t>
        <w:br/>
        <w:t xml:space="preserve">      "integrity": "sha512-ibKvmyYzKsBeX8d8I7MH/TMfWDXBF3db4qM6sy+7re0YXya+K1cem3on9XgdT2EQGMu4hQyZhan7TeQ8XkGp4Q==",</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"&gt;=12"</w:t>
        <w:br/>
        <w:t xml:space="preserve">      }</w:t>
        <w:br/>
        <w:t xml:space="preserve">    },</w:t>
        <w:br/>
        <w:t xml:space="preserve">    "node_modules/@esbuild/linux-ia32": {</w:t>
        <w:br/>
        <w:t xml:space="preserve">      "version": "0.21.5",</w:t>
        <w:br/>
        <w:t xml:space="preserve">      "resolved": "https://registry.npmjs.org/@esbuild/linux-ia32/-/linux-ia32-0.21.5.tgz",</w:t>
        <w:br/>
        <w:t xml:space="preserve">      "integrity": "sha512-YvjXDqLRqPDl2dvRODYmmhz4rPeVKYvppfGYKSNGdyZkA01046pLWyRKKI3ax8fbJoK5QbxblURkwK/MWY18Tg==",</w:t>
        <w:br/>
        <w:t xml:space="preserve">      "cpu": [</w:t>
        <w:br/>
        <w:t xml:space="preserve">        "ia32"</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"&gt;=12"</w:t>
        <w:br/>
        <w:t xml:space="preserve">      }</w:t>
        <w:br/>
        <w:t xml:space="preserve">    },</w:t>
        <w:br/>
        <w:t xml:space="preserve">    "node_modules/@esbuild/linux-loong64": {</w:t>
        <w:br/>
        <w:t xml:space="preserve">      "version": "0.21.5",</w:t>
        <w:br/>
        <w:t xml:space="preserve">      "resolved": "https://registry.npmjs.org/@esbuild/linux-loong64/-/linux-loong64-0.21.5.tgz",</w:t>
        <w:br/>
        <w:t xml:space="preserve">      "integrity": "sha512-uHf1BmMG8qEvzdrzAqg2SIG/02+4/DHB6a9Kbya0XDvwDEKCoC8ZRWI5JJvNdUjtciBGFQ5PuBlpEOXQj+JQSg==",</w:t>
        <w:br/>
        <w:t xml:space="preserve">      "cpu": [</w:t>
        <w:br/>
        <w:t xml:space="preserve">        "loong64"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"&gt;=12"</w:t>
        <w:br/>
        <w:t xml:space="preserve">      }</w:t>
        <w:br/>
        <w:t xml:space="preserve">    },</w:t>
        <w:br/>
        <w:t xml:space="preserve">    "node_modules/@esbuild/linux-mips64el": {</w:t>
        <w:br/>
        <w:t xml:space="preserve">      "version": "0.21.5",</w:t>
        <w:br/>
        <w:t xml:space="preserve">      "resolved": "https://registry.npmjs.org/@esbuild/linux-mips64el/-/linux-mips64el-0.21.5.tgz",</w:t>
        <w:br/>
        <w:t xml:space="preserve">      "integrity": "sha512-IajOmO+KJK23bj52dFSNCMsz1QP1DqM6cwLUv3W1QwyxkyIWecfafnI555fvSGqEKwjMXVLokcV5ygHW5b3Jbg==",</w:t>
        <w:br/>
        <w:t xml:space="preserve">      "cpu": [</w:t>
        <w:br/>
        <w:t xml:space="preserve">        "mips64el"</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"&gt;=12"</w:t>
        <w:br/>
        <w:t xml:space="preserve">      }</w:t>
        <w:br/>
        <w:t xml:space="preserve">    },</w:t>
        <w:br/>
        <w:t xml:space="preserve">    "node_modules/@esbuild/linux-ppc64": {</w:t>
        <w:br/>
        <w:t xml:space="preserve">      "version": "0.21.5",</w:t>
        <w:br/>
        <w:t xml:space="preserve">      "resolved": "https://registry.npmjs.org/@esbuild/linux-ppc64/-/linux-ppc64-0.21.5.tgz",</w:t>
        <w:br/>
        <w:t xml:space="preserve">      "integrity": "sha512-1hHV/Z4OEfMwpLO8rp7CvlhBDnjsC3CttJXIhBi+5Aj5r+MBvy4egg7wCbe//hSsT+RvDAG7s81tAvpL2XAE4w==",</w:t>
        <w:br/>
        <w:t xml:space="preserve">      "cpu": [</w:t>
        <w:br/>
        <w:t xml:space="preserve">        "ppc64"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"&gt;=12"</w:t>
        <w:br/>
        <w:t xml:space="preserve">      }</w:t>
        <w:br/>
        <w:t xml:space="preserve">    },</w:t>
        <w:br/>
        <w:t xml:space="preserve">    "node_modules/@esbuild/linux-riscv64": {</w:t>
        <w:br/>
        <w:t xml:space="preserve">      "version": "0.21.5",</w:t>
        <w:br/>
        <w:t xml:space="preserve">      "resolved": "https://registry.npmjs.org/@esbuild/linux-riscv64/-/linux-riscv64-0.21.5.tgz",</w:t>
        <w:br/>
        <w:t xml:space="preserve">      "integrity": "sha512-2HdXDMd9GMgTGrPWnJzP2ALSokE/0O5HhTUvWIbD3YdjME8JwvSCnNGBnTThKGEB91OZhzrJ4qIIxk/SBmyDDA==",</w:t>
        <w:br/>
        <w:t xml:space="preserve">      "cpu": [</w:t>
        <w:br/>
        <w:t xml:space="preserve">        "riscv64"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"&gt;=12"</w:t>
        <w:br/>
        <w:t xml:space="preserve">      }</w:t>
        <w:br/>
        <w:t xml:space="preserve">    },</w:t>
        <w:br/>
        <w:t xml:space="preserve">    "node_modules/@esbuild/linux-s390x": {</w:t>
        <w:br/>
        <w:t xml:space="preserve">      "version": "0.21.5",</w:t>
        <w:br/>
        <w:t xml:space="preserve">      "resolved": "https://registry.npmjs.org/@esbuild/linux-s390x/-/linux-s390x-0.21.5.tgz",</w:t>
        <w:br/>
        <w:t xml:space="preserve">      "integrity": "sha512-zus5sxzqBJD3eXxwvjN1yQkRepANgxE9lgOW2qLnmr8ikMTphkjgXu1HR01K4FJg8h1kEEDAqDcZQtbrRnB41A==",</w:t>
        <w:br/>
        <w:t xml:space="preserve">      "cpu": [</w:t>
        <w:br/>
        <w:t xml:space="preserve">        "s390x"</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"&gt;=12"</w:t>
        <w:br/>
        <w:t xml:space="preserve">      }</w:t>
        <w:br/>
        <w:t xml:space="preserve">    },</w:t>
        <w:br/>
        <w:t xml:space="preserve">    "node_modules/@esbuild/linux-x64": {</w:t>
        <w:br/>
        <w:t xml:space="preserve">      "version": "0.21.5",</w:t>
        <w:br/>
        <w:t xml:space="preserve">      "resolved": "https://registry.npmjs.org/@esbuild/linux-x64/-/linux-x64-0.21.5.tgz",</w:t>
        <w:br/>
        <w:t xml:space="preserve">      "integrity": "sha512-1rYdTpyv03iycF1+BhzrzQJCdOuAOtaqHTWJZCWvijKD2N5Xu0TtVC8/+1faWqcP9iBCWOmjmhoH94dH82BxPQ==",</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"&gt;=12"</w:t>
        <w:br/>
        <w:t xml:space="preserve">      }</w:t>
        <w:br/>
        <w:t xml:space="preserve">    },</w:t>
        <w:br/>
        <w:t xml:space="preserve">    "node_modules/@esbuild/netbsd-arm64": {</w:t>
        <w:br/>
        <w:t xml:space="preserve">      "version": "0.25.0",</w:t>
        <w:br/>
        <w:t xml:space="preserve">      "resolved": "https://registry.npmjs.org/@esbuild/netbsd-arm64/-/netbsd-arm64-0.25.0.tgz",</w:t>
        <w:br/>
        <w:t xml:space="preserve">      "integrity": "sha512-RuG4PSMPFfrkH6UwCAqBzauBWTygTvb1nxWasEJooGSJ/NwRw7b2HOwyRTQIU97Hq37l3npXoZGYMy3b3xYvPw==",</w:t>
        <w:br/>
        <w:t xml:space="preserve">      "cpu": [</w:t>
        <w:br/>
        <w:t xml:space="preserve">        "arm64"</w:t>
        <w:br/>
        <w:t xml:space="preserve">      ],</w:t>
        <w:br/>
        <w:t xml:space="preserve">      "dev": true,</w:t>
        <w:br/>
        <w:t xml:space="preserve">      "license": "MIT",</w:t>
        <w:br/>
        <w:t xml:space="preserve">      "optional": true,</w:t>
        <w:br/>
        <w:t xml:space="preserve">      "os": [</w:t>
        <w:br/>
        <w:t xml:space="preserve">        "netbsd"</w:t>
        <w:br/>
        <w:t xml:space="preserve">      ],</w:t>
        <w:br/>
        <w:t xml:space="preserve">      "engines": {</w:t>
        <w:br/>
        <w:t xml:space="preserve">        "node": "&gt;=18"</w:t>
        <w:br/>
        <w:t xml:space="preserve">      }</w:t>
        <w:br/>
        <w:t xml:space="preserve">    },</w:t>
        <w:br/>
        <w:t xml:space="preserve">    "node_modules/@esbuild/netbsd-x64": {</w:t>
        <w:br/>
        <w:t xml:space="preserve">      "version": "0.21.5",</w:t>
        <w:br/>
        <w:t xml:space="preserve">      "resolved": "https://registry.npmjs.org/@esbuild/netbsd-x64/-/netbsd-x64-0.21.5.tgz",</w:t>
        <w:br/>
        <w:t xml:space="preserve">      "integrity": "sha512-Woi2MXzXjMULccIwMnLciyZH4nCIMpWQAs049KEeMvOcNADVxo0UBIQPfSmxB3CWKedngg7sWZdLvLczpe0tLg==",</w:t>
        <w:br/>
        <w:t xml:space="preserve">      "cpu": [</w:t>
        <w:br/>
        <w:t xml:space="preserve">        "x64"</w:t>
        <w:br/>
        <w:t xml:space="preserve">      ],</w:t>
        <w:br/>
        <w:t xml:space="preserve">      "dev": true,</w:t>
        <w:br/>
        <w:t xml:space="preserve">      "license": "MIT",</w:t>
        <w:br/>
        <w:t xml:space="preserve">      "optional": true,</w:t>
        <w:br/>
        <w:t xml:space="preserve">      "os": [</w:t>
        <w:br/>
        <w:t xml:space="preserve">        "netbsd"</w:t>
        <w:br/>
        <w:t xml:space="preserve">      ],</w:t>
        <w:br/>
        <w:t xml:space="preserve">      "engines": {</w:t>
        <w:br/>
        <w:t xml:space="preserve">        "node": "&gt;=12"</w:t>
        <w:br/>
        <w:t xml:space="preserve">      }</w:t>
        <w:br/>
        <w:t xml:space="preserve">    },</w:t>
        <w:br/>
        <w:t xml:space="preserve">    "node_modules/@esbuild/openbsd-arm64": {</w:t>
        <w:br/>
        <w:t xml:space="preserve">      "version": "0.25.0",</w:t>
        <w:br/>
        <w:t xml:space="preserve">      "resolved": "https://registry.npmjs.org/@esbuild/openbsd-arm64/-/openbsd-arm64-0.25.0.tgz",</w:t>
        <w:br/>
        <w:t xml:space="preserve">      "integrity": "sha512-21sUNbq2r84YE+SJDfaQRvdgznTD8Xc0oc3p3iW/a1EVWeNj/SdUCbm5U0itZPQYRuRTW20fPMWMpcrciH2EJw==",</w:t>
        <w:br/>
        <w:t xml:space="preserve">      "cpu": [</w:t>
        <w:br/>
        <w:t xml:space="preserve">        "arm64"</w:t>
        <w:br/>
        <w:t xml:space="preserve">      ],</w:t>
        <w:br/>
        <w:t xml:space="preserve">      "dev": true,</w:t>
        <w:br/>
        <w:t xml:space="preserve">      "license": "MIT",</w:t>
        <w:br/>
        <w:t xml:space="preserve">      "optional": true,</w:t>
        <w:br/>
        <w:t xml:space="preserve">      "os": [</w:t>
        <w:br/>
        <w:t xml:space="preserve">        "openbsd"</w:t>
        <w:br/>
        <w:t xml:space="preserve">      ],</w:t>
        <w:br/>
        <w:t xml:space="preserve">      "engines": {</w:t>
        <w:br/>
        <w:t xml:space="preserve">        "node": "&gt;=18"</w:t>
        <w:br/>
        <w:t xml:space="preserve">      }</w:t>
        <w:br/>
        <w:t xml:space="preserve">    },</w:t>
        <w:br/>
        <w:t xml:space="preserve">    "node_modules/@esbuild/openbsd-x64": {</w:t>
        <w:br/>
        <w:t xml:space="preserve">      "version": "0.21.5",</w:t>
        <w:br/>
        <w:t xml:space="preserve">      "resolved": "https://registry.npmjs.org/@esbuild/openbsd-x64/-/openbsd-x64-0.21.5.tgz",</w:t>
        <w:br/>
        <w:t xml:space="preserve">      "integrity": "sha512-HLNNw99xsvx12lFBUwoT8EVCsSvRNDVxNpjZ7bPn947b8gJPzeHWyNVhFsaerc0n3TsbOINvRP2byTZ5LKezow==",</w:t>
        <w:br/>
        <w:t xml:space="preserve">      "cpu": [</w:t>
        <w:br/>
        <w:t xml:space="preserve">        "x64"</w:t>
        <w:br/>
        <w:t xml:space="preserve">      ],</w:t>
        <w:br/>
        <w:t xml:space="preserve">      "dev": true,</w:t>
        <w:br/>
        <w:t xml:space="preserve">      "license": "MIT",</w:t>
        <w:br/>
        <w:t xml:space="preserve">      "optional": true,</w:t>
        <w:br/>
        <w:t xml:space="preserve">      "os": [</w:t>
        <w:br/>
        <w:t xml:space="preserve">        "openbsd"</w:t>
        <w:br/>
        <w:t xml:space="preserve">      ],</w:t>
        <w:br/>
        <w:t xml:space="preserve">      "engines": {</w:t>
        <w:br/>
        <w:t xml:space="preserve">        "node": "&gt;=12"</w:t>
        <w:br/>
        <w:t xml:space="preserve">      }</w:t>
        <w:br/>
        <w:t xml:space="preserve">    },</w:t>
        <w:br/>
        <w:t xml:space="preserve">    "node_modules/@esbuild/sunos-x64": {</w:t>
        <w:br/>
        <w:t xml:space="preserve">      "version": "0.21.5",</w:t>
        <w:br/>
        <w:t xml:space="preserve">      "resolved": "https://registry.npmjs.org/@esbuild/sunos-x64/-/sunos-x64-0.21.5.tgz",</w:t>
        <w:br/>
        <w:t xml:space="preserve">      "integrity": "sha512-6+gjmFpfy0BHU5Tpptkuh8+uw3mnrvgs+dSPQXQOv3ekbordwnzTVEb4qnIvQcYXq6gzkyTnoZ9dZG+D4garKg==",</w:t>
        <w:br/>
        <w:t xml:space="preserve">      "cpu": [</w:t>
        <w:br/>
        <w:t xml:space="preserve">        "x64"</w:t>
        <w:br/>
        <w:t xml:space="preserve">      ],</w:t>
        <w:br/>
        <w:t xml:space="preserve">      "dev": true,</w:t>
        <w:br/>
        <w:t xml:space="preserve">      "license": "MIT",</w:t>
        <w:br/>
        <w:t xml:space="preserve">      "optional": true,</w:t>
        <w:br/>
        <w:t xml:space="preserve">      "os": [</w:t>
        <w:br/>
        <w:t xml:space="preserve">        "sunos"</w:t>
        <w:br/>
        <w:t xml:space="preserve">      ],</w:t>
        <w:br/>
        <w:t xml:space="preserve">      "engines": {</w:t>
        <w:br/>
        <w:t xml:space="preserve">        "node": "&gt;=12"</w:t>
        <w:br/>
        <w:t xml:space="preserve">      }</w:t>
        <w:br/>
        <w:t xml:space="preserve">    },</w:t>
        <w:br/>
        <w:t xml:space="preserve">    "node_modules/@esbuild/win32-arm64": {</w:t>
        <w:br/>
        <w:t xml:space="preserve">      "version": "0.21.5",</w:t>
        <w:br/>
        <w:t xml:space="preserve">      "resolved": "https://registry.npmjs.org/@esbuild/win32-arm64/-/win32-arm64-0.21.5.tgz",</w:t>
        <w:br/>
        <w:t xml:space="preserve">      "integrity": "sha512-Z0gOTd75VvXqyq7nsl93zwahcTROgqvuAcYDUr+vOv8uHhNSKROyU961kgtCD1e95IqPKSQKH7tBTslnS3tA8A==",</w:t>
        <w:br/>
        <w:t xml:space="preserve">      "cpu": [</w:t>
        <w:br/>
        <w:t xml:space="preserve">        "arm64"</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"&gt;=12"</w:t>
        <w:br/>
        <w:t xml:space="preserve">      }</w:t>
        <w:br/>
        <w:t xml:space="preserve">    },</w:t>
        <w:br/>
        <w:t xml:space="preserve">    "node_modules/@esbuild/win32-ia32": {</w:t>
        <w:br/>
        <w:t xml:space="preserve">      "version": "0.21.5",</w:t>
        <w:br/>
        <w:t xml:space="preserve">      "resolved": "https://registry.npmjs.org/@esbuild/win32-ia32/-/win32-ia32-0.21.5.tgz",</w:t>
        <w:br/>
        <w:t xml:space="preserve">      "integrity": "sha512-SWXFF1CL2RVNMaVs+BBClwtfZSvDgtL//G/smwAc5oVK/UPu2Gu9tIaRgFmYFFKrmg3SyAjSrElf0TiJ1v8fYA==",</w:t>
        <w:br/>
        <w:t xml:space="preserve">      "cpu": [</w:t>
        <w:br/>
        <w:t xml:space="preserve">        "ia32"</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"&gt;=12"</w:t>
        <w:br/>
        <w:t xml:space="preserve">      }</w:t>
        <w:br/>
        <w:t xml:space="preserve">    },</w:t>
        <w:br/>
        <w:t xml:space="preserve">    "node_modules/@esbuild/win32-x64": {</w:t>
        <w:br/>
        <w:t xml:space="preserve">      "version": "0.21.5",</w:t>
        <w:br/>
        <w:t xml:space="preserve">      "resolved": "https://registry.npmjs.org/@esbuild/win32-x64/-/win32-x64-0.21.5.tgz",</w:t>
        <w:br/>
        <w:t xml:space="preserve">      "integrity": "sha512-tQd/1efJuzPC6rCFwEvLtci/xNFcTZknmXs98FYDfGE4wP9ClFV98nyKrzJKVPMhdDnjzLhdUyMX4PsQAPjwIw==",</w:t>
        <w:br/>
        <w:t xml:space="preserve">      "cpu": [</w:t>
        <w:br/>
        <w:t xml:space="preserve">        "x64"</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"&gt;=12"</w:t>
        <w:br/>
        <w:t xml:space="preserve">      }</w:t>
        <w:br/>
        <w:t xml:space="preserve">    },</w:t>
        <w:br/>
        <w:t xml:space="preserve">    "node_modules/@eslint-community/eslint-utils": {</w:t>
        <w:br/>
        <w:t xml:space="preserve">      "version": "4.7.0",</w:t>
        <w:br/>
        <w:t xml:space="preserve">      "resolved": "https://registry.npmjs.org/@eslint-community/eslint-utils/-/eslint-utils-4.7.0.tgz",</w:t>
        <w:br/>
        <w:t xml:space="preserve">      "integrity": "sha512-dyybb3AcajC7uha6CvhdVRJqaKyn7w2YKqKyAN37NKYgZT36w+iRb0Dymmc5qEJ549c/S31cMMSFd75bteCpCw==",</w:t>
        <w:br/>
        <w:t xml:space="preserve">      "dev": true,</w:t>
        <w:br/>
        <w:t xml:space="preserve">      "license": "MIT",</w:t>
        <w:br/>
        <w:t xml:space="preserve">      "dependencies": {</w:t>
        <w:br/>
        <w:t xml:space="preserve">        "eslint-visitor-keys": "^3.4.3"</w:t>
        <w:br/>
        <w:t xml:space="preserve">      },</w:t>
        <w:br/>
        <w:t xml:space="preserve">      "engines": {</w:t>
        <w:br/>
        <w:t xml:space="preserve">        "node": "^12.22.0 || ^14.17.0 || &gt;=16.0.0"</w:t>
        <w:br/>
        <w:t xml:space="preserve">      },</w:t>
        <w:br/>
        <w:t xml:space="preserve">      "funding": {</w:t>
        <w:br/>
        <w:t xml:space="preserve">        "url": "https://opencollective.com/eslint"</w:t>
        <w:br/>
        <w:t xml:space="preserve">      },</w:t>
        <w:br/>
        <w:t xml:space="preserve">      "peerDependencies": {</w:t>
        <w:br/>
        <w:t xml:space="preserve">        "eslint": "^6.0.0 || ^7.0.0 || &gt;=8.0.0"</w:t>
        <w:br/>
        <w:t xml:space="preserve">      }</w:t>
        <w:br/>
        <w:t xml:space="preserve">    },</w:t>
        <w:br/>
        <w:t xml:space="preserve">    "node_modules/@eslint-community/eslint-utils/node_modules/eslint-visitor-keys": {</w:t>
        <w:br/>
        <w:t xml:space="preserve">      "version": "3.4.3",</w:t>
        <w:br/>
        <w:t xml:space="preserve">      "resolved": "https://registry.npmjs.org/eslint-visitor-keys/-/eslint-visitor-keys-3.4.3.tgz",</w:t>
        <w:br/>
        <w:t xml:space="preserve">      "integrity": "sha512-wpc+LXeiyiisxPlEkUzU6svyS1frIO3Mgxj1fdy7Pm8Ygzguax2N3Fa/D/ag1WqbOprdI+uY6wMUl8/a2G+iag==",</w:t>
        <w:br/>
        <w:t xml:space="preserve">      "dev": true,</w:t>
        <w:br/>
        <w:t xml:space="preserve">      "license": "Apache-2.0",</w:t>
        <w:br/>
        <w:t xml:space="preserve">      "engines": {</w:t>
        <w:br/>
        <w:t xml:space="preserve">        "node": "^12.22.0 || ^14.17.0 || &gt;=16.0.0"</w:t>
        <w:br/>
        <w:t xml:space="preserve">      },</w:t>
        <w:br/>
        <w:t xml:space="preserve">      "funding": {</w:t>
        <w:br/>
        <w:t xml:space="preserve">        "url": "https://opencollective.com/eslint"</w:t>
        <w:br/>
        <w:t xml:space="preserve">      }</w:t>
        <w:br/>
        <w:t xml:space="preserve">    },</w:t>
        <w:br/>
        <w:t xml:space="preserve">    "node_modules/@eslint-community/regexpp": {</w:t>
        <w:br/>
        <w:t xml:space="preserve">      "version": "4.12.1",</w:t>
        <w:br/>
        <w:t xml:space="preserve">      "resolved": "https://registry.npmjs.org/@eslint-community/regexpp/-/regexpp-4.12.1.tgz",</w:t>
        <w:br/>
        <w:t xml:space="preserve">      "integrity": "sha512-CCZCDJuduB9OUkFkY2IgppNZMi2lBQgD2qzwXkEia16cge2pijY/aXi96CJMquDMn3nJdlPV1A5KrJEXwfLNzQ==",</w:t>
        <w:br/>
        <w:t xml:space="preserve">      "dev": true,</w:t>
        <w:br/>
        <w:t xml:space="preserve">      "license": "MIT",</w:t>
        <w:br/>
        <w:t xml:space="preserve">      "engines": {</w:t>
        <w:br/>
        <w:t xml:space="preserve">        "node": "^12.0.0 || ^14.0.0 || &gt;=16.0.0"</w:t>
        <w:br/>
        <w:t xml:space="preserve">      }</w:t>
        <w:br/>
        <w:t xml:space="preserve">    },</w:t>
        <w:br/>
        <w:t xml:space="preserve">    "node_modules/@eslint/config-array": {</w:t>
        <w:br/>
        <w:t xml:space="preserve">      "version": "0.21.0",</w:t>
        <w:br/>
        <w:t xml:space="preserve">      "resolved": "https://registry.npmjs.org/@eslint/config-array/-/config-array-0.21.0.tgz",</w:t>
        <w:br/>
        <w:t xml:space="preserve">      "integrity": "sha512-ENIdc4iLu0d93HeYirvKmrzshzofPw6VkZRKQGe9Nv46ZnWUzcF1xV01dcvEg/1wXUR61OmmlSfyeyO7EvjLxQ==",</w:t>
        <w:br/>
        <w:t xml:space="preserve">      "dev": true,</w:t>
        <w:br/>
        <w:t xml:space="preserve">      "license": "Apache-2.0",</w:t>
        <w:br/>
        <w:t xml:space="preserve">      "dependencies": {</w:t>
        <w:br/>
        <w:t xml:space="preserve">        "@eslint/object-schema": "^2.1.6",</w:t>
        <w:br/>
        <w:t xml:space="preserve">        "debug": "^4.3.1",</w:t>
        <w:br/>
        <w:t xml:space="preserve">        "minimatch": "^3.1.2"</w:t>
        <w:br/>
        <w:t xml:space="preserve">      },</w:t>
        <w:br/>
        <w:t xml:space="preserve">      "engines": {</w:t>
        <w:br/>
        <w:t xml:space="preserve">        "node": "^18.18.0 || ^20.9.0 || &gt;=21.1.0"</w:t>
        <w:br/>
        <w:t xml:space="preserve">      }</w:t>
        <w:br/>
        <w:t xml:space="preserve">    },</w:t>
        <w:br/>
        <w:t xml:space="preserve">    "node_modules/@eslint/config-helpers": {</w:t>
        <w:br/>
        <w:t xml:space="preserve">      "version": "0.3.0",</w:t>
        <w:br/>
        <w:t xml:space="preserve">      "resolved": "https://registry.npmjs.org/@eslint/config-helpers/-/config-helpers-0.3.0.tgz",</w:t>
        <w:br/>
        <w:t xml:space="preserve">      "integrity": "sha512-ViuymvFmcJi04qdZeDc2whTHryouGcDlaxPqarTD0ZE10ISpxGUVZGZDx4w01upyIynL3iu6IXH2bS1NhclQMw==",</w:t>
        <w:br/>
        <w:t xml:space="preserve">      "dev": true,</w:t>
        <w:br/>
        <w:t xml:space="preserve">      "license": "Apache-2.0",</w:t>
        <w:br/>
        <w:t xml:space="preserve">      "engines": {</w:t>
        <w:br/>
        <w:t xml:space="preserve">        "node": "^18.18.0 || ^20.9.0 || &gt;=21.1.0"</w:t>
        <w:br/>
        <w:t xml:space="preserve">      }</w:t>
        <w:br/>
        <w:t xml:space="preserve">    },</w:t>
        <w:br/>
        <w:t xml:space="preserve">    "node_modules/@eslint/core": {</w:t>
        <w:br/>
        <w:t xml:space="preserve">      "version": "0.15.1",</w:t>
        <w:br/>
        <w:t xml:space="preserve">      "resolved": "https://registry.npmjs.org/@eslint/core/-/core-0.15.1.tgz",</w:t>
        <w:br/>
        <w:t xml:space="preserve">      "integrity": "sha512-bkOp+iumZCCbt1K1CmWf0R9pM5yKpDv+ZXtvSyQpudrI9kuFLp+bM2WOPXImuD/ceQuaa8f5pj93Y7zyECIGNA==",</w:t>
        <w:br/>
        <w:t xml:space="preserve">      "dev": true,</w:t>
        <w:br/>
        <w:t xml:space="preserve">      "license": "Apache-2.0",</w:t>
        <w:br/>
        <w:t xml:space="preserve">      "dependencies": {</w:t>
        <w:br/>
        <w:t xml:space="preserve">        "@types/json-schema": "^7.0.15"</w:t>
        <w:br/>
        <w:t xml:space="preserve">      },</w:t>
        <w:br/>
        <w:t xml:space="preserve">      "engines": {</w:t>
        <w:br/>
        <w:t xml:space="preserve">        "node": "^18.18.0 || ^20.9.0 || &gt;=21.1.0"</w:t>
        <w:br/>
        <w:t xml:space="preserve">      }</w:t>
        <w:br/>
        <w:t xml:space="preserve">    },</w:t>
        <w:br/>
        <w:t xml:space="preserve">    "node_modules/@eslint/eslintrc": {</w:t>
        <w:br/>
        <w:t xml:space="preserve">      "version": "3.3.1",</w:t>
        <w:br/>
        <w:t xml:space="preserve">      "resolved": "https://registry.npmjs.org/@eslint/eslintrc/-/eslintrc-3.3.1.tgz",</w:t>
        <w:br/>
        <w:t xml:space="preserve">      "integrity": "sha512-gtF186CXhIl1p4pJNGZw8Yc6RlshoePRvE0X91oPGb3vZ8pM3qOS9W9NGPat9LziaBV7XrJWGylNQXkGcnM3IQ==",</w:t>
        <w:br/>
        <w:t xml:space="preserve">      "dev": true,</w:t>
        <w:br/>
        <w:t xml:space="preserve">      "license": "MIT",</w:t>
        <w:br/>
        <w:t xml:space="preserve">      "dependencies": {</w:t>
        <w:br/>
        <w:t xml:space="preserve">        "ajv": "^6.12.4",</w:t>
        <w:br/>
        <w:t xml:space="preserve">        "debug": "^4.3.2",</w:t>
        <w:br/>
        <w:t xml:space="preserve">        "espree": "^10.0.1",</w:t>
        <w:br/>
        <w:t xml:space="preserve">        "globals": "^14.0.0",</w:t>
        <w:br/>
        <w:t xml:space="preserve">        "ignore": "^5.2.0",</w:t>
        <w:br/>
        <w:t xml:space="preserve">        "import-fresh": "^3.2.1",</w:t>
        <w:br/>
        <w:t xml:space="preserve">        "js-yaml": "^4.1.0",</w:t>
        <w:br/>
        <w:t xml:space="preserve">        "minimatch": "^3.1.2",</w:t>
        <w:br/>
        <w:t xml:space="preserve">        "strip-json-comments": "^3.1.1"</w:t>
        <w:br/>
        <w:t xml:space="preserve">      },</w:t>
        <w:br/>
        <w:t xml:space="preserve">      "engines": {</w:t>
        <w:br/>
        <w:t xml:space="preserve">        "node": "^18.18.0 || ^20.9.0 || &gt;=21.1.0"</w:t>
        <w:br/>
        <w:t xml:space="preserve">      },</w:t>
        <w:br/>
        <w:t xml:space="preserve">      "funding": {</w:t>
        <w:br/>
        <w:t xml:space="preserve">        "url": "https://opencollective.com/eslint"</w:t>
        <w:br/>
        <w:t xml:space="preserve">      }</w:t>
        <w:br/>
        <w:t xml:space="preserve">    },</w:t>
        <w:br/>
        <w:t xml:space="preserve">    "node_modules/@eslint/eslintrc/node_modules/globals": {</w:t>
        <w:br/>
        <w:t xml:space="preserve">      "version": "14.0.0",</w:t>
        <w:br/>
        <w:t xml:space="preserve">      "resolved": "https://registry.npmjs.org/globals/-/globals-14.0.0.tgz",</w:t>
        <w:br/>
        <w:t xml:space="preserve">      "integrity": "sha512-oahGvuMGQlPw/ivIYBjVSrWAfWLBeku5tpPE2fOPLi+WHffIWbuh2tCjhyQhTBPMf5E9jDEH4FOmTYgYwbKwtQ==",</w:t>
        <w:br/>
        <w:t xml:space="preserve">      "dev": true,</w:t>
        <w:br/>
        <w:t xml:space="preserve">      "license": "MIT",</w:t>
        <w:br/>
        <w:t xml:space="preserve">      "engines": {</w:t>
        <w:br/>
        <w:t xml:space="preserve">        "node": "&gt;=18"</w:t>
        <w:br/>
        <w:t xml:space="preserve">      },</w:t>
        <w:br/>
        <w:t xml:space="preserve">      "funding": {</w:t>
        <w:br/>
        <w:t xml:space="preserve">        "url": "https://github.com/sponsors/sindresorhus"</w:t>
        <w:br/>
        <w:t xml:space="preserve">      }</w:t>
        <w:br/>
        <w:t xml:space="preserve">    },</w:t>
        <w:br/>
        <w:t xml:space="preserve">    "node_modules/@eslint/js": {</w:t>
        <w:br/>
        <w:t xml:space="preserve">      "version": "9.32.0",</w:t>
        <w:br/>
        <w:t xml:space="preserve">      "resolved": "https://registry.npmjs.org/@eslint/js/-/js-9.32.0.tgz",</w:t>
        <w:br/>
        <w:t xml:space="preserve">      "integrity": "sha512-BBpRFZK3eX6uMLKz8WxFOBIFFcGFJ/g8XuwjTHCqHROSIsopI+ddn/d5Cfh36+7+e5edVS8dbSHnBNhrLEX0zg==",</w:t>
        <w:br/>
        <w:t xml:space="preserve">      "dev": true,</w:t>
        <w:br/>
        <w:t xml:space="preserve">      "license": "MIT",</w:t>
        <w:br/>
        <w:t xml:space="preserve">      "engines": {</w:t>
        <w:br/>
        <w:t xml:space="preserve">        "node": "^18.18.0 || ^20.9.0 || &gt;=21.1.0"</w:t>
        <w:br/>
        <w:t xml:space="preserve">      },</w:t>
        <w:br/>
        <w:t xml:space="preserve">      "funding": {</w:t>
        <w:br/>
        <w:t xml:space="preserve">        "url": "https://eslint.org/donate"</w:t>
        <w:br/>
        <w:t xml:space="preserve">      }</w:t>
        <w:br/>
        <w:t xml:space="preserve">    },</w:t>
        <w:br/>
        <w:t xml:space="preserve">    "node_modules/@eslint/object-schema": {</w:t>
        <w:br/>
        <w:t xml:space="preserve">      "version": "2.1.6",</w:t>
        <w:br/>
        <w:t xml:space="preserve">      "resolved": "https://registry.npmjs.org/@eslint/object-schema/-/object-schema-2.1.6.tgz",</w:t>
        <w:br/>
        <w:t xml:space="preserve">      "integrity": "sha512-RBMg5FRL0I0gs51M/guSAj5/e14VQ4tpZnQNWwuDT66P14I43ItmPfIZRhO9fUVIPOAQXU47atlywZ/czoqFPA==",</w:t>
        <w:br/>
        <w:t xml:space="preserve">      "dev": true,</w:t>
        <w:br/>
        <w:t xml:space="preserve">      "license": "Apache-2.0",</w:t>
        <w:br/>
        <w:t xml:space="preserve">      "engines": {</w:t>
        <w:br/>
        <w:t xml:space="preserve">        "node": "^18.18.0 || ^20.9.0 || &gt;=21.1.0"</w:t>
        <w:br/>
        <w:t xml:space="preserve">      }</w:t>
        <w:br/>
        <w:t xml:space="preserve">    },</w:t>
        <w:br/>
        <w:t xml:space="preserve">    "node_modules/@eslint/plugin-kit": {</w:t>
        <w:br/>
        <w:t xml:space="preserve">      "version": "0.3.4",</w:t>
        <w:br/>
        <w:t xml:space="preserve">      "resolved": "https://registry.npmjs.org/@eslint/plugin-kit/-/plugin-kit-0.3.4.tgz",</w:t>
        <w:br/>
        <w:t xml:space="preserve">      "integrity": "sha512-Ul5l+lHEcw3L5+k8POx6r74mxEYKG5kOb6Xpy2gCRW6zweT6TEhAf8vhxGgjhqrd/VO/Dirhsb+1hNpD1ue9hw==",</w:t>
        <w:br/>
        <w:t xml:space="preserve">      "dev": true,</w:t>
        <w:br/>
        <w:t xml:space="preserve">      "license": "Apache-2.0",</w:t>
        <w:br/>
        <w:t xml:space="preserve">      "dependencies": {</w:t>
        <w:br/>
        <w:t xml:space="preserve">        "@eslint/core": "^0.15.1",</w:t>
        <w:br/>
        <w:t xml:space="preserve">        "levn": "^0.4.1"</w:t>
        <w:br/>
        <w:t xml:space="preserve">      },</w:t>
        <w:br/>
        <w:t xml:space="preserve">      "engines": {</w:t>
        <w:br/>
        <w:t xml:space="preserve">        "node": "^18.18.0 || ^20.9.0 || &gt;=21.1.0"</w:t>
        <w:br/>
        <w:t xml:space="preserve">      }</w:t>
        <w:br/>
        <w:t xml:space="preserve">    },</w:t>
        <w:br/>
        <w:t xml:space="preserve">    "node_modules/@floating-ui/core": {</w:t>
        <w:br/>
        <w:t xml:space="preserve">      "version": "1.7.2",</w:t>
        <w:br/>
        <w:t xml:space="preserve">      "resolved": "https://registry.npmjs.org/@floating-ui/core/-/core-1.7.2.tgz",</w:t>
        <w:br/>
        <w:t xml:space="preserve">      "integrity": "sha512-wNB5ooIKHQc+Kui96jE/n69rHFWAVoxn5CAzL1Xdd8FG03cgY3MLO+GF9U3W737fYDSgPWA6MReKhBQBop6Pcw==",</w:t>
        <w:br/>
        <w:t xml:space="preserve">      "license": "MIT",</w:t>
        <w:br/>
        <w:t xml:space="preserve">      "dependencies": {</w:t>
        <w:br/>
        <w:t xml:space="preserve">        "@floating-ui/utils": "^0.2.10"</w:t>
        <w:br/>
        <w:t xml:space="preserve">      }</w:t>
        <w:br/>
        <w:t xml:space="preserve">    },</w:t>
        <w:br/>
        <w:t xml:space="preserve">    "node_modules/@floating-ui/dom": {</w:t>
        <w:br/>
        <w:t xml:space="preserve">      "version": "1.7.2",</w:t>
        <w:br/>
        <w:t xml:space="preserve">      "resolved": "https://registry.npmjs.org/@floating-ui/dom/-/dom-1.7.2.tgz",</w:t>
        <w:br/>
        <w:t xml:space="preserve">      "integrity": "sha512-7cfaOQuCS27HD7DX+6ib2OrnW+b4ZBwDNnCcT0uTyidcmyWb03FnQqJybDBoCnpdxwBSfA94UAYlRCt7mV+TbA==",</w:t>
        <w:br/>
        <w:t xml:space="preserve">      "license": "MIT",</w:t>
        <w:br/>
        <w:t xml:space="preserve">      "dependencies": {</w:t>
        <w:br/>
        <w:t xml:space="preserve">        "@floating-ui/core": "^1.7.2",</w:t>
        <w:br/>
        <w:t xml:space="preserve">        "@floating-ui/utils": "^0.2.10"</w:t>
        <w:br/>
        <w:t xml:space="preserve">      }</w:t>
        <w:br/>
        <w:t xml:space="preserve">    },</w:t>
        <w:br/>
        <w:t xml:space="preserve">    "node_modules/@floating-ui/react-dom": {</w:t>
        <w:br/>
        <w:t xml:space="preserve">      "version": "2.1.4",</w:t>
        <w:br/>
        <w:t xml:space="preserve">      "resolved": "https://registry.npmjs.org/@floating-ui/react-dom/-/react-dom-2.1.4.tgz",</w:t>
        <w:br/>
        <w:t xml:space="preserve">      "integrity": "sha512-JbbpPhp38UmXDDAu60RJmbeme37Jbgsm7NrHGgzYYFKmblzRUh6Pa641dII6LsjwF4XlScDrde2UAzDo/b9KPw==",</w:t>
        <w:br/>
        <w:t xml:space="preserve">      "license": "MIT",</w:t>
        <w:br/>
        <w:t xml:space="preserve">      "dependencies": {</w:t>
        <w:br/>
        <w:t xml:space="preserve">        "@floating-ui/dom": "^1.7.2"</w:t>
        <w:br/>
        <w:t xml:space="preserve">      },</w:t>
        <w:br/>
        <w:t xml:space="preserve">      "peerDependencies": {</w:t>
        <w:br/>
        <w:t xml:space="preserve">        "react": "&gt;=16.8.0",</w:t>
        <w:br/>
        <w:t xml:space="preserve">        "react-dom": "&gt;=16.8.0"</w:t>
        <w:br/>
        <w:t xml:space="preserve">      }</w:t>
        <w:br/>
        <w:t xml:space="preserve">    },</w:t>
        <w:br/>
        <w:t xml:space="preserve">    "node_modules/@floating-ui/utils": {</w:t>
        <w:br/>
        <w:t xml:space="preserve">      "version": "0.2.10",</w:t>
        <w:br/>
        <w:t xml:space="preserve">      "resolved": "https://registry.npmjs.org/@floating-ui/utils/-/utils-0.2.10.tgz",</w:t>
        <w:br/>
        <w:t xml:space="preserve">      "integrity": "sha512-aGTxbpbg8/b5JfU1HXSrbH3wXZuLPJcNEcZQFMxLs3oSzgtVu6nFPkbbGGUvBcUjKV2YyB9Wxxabo+HEH9tcRQ==",</w:t>
        <w:br/>
        <w:t xml:space="preserve">      "license": "MIT"</w:t>
        <w:br/>
        <w:t xml:space="preserve">    },</w:t>
        <w:br/>
        <w:t xml:space="preserve">    "node_modules/@hookform/resolvers": {</w:t>
        <w:br/>
        <w:t xml:space="preserve">      "version": "3.10.0",</w:t>
        <w:br/>
        <w:t xml:space="preserve">      "resolved": "https://registry.npmjs.org/@hookform/resolvers/-/resolvers-3.10.0.tgz",</w:t>
        <w:br/>
        <w:t xml:space="preserve">      "integrity": "sha512-79Dv+3mDF7i+2ajj7SkypSKHhl1cbln1OGavqrsF7p6mbUv11xpqpacPsGDCTRvCSjEEIez2ef1NveSVL3b0Ag==",</w:t>
        <w:br/>
        <w:t xml:space="preserve">      "license": "MIT",</w:t>
        <w:br/>
        <w:t xml:space="preserve">      "peerDependencies": {</w:t>
        <w:br/>
        <w:t xml:space="preserve">        "react-hook-form": "^7.0.0"</w:t>
        <w:br/>
        <w:t xml:space="preserve">      }</w:t>
        <w:br/>
        <w:t xml:space="preserve">    },</w:t>
        <w:br/>
        <w:t xml:space="preserve">    "node_modules/@humanfs/core": {</w:t>
        <w:br/>
        <w:t xml:space="preserve">      "version": "0.19.1",</w:t>
        <w:br/>
        <w:t xml:space="preserve">      "resolved": "https://registry.npmjs.org/@humanfs/core/-/core-0.19.1.tgz",</w:t>
        <w:br/>
        <w:t xml:space="preserve">      "integrity": "sha512-5DyQ4+1JEUzejeK1JGICcideyfUbGixgS9jNgex5nqkW+cY7WZhxBigmieN5Qnw9ZosSNVC9KQKyb+GUaGyKUA==",</w:t>
        <w:br/>
        <w:t xml:space="preserve">      "dev": true,</w:t>
        <w:br/>
        <w:t xml:space="preserve">      "license": "Apache-2.0",</w:t>
        <w:br/>
        <w:t xml:space="preserve">      "engines": {</w:t>
        <w:br/>
        <w:t xml:space="preserve">        "node": "&gt;=18.18.0"</w:t>
        <w:br/>
        <w:t xml:space="preserve">      }</w:t>
        <w:br/>
        <w:t xml:space="preserve">    },</w:t>
        <w:br/>
        <w:t xml:space="preserve">    "node_modules/@humanfs/node": {</w:t>
        <w:br/>
        <w:t xml:space="preserve">      "version": "0.16.6",</w:t>
        <w:br/>
        <w:t xml:space="preserve">      "resolved": "https://registry.npmjs.org/@humanfs/node/-/node-0.16.6.tgz",</w:t>
        <w:br/>
        <w:t xml:space="preserve">      "integrity": "sha512-YuI2ZHQL78Q5HbhDiBA1X4LmYdXCKCMQIfw0pw7piHJwyREFebJUvrQN4cMssyES6x+vfUbx1CIpaQUKYdQZOw==",</w:t>
        <w:br/>
        <w:t xml:space="preserve">      "dev": true,</w:t>
        <w:br/>
        <w:t xml:space="preserve">      "license": "Apache-2.0",</w:t>
        <w:br/>
        <w:t xml:space="preserve">      "dependencies": {</w:t>
        <w:br/>
        <w:t xml:space="preserve">        "@humanfs/core": "^0.19.1",</w:t>
        <w:br/>
        <w:t xml:space="preserve">        "@humanwhocodes/retry": "^0.3.0"</w:t>
        <w:br/>
        <w:t xml:space="preserve">      },</w:t>
        <w:br/>
        <w:t xml:space="preserve">      "engines": {</w:t>
        <w:br/>
        <w:t xml:space="preserve">        "node": "&gt;=18.18.0"</w:t>
        <w:br/>
        <w:t xml:space="preserve">      }</w:t>
        <w:br/>
        <w:t xml:space="preserve">    },</w:t>
        <w:br/>
        <w:t xml:space="preserve">    "node_modules/@humanfs/node/node_modules/@humanwhocodes/retry": {</w:t>
        <w:br/>
        <w:t xml:space="preserve">      "version": "0.3.1",</w:t>
        <w:br/>
        <w:t xml:space="preserve">      "resolved": "https://registry.npmjs.org/@humanwhocodes/retry/-/retry-0.3.1.tgz",</w:t>
        <w:br/>
        <w:t xml:space="preserve">      "integrity": "sha512-JBxkERygn7Bv/GbN5Rv8Ul6LVknS+5Bp6RgDC/O8gEBU/yeH5Ui5C/OlWrTb6qct7LjjfT6Re2NxB0ln0yYybA==",</w:t>
        <w:br/>
        <w:t xml:space="preserve">      "dev": true,</w:t>
        <w:br/>
        <w:t xml:space="preserve">      "license": "Apache-2.0",</w:t>
        <w:br/>
        <w:t xml:space="preserve">      "engines": {</w:t>
        <w:br/>
        <w:t xml:space="preserve">        "node": "&gt;=18.18"</w:t>
        <w:br/>
        <w:t xml:space="preserve">      },</w:t>
        <w:br/>
        <w:t xml:space="preserve">      "funding": {</w:t>
        <w:br/>
        <w:t xml:space="preserve">        "type": "github",</w:t>
        <w:br/>
        <w:t xml:space="preserve">        "url": "https://github.com/sponsors/nzakas"</w:t>
        <w:br/>
        <w:t xml:space="preserve">      }</w:t>
        <w:br/>
        <w:t xml:space="preserve">    },</w:t>
        <w:br/>
        <w:t xml:space="preserve">    "node_modules/@humanwhocodes/module-importer": {</w:t>
        <w:br/>
        <w:t xml:space="preserve">      "version": "1.0.1",</w:t>
        <w:br/>
        <w:t xml:space="preserve">      "resolved": "https://registry.npmjs.org/@humanwhocodes/module-importer/-/module-importer-1.0.1.tgz",</w:t>
        <w:br/>
        <w:t xml:space="preserve">      "integrity": "sha512-bxveV4V8v5Yb4ncFTT3rPSgZBOpCkjfK0y4oVVVJwIuDVBRMDXrPyXRL988i5ap9m9bnyEEjWfm5WkBmtffLfA==",</w:t>
        <w:br/>
        <w:t xml:space="preserve">      "dev": true,</w:t>
        <w:br/>
        <w:t xml:space="preserve">      "license": "Apache-2.0",</w:t>
        <w:br/>
        <w:t xml:space="preserve">      "engines": {</w:t>
        <w:br/>
        <w:t xml:space="preserve">        "node": "&gt;=12.22"</w:t>
        <w:br/>
        <w:t xml:space="preserve">      },</w:t>
        <w:br/>
        <w:t xml:space="preserve">      "funding": {</w:t>
        <w:br/>
        <w:t xml:space="preserve">        "type": "github",</w:t>
        <w:br/>
        <w:t xml:space="preserve">        "url": "https://github.com/sponsors/nzakas"</w:t>
        <w:br/>
        <w:t xml:space="preserve">      }</w:t>
        <w:br/>
        <w:t xml:space="preserve">    },</w:t>
        <w:br/>
        <w:t xml:space="preserve">    "node_modules/@humanwhocodes/retry": {</w:t>
        <w:br/>
        <w:t xml:space="preserve">      "version": "0.4.3",</w:t>
        <w:br/>
        <w:t xml:space="preserve">      "resolved": "https://registry.npmjs.org/@humanwhocodes/retry/-/retry-0.4.3.tgz",</w:t>
        <w:br/>
        <w:t xml:space="preserve">      "integrity": "sha512-bV0Tgo9K4hfPCek+aMAn81RppFKv2ySDQeMoSZuvTASywNTnVJCArCZE2FWqpvIatKu7VMRLWlR1EazvVhDyhQ==",</w:t>
        <w:br/>
        <w:t xml:space="preserve">      "dev": true,</w:t>
        <w:br/>
        <w:t xml:space="preserve">      "license": "Apache-2.0",</w:t>
        <w:br/>
        <w:t xml:space="preserve">      "engines": {</w:t>
        <w:br/>
        <w:t xml:space="preserve">        "node": "&gt;=18.18"</w:t>
        <w:br/>
        <w:t xml:space="preserve">      },</w:t>
        <w:br/>
        <w:t xml:space="preserve">      "funding": {</w:t>
        <w:br/>
        <w:t xml:space="preserve">        "type": "github",</w:t>
        <w:br/>
        <w:t xml:space="preserve">        "url": "https://github.com/sponsors/nzakas"</w:t>
        <w:br/>
        <w:t xml:space="preserve">      }</w:t>
        <w:br/>
        <w:t xml:space="preserve">    },</w:t>
        <w:br/>
        <w:t xml:space="preserve">    "node_modules/@isaacs/cliui": {</w:t>
        <w:br/>
        <w:t xml:space="preserve">      "version": "8.0.2",</w:t>
        <w:br/>
        <w:t xml:space="preserve">      "resolved": "https://registry.npmjs.org/@isaacs/cliui/-/cliui-8.0.2.tgz",</w:t>
        <w:br/>
        <w:t xml:space="preserve">      "integrity": "sha512-O8jcjabXaleOG9DQ0+ARXWZBTfnP4WNAqzuiJK7ll44AmxGKv/J2M4TPjxjY3znBCfvBXFzucm1twdyFybFqEA==",</w:t>
        <w:br/>
        <w:t xml:space="preserve">      "dev": true,</w:t>
        <w:br/>
        <w:t xml:space="preserve">      "license": "ISC",</w:t>
        <w:br/>
        <w:t xml:space="preserve">      "dependencies": {</w:t>
        <w:br/>
        <w:t xml:space="preserve">        "string-width": "^5.1.2",</w:t>
        <w:br/>
        <w:t xml:space="preserve">        "string-width-cjs": "npm:string-width@^4.2.0",</w:t>
        <w:br/>
        <w:t xml:space="preserve">        "strip-ansi": "^7.0.1",</w:t>
        <w:br/>
        <w:t xml:space="preserve">        "strip-ansi-cjs": "npm:strip-ansi@^6.0.1",</w:t>
        <w:br/>
        <w:t xml:space="preserve">        "wrap-ansi": "^8.1.0",</w:t>
        <w:br/>
        <w:t xml:space="preserve">        "wrap-ansi-cjs": "npm:wrap-ansi@^7.0.0"</w:t>
        <w:br/>
        <w:t xml:space="preserve">      },</w:t>
        <w:br/>
        <w:t xml:space="preserve">      "engines": {</w:t>
        <w:br/>
        <w:t xml:space="preserve">        "node": "&gt;=12"</w:t>
        <w:br/>
        <w:t xml:space="preserve">      }</w:t>
        <w:br/>
        <w:t xml:space="preserve">    },</w:t>
        <w:br/>
        <w:t xml:space="preserve">    "node_modules/@jridgewell/gen-mapping": {</w:t>
        <w:br/>
        <w:t xml:space="preserve">      "version": "0.3.5",</w:t>
        <w:br/>
        <w:t xml:space="preserve">      "resolved": "https://registry.npmjs.org/@jridgewell/gen-mapping/-/gen-mapping-0.3.5.tgz",</w:t>
        <w:br/>
        <w:t xml:space="preserve">      "integrity": "sha512-IzL8ZoEDIBRWEzlCcRhOaCupYyN5gdIK+Q6fbFdPDg6HqX6jpkItn7DFIpW9LQzXG6Df9sA7+OKnq0qlz/GaQg==",</w:t>
        <w:br/>
        <w:t xml:space="preserve">      "dev": true,</w:t>
        <w:br/>
        <w:t xml:space="preserve">      "license": "MIT",</w:t>
        <w:br/>
        <w:t xml:space="preserve">      "dependencies": {</w:t>
        <w:br/>
        <w:t xml:space="preserve">        "@jridgewell/set-array": "^1.2.1",</w:t>
        <w:br/>
        <w:t xml:space="preserve">        "@jridgewell/sourcemap-codec": "^1.4.10",</w:t>
        <w:br/>
        <w:t xml:space="preserve">        "@jridgewell/trace-mapping": "^0.3.24"</w:t>
        <w:br/>
        <w:t xml:space="preserve">      },</w:t>
        <w:br/>
        <w:t xml:space="preserve">      "engines": {</w:t>
        <w:br/>
        <w:t xml:space="preserve">        "node": "&gt;=6.0.0"</w:t>
        <w:br/>
        <w:t xml:space="preserve">      }</w:t>
        <w:br/>
        <w:t xml:space="preserve">    },</w:t>
        <w:br/>
        <w:t xml:space="preserve">    "node_modules/@jridgewell/resolve-uri": {</w:t>
        <w:br/>
        <w:t xml:space="preserve">      "version": "3.1.2",</w:t>
        <w:br/>
        <w:t xml:space="preserve">      "resolved": "https://registry.npmjs.org/@jridgewell/resolve-uri/-/resolve-uri-3.1.2.tgz",</w:t>
        <w:br/>
        <w:t xml:space="preserve">      "integrity": "sha512-bRISgCIjP20/tbWSPWMEi54QVPRZExkuD9lJL+UIxUKtwVJA8wW1Trb1jMs1RFXo1CBTNZ/5hpC9QvmKWdopKw==",</w:t>
        <w:br/>
        <w:t xml:space="preserve">      "dev": true,</w:t>
        <w:br/>
        <w:t xml:space="preserve">      "license": "MIT",</w:t>
        <w:br/>
        <w:t xml:space="preserve">      "engines": {</w:t>
        <w:br/>
        <w:t xml:space="preserve">        "node": "&gt;=6.0.0"</w:t>
        <w:br/>
        <w:t xml:space="preserve">      }</w:t>
        <w:br/>
        <w:t xml:space="preserve">    },</w:t>
        <w:br/>
        <w:t xml:space="preserve">    "node_modules/@jridgewell/set-array": {</w:t>
        <w:br/>
        <w:t xml:space="preserve">      "version": "1.2.1",</w:t>
        <w:br/>
        <w:t xml:space="preserve">      "resolved": "https://registry.npmjs.org/@jridgewell/set-array/-/set-array-1.2.1.tgz",</w:t>
        <w:br/>
        <w:t xml:space="preserve">      "integrity": "sha512-R8gLRTZeyp03ymzP/6Lil/28tGeGEzhx1q2k703KGWRAI1VdvPIXdG70VJc2pAMw3NA6JKL5hhFu1sJX0Mnn/A==",</w:t>
        <w:br/>
        <w:t xml:space="preserve">      "dev": true,</w:t>
        <w:br/>
        <w:t xml:space="preserve">      "license": "MIT",</w:t>
        <w:br/>
        <w:t xml:space="preserve">      "engines": {</w:t>
        <w:br/>
        <w:t xml:space="preserve">        "node": "&gt;=6.0.0"</w:t>
        <w:br/>
        <w:t xml:space="preserve">      }</w:t>
        <w:br/>
        <w:t xml:space="preserve">    },</w:t>
        <w:br/>
        <w:t xml:space="preserve">    "node_modules/@jridgewell/sourcemap-codec": {</w:t>
        <w:br/>
        <w:t xml:space="preserve">      "version": "1.5.5",</w:t>
        <w:br/>
        <w:t xml:space="preserve">      "resolved": "https://registry.npmjs.org/@jridgewell/sourcemap-codec/-/sourcemap-codec-1.5.5.tgz",</w:t>
        <w:br/>
        <w:t xml:space="preserve">      "integrity": "sha512-cYQ9310grqxueWbl+WuIUIaiUaDcj7WOq5fVhEljNVgRfOUhY9fy2zTvfoqWsnebh8Sl70VScFbICvJnLKB0Og==",</w:t>
        <w:br/>
        <w:t xml:space="preserve">      "dev": true,</w:t>
        <w:br/>
        <w:t xml:space="preserve">      "license": "MIT"</w:t>
        <w:br/>
        <w:t xml:space="preserve">    },</w:t>
        <w:br/>
        <w:t xml:space="preserve">    "node_modules/@jridgewell/trace-mapping": {</w:t>
        <w:br/>
        <w:t xml:space="preserve">      "version": "0.3.25",</w:t>
        <w:br/>
        <w:t xml:space="preserve">      "resolved": "https://registry.npmjs.org/@jridgewell/trace-mapping/-/trace-mapping-0.3.25.tgz",</w:t>
        <w:br/>
        <w:t xml:space="preserve">      "integrity": "sha512-vNk6aEwybGtawWmy/PzwnGDOjCkLWSD2wqvjGGAgOAwCGWySYXfYoxt00IJkTF+8Lb57DwOb3Aa0o9CApepiYQ==",</w:t>
        <w:br/>
        <w:t xml:space="preserve">      "dev": true,</w:t>
        <w:br/>
        <w:t xml:space="preserve">      "license": "MIT",</w:t>
        <w:br/>
        <w:t xml:space="preserve">      "dependencies": {</w:t>
        <w:br/>
        <w:t xml:space="preserve">        "@jridgewell/resolve-uri": "^3.1.0",</w:t>
        <w:br/>
        <w:t xml:space="preserve">        "@jridgewell/sourcemap-codec": "^1.4.14"</w:t>
        <w:br/>
        <w:t xml:space="preserve">      }</w:t>
        <w:br/>
        <w:t xml:space="preserve">    },</w:t>
        <w:br/>
        <w:t xml:space="preserve">    "node_modules/@monaco-editor/loader": {</w:t>
        <w:br/>
        <w:t xml:space="preserve">      "version": "1.7.0",</w:t>
        <w:br/>
        <w:t xml:space="preserve">      "resolved": "https://registry.npmjs.org/@monaco-editor/loader/-/loader-1.7.0.tgz",</w:t>
        <w:br/>
        <w:t xml:space="preserve">      "integrity": "sha512-gIwR1HrJrrx+vfyOhYmCZ0/JcWqG5kbfG7+d3f/C1LXk2EvzAbHSg3MQ5lO2sMlo9izoAZ04shohfKLVT6crVA==",</w:t>
        <w:br/>
        <w:t xml:space="preserve">      "license": "MIT",</w:t>
        <w:br/>
        <w:t xml:space="preserve">      "dependencies": {</w:t>
        <w:br/>
        <w:t xml:space="preserve">        "state-local": "^1.0.6"</w:t>
        <w:br/>
        <w:t xml:space="preserve">      }</w:t>
        <w:br/>
        <w:t xml:space="preserve">    },</w:t>
        <w:br/>
        <w:t xml:space="preserve">    "node_modules/@monaco-editor/react": {</w:t>
        <w:br/>
        <w:t xml:space="preserve">      "version": "4.7.0",</w:t>
        <w:br/>
        <w:t xml:space="preserve">      "resolved": "https://registry.npmjs.org/@monaco-editor/react/-/react-4.7.0.tgz",</w:t>
        <w:br/>
        <w:t xml:space="preserve">      "integrity": "sha512-cyzXQCtO47ydzxpQtCGSQGOC8Gk3ZUeBXFAxD+CWXYFo5OqZyZUonFl0DwUlTyAfRHntBfw2p3w4s9R6oe1eCA==",</w:t>
        <w:br/>
        <w:t xml:space="preserve">      "license": "MIT",</w:t>
        <w:br/>
        <w:t xml:space="preserve">      "dependencies": {</w:t>
        <w:br/>
        <w:t xml:space="preserve">        "@monaco-editor/loader": "^1.5.0"</w:t>
        <w:br/>
        <w:t xml:space="preserve">      },</w:t>
        <w:br/>
        <w:t xml:space="preserve">      "peerDependencies": {</w:t>
        <w:br/>
        <w:t xml:space="preserve">        "monaco-editor": "&gt;= 0.25.0 &lt; 1",</w:t>
        <w:br/>
        <w:t xml:space="preserve">        "react": "^16.8.0 || ^17.0.0 || ^18.0.0 || ^19.0.0",</w:t>
        <w:br/>
        <w:t xml:space="preserve">        "react-dom": "^16.8.0 || ^17.0.0 || ^18.0.0 || ^19.0.0"</w:t>
        <w:br/>
        <w:t xml:space="preserve">      }</w:t>
        <w:br/>
        <w:t xml:space="preserve">    },</w:t>
        <w:br/>
        <w:t xml:space="preserve">    "node_modules/@nodelib/fs.scandir": {</w:t>
        <w:br/>
        <w:t xml:space="preserve">      "version": "2.1.5",</w:t>
        <w:br/>
        <w:t xml:space="preserve">      "resolved": "https://registry.npmjs.org/@nodelib/fs.scandir/-/fs.scandir-2.1.5.tgz",</w:t>
        <w:br/>
        <w:t xml:space="preserve">      "integrity": "sha512-vq24Bq3ym5HEQm2NKCr3yXDwjc7vTsEThRDnkp2DK9p1uqLR+DHurm/NOTo0KG7HYHU7eppKZj3MyqYuMBf62g==",</w:t>
        <w:br/>
        <w:t xml:space="preserve">      "dev": true,</w:t>
        <w:br/>
        <w:t xml:space="preserve">      "license": "MIT",</w:t>
        <w:br/>
        <w:t xml:space="preserve">      "dependencies": {</w:t>
        <w:br/>
        <w:t xml:space="preserve">        "@nodelib/fs.stat": "2.0.5",</w:t>
        <w:br/>
        <w:t xml:space="preserve">        "run-parallel": "^1.1.9"</w:t>
        <w:br/>
        <w:t xml:space="preserve">      },</w:t>
        <w:br/>
        <w:t xml:space="preserve">      "engines": {</w:t>
        <w:br/>
        <w:t xml:space="preserve">        "node": "&gt;= 8"</w:t>
        <w:br/>
        <w:t xml:space="preserve">      }</w:t>
        <w:br/>
        <w:t xml:space="preserve">    },</w:t>
        <w:br/>
        <w:t xml:space="preserve">    "node_modules/@nodelib/fs.stat": {</w:t>
        <w:br/>
        <w:t xml:space="preserve">      "version": "2.0.5",</w:t>
        <w:br/>
        <w:t xml:space="preserve">      "resolved": "https://registry.npmjs.org/@nodelib/fs.stat/-/fs.stat-2.0.5.tgz",</w:t>
        <w:br/>
        <w:t xml:space="preserve">      "integrity": "sha512-RkhPPp2zrqDAQA/2jNhnztcPAlv64XdhIp7a7454A5ovI7Bukxgt7MX7udwAu3zg1DcpPU0rz3VV1SeaqvY4+A==",</w:t>
        <w:br/>
        <w:t xml:space="preserve">      "dev": true,</w:t>
        <w:br/>
        <w:t xml:space="preserve">      "license": "MIT",</w:t>
        <w:br/>
        <w:t xml:space="preserve">      "engines": {</w:t>
        <w:br/>
        <w:t xml:space="preserve">        "node": "&gt;= 8"</w:t>
        <w:br/>
        <w:t xml:space="preserve">      }</w:t>
        <w:br/>
        <w:t xml:space="preserve">    },</w:t>
        <w:br/>
        <w:t xml:space="preserve">    "node_modules/@nodelib/fs.walk": {</w:t>
        <w:br/>
        <w:t xml:space="preserve">      "version": "1.2.8",</w:t>
        <w:br/>
        <w:t xml:space="preserve">      "resolved": "https://registry.npmjs.org/@nodelib/fs.walk/-/fs.walk-1.2.8.tgz",</w:t>
        <w:br/>
        <w:t xml:space="preserve">      "integrity": "sha512-oGB+UxlgWcgQkgwo8GcEGwemoTFt3FIO9ababBmaGwXIoBKZ+GTy0pP185beGg7Llih/NSHSV2XAs1lnznocSg==",</w:t>
        <w:br/>
        <w:t xml:space="preserve">      "dev": true,</w:t>
        <w:br/>
        <w:t xml:space="preserve">      "license": "MIT",</w:t>
        <w:br/>
        <w:t xml:space="preserve">      "dependencies": {</w:t>
        <w:br/>
        <w:t xml:space="preserve">        "@nodelib/fs.scandir": "2.1.5",</w:t>
        <w:br/>
        <w:t xml:space="preserve">        "fastq": "^1.6.0"</w:t>
        <w:br/>
        <w:t xml:space="preserve">      },</w:t>
        <w:br/>
        <w:t xml:space="preserve">      "engines": {</w:t>
        <w:br/>
        <w:t xml:space="preserve">        "node": "&gt;= 8"</w:t>
        <w:br/>
        <w:t xml:space="preserve">      }</w:t>
        <w:br/>
        <w:t xml:space="preserve">    },</w:t>
        <w:br/>
        <w:t xml:space="preserve">    "node_modules/@pkgjs/parseargs": {</w:t>
        <w:br/>
        <w:t xml:space="preserve">      "version": "0.11.0",</w:t>
        <w:br/>
        <w:t xml:space="preserve">      "resolved": "https://registry.npmjs.org/@pkgjs/parseargs/-/parseargs-0.11.0.tgz",</w:t>
        <w:br/>
        <w:t xml:space="preserve">      "integrity": "sha512-+1VkjdD0QBLPodGrJUeqarH8VAIvQODIbwh9XpP5Syisf7YoQgsJKPNFoqqLQlu+VQ/tVSshMR6loPMn8U+dPg==",</w:t>
        <w:br/>
        <w:t xml:space="preserve">      "dev": true,</w:t>
        <w:br/>
        <w:t xml:space="preserve">      "license": "MIT",</w:t>
        <w:br/>
        <w:t xml:space="preserve">      "optional": true,</w:t>
        <w:br/>
        <w:t xml:space="preserve">      "engines": {</w:t>
        <w:br/>
        <w:t xml:space="preserve">        "node": "&gt;=14"</w:t>
        <w:br/>
        <w:t xml:space="preserve">      }</w:t>
        <w:br/>
        <w:t xml:space="preserve">    },</w:t>
        <w:br/>
        <w:t xml:space="preserve">    "node_modules/@radix-ui/number": {</w:t>
        <w:br/>
        <w:t xml:space="preserve">      "version": "1.1.1",</w:t>
        <w:br/>
        <w:t xml:space="preserve">      "resolved": "https://registry.npmjs.org/@radix-ui/number/-/number-1.1.1.tgz",</w:t>
        <w:br/>
        <w:t xml:space="preserve">      "integrity": "sha512-MkKCwxlXTgz6CFoJx3pCwn07GKp36+aZyu/u2Ln2VrA5DcdyCZkASEDBTd8x5whTQQL5CiYf4prXKLcgQdv29g==",</w:t>
        <w:br/>
        <w:t xml:space="preserve">      "license": "MIT"</w:t>
        <w:br/>
        <w:t xml:space="preserve">    },</w:t>
        <w:br/>
        <w:t xml:space="preserve">    "node_modules/@radix-ui/primitive": {</w:t>
        <w:br/>
        <w:t xml:space="preserve">      "version": "1.1.2",</w:t>
        <w:br/>
        <w:t xml:space="preserve">      "resolved": "https://registry.npmjs.org/@radix-ui/primitive/-/primitive-1.1.2.tgz",</w:t>
        <w:br/>
        <w:t xml:space="preserve">      "integrity": "sha512-XnbHrrprsNqZKQhStrSwgRUQzoCI1glLzdw79xiZPoofhGICeZRSQ3dIxAKH1gb3OHfNf4d6f+vAv3kil2eggA==",</w:t>
        <w:br/>
        <w:t xml:space="preserve">      "license": "MIT"</w:t>
        <w:br/>
        <w:t xml:space="preserve">    },</w:t>
        <w:br/>
        <w:t xml:space="preserve">    "node_modules/@radix-ui/react-accordion": {</w:t>
        <w:br/>
        <w:t xml:space="preserve">      "version": "1.2.11",</w:t>
        <w:br/>
        <w:t xml:space="preserve">      "resolved": "https://registry.npmjs.org/@radix-ui/react-accordion/-/react-accordion-1.2.11.tgz",</w:t>
        <w:br/>
        <w:t xml:space="preserve">      "integrity": "sha512-l3W5D54emV2ues7jjeG1xcyN7S3jnK3zE2zHqgn0CmMsy9lNJwmgcrmaxS+7ipw15FAivzKNzH3d5EcGoFKw0A==",</w:t>
        <w:br/>
        <w:t xml:space="preserve">      "license": "MIT",</w:t>
        <w:br/>
        <w:t xml:space="preserve">      "dependencies": {</w:t>
        <w:br/>
        <w:t xml:space="preserve">        "@radix-ui/primitive": "1.1.2",</w:t>
        <w:br/>
        <w:t xml:space="preserve">        "@radix-ui/react-collapsible": "1.1.11",</w:t>
        <w:br/>
        <w:t xml:space="preserve">        "@radix-ui/react-collection": "1.1.7",</w:t>
        <w:br/>
        <w:t xml:space="preserve">        "@radix-ui/react-compose-refs": "1.1.2",</w:t>
        <w:br/>
        <w:t xml:space="preserve">        "@radix-ui/react-context": "1.1.2",</w:t>
        <w:br/>
        <w:t xml:space="preserve">        "@radix-ui/react-direction": "1.1.1",</w:t>
        <w:br/>
        <w:t xml:space="preserve">        "@radix-ui/react-id": "1.1.1",</w:t>
        <w:br/>
        <w:t xml:space="preserve">        "@radix-ui/react-primitive": "2.1.3",</w:t>
        <w:br/>
        <w:t xml:space="preserve">        "@radix-ui/react-use-controllable-state": "1.2.2"</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"node_modules/@radix-ui/react-alert-dialog": {</w:t>
        <w:br/>
        <w:t xml:space="preserve">      "version": "1.1.14",</w:t>
        <w:br/>
        <w:t xml:space="preserve">      "resolved": "https://registry.npmjs.org/@radix-ui/react-alert-dialog/-/react-alert-dialog-1.1.14.tgz",</w:t>
        <w:br/>
        <w:t xml:space="preserve">      "integrity": "sha512-IOZfZ3nPvN6lXpJTBCunFQPRSvK8MDgSc1FB85xnIpUKOw9en0dJj8JmCAxV7BiZdtYlUpmrQjoTFkVYtdoWzQ==",</w:t>
        <w:br/>
        <w:t xml:space="preserve">      "license": "MIT",</w:t>
        <w:br/>
        <w:t xml:space="preserve">      "dependencies": {</w:t>
        <w:br/>
        <w:t xml:space="preserve">        "@radix-ui/primitive": "1.1.2",</w:t>
        <w:br/>
        <w:t xml:space="preserve">        "@radix-ui/react-compose-refs": "1.1.2",</w:t>
        <w:br/>
        <w:t xml:space="preserve">        "@radix-ui/react-context": "1.1.2",</w:t>
        <w:br/>
        <w:t xml:space="preserve">        "@radix-ui/react-dialog": "1.1.14",</w:t>
        <w:br/>
        <w:t xml:space="preserve">        "@radix-ui/react-primitive": "2.1.3",</w:t>
        <w:br/>
        <w:t xml:space="preserve">        "@radix-ui/react-slot": "1.2.3"</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"node_modules/@radix-ui/react-arrow": {</w:t>
        <w:br/>
        <w:t xml:space="preserve">      "version": "1.1.7",</w:t>
        <w:br/>
        <w:t xml:space="preserve">      "resolved": "https://registry.npmjs.org/@radix-ui/react-arrow/-/react-arrow-1.1.7.tgz",</w:t>
        <w:br/>
        <w:t xml:space="preserve">      "integrity": "sha512-F+M1tLhO+mlQaOWspE8Wstg+z6PwxwRd8oQ8IXceWz92kfAmalTRf0EjrouQeo7QssEPfCn05B4Ihs1K9WQ/7w==",</w:t>
        <w:br/>
        <w:t xml:space="preserve">      "license": "MIT",</w:t>
        <w:br/>
        <w:t xml:space="preserve">      "dependencies": {</w:t>
        <w:br/>
        <w:t xml:space="preserve">        "@radix-ui/react-primitive": "2.1.3"</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"node_modules/@radix-ui/react-aspect-ratio": {</w:t>
        <w:br/>
        <w:t xml:space="preserve">      "version": "1.1.7",</w:t>
        <w:br/>
        <w:t xml:space="preserve">      "resolved": "https://registry.npmjs.org/@radix-ui/react-aspect-ratio/-/react-aspect-ratio-1.1.7.tgz",</w:t>
        <w:br/>
        <w:t xml:space="preserve">      "integrity": "sha512-Yq6lvO9HQyPwev1onK1daHCHqXVLzPhSVjmsNjCa2Zcxy2f7uJD2itDtxknv6FzAKCwD1qQkeVDmX/cev13n/g==",</w:t>
        <w:br/>
        <w:t xml:space="preserve">      "license": "MIT",</w:t>
        <w:br/>
        <w:t xml:space="preserve">      "dependencies": {</w:t>
        <w:br/>
        <w:t xml:space="preserve">        "@radix-ui/react-primitive": "2.1.3"</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"node_modules/@radix-ui/react-avatar": {</w:t>
        <w:br/>
        <w:t xml:space="preserve">      "version": "1.1.10",</w:t>
        <w:br/>
        <w:t xml:space="preserve">      "resolved": "https://registry.npmjs.org/@radix-ui/react-avatar/-/react-avatar-1.1.10.tgz",</w:t>
        <w:br/>
        <w:t xml:space="preserve">      "integrity": "sha512-V8piFfWapM5OmNCXTzVQY+E1rDa53zY+MQ4Y7356v4fFz6vqCyUtIz2rUD44ZEdwg78/jKmMJHj07+C/Z/rcog==",</w:t>
        <w:br/>
        <w:t xml:space="preserve">      "license": "MIT",</w:t>
        <w:br/>
        <w:t xml:space="preserve">      "dependencies": {</w:t>
        <w:br/>
        <w:t xml:space="preserve">        "@radix-ui/react-context": "1.1.2",</w:t>
        <w:br/>
        <w:t xml:space="preserve">        "@radix-ui/react-primitive": "2.1.3",</w:t>
        <w:br/>
        <w:t xml:space="preserve">        "@radix-ui/react-use-callback-ref": "1.1.1",</w:t>
        <w:br/>
        <w:t xml:space="preserve">        "@radix-ui/react-use-is-hydrated": "0.1.0",</w:t>
        <w:br/>
        <w:t xml:space="preserve">        "@radix-ui/react-use-layout-effect": "1.1.1"</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"node_modules/@radix-ui/react-checkbox": {</w:t>
        <w:br/>
        <w:t xml:space="preserve">      "version": "1.3.2",</w:t>
        <w:br/>
        <w:t xml:space="preserve">      "resolved": "https://registry.npmjs.org/@radix-ui/react-checkbox/-/react-checkbox-1.3.2.tgz",</w:t>
        <w:br/>
        <w:t xml:space="preserve">      "integrity": "sha512-yd+dI56KZqawxKZrJ31eENUwqc1QSqg4OZ15rybGjF2ZNwMO+wCyHzAVLRp9qoYJf7kYy0YpZ2b0JCzJ42HZpA==",</w:t>
        <w:br/>
        <w:t xml:space="preserve">      "license": "MIT",</w:t>
        <w:br/>
        <w:t xml:space="preserve">      "dependencies": {</w:t>
        <w:br/>
        <w:t xml:space="preserve">        "@radix-ui/primitive": "1.1.2",</w:t>
        <w:br/>
        <w:t xml:space="preserve">        "@radix-ui/react-compose-refs": "1.1.2",</w:t>
        <w:br/>
        <w:t xml:space="preserve">        "@radix-ui/react-context": "1.1.2",</w:t>
        <w:br/>
        <w:t xml:space="preserve">        "@radix-ui/react-presence": "1.1.4",</w:t>
        <w:br/>
        <w:t xml:space="preserve">        "@radix-ui/react-primitive": "2.1.3",</w:t>
        <w:br/>
        <w:t xml:space="preserve">        "@radix-ui/react-use-controllable-state": "1.2.2",</w:t>
        <w:br/>
        <w:t xml:space="preserve">        "@radix-ui/react-use-previous": "1.1.1",</w:t>
        <w:br/>
        <w:t xml:space="preserve">        "@radix-ui/react-use-size": "1.1.1"</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"node_modules/@radix-ui/react-collapsible": {</w:t>
        <w:br/>
        <w:t xml:space="preserve">      "version": "1.1.11",</w:t>
        <w:br/>
        <w:t xml:space="preserve">      "resolved": "https://registry.npmjs.org/@radix-ui/react-collapsible/-/react-collapsible-1.1.11.tgz",</w:t>
        <w:br/>
        <w:t xml:space="preserve">      "integrity": "sha512-2qrRsVGSCYasSz1RFOorXwl0H7g7J1frQtgpQgYrt+MOidtPAINHn9CPovQXb83r8ahapdx3Tu0fa/pdFFSdPg==",</w:t>
        <w:br/>
        <w:t xml:space="preserve">      "license": "MIT",</w:t>
        <w:br/>
        <w:t xml:space="preserve">      "dependencies": {</w:t>
        <w:br/>
        <w:t xml:space="preserve">        "@radix-ui/primitive": "1.1.2",</w:t>
        <w:br/>
        <w:t xml:space="preserve">        "@radix-ui/react-compose-refs": "1.1.2",</w:t>
        <w:br/>
        <w:t xml:space="preserve">        "@radix-ui/react-context": "1.1.2",</w:t>
        <w:br/>
        <w:t xml:space="preserve">        "@radix-ui/react-id": "1.1.1",</w:t>
        <w:br/>
        <w:t xml:space="preserve">        "@radix-ui/react-presence": "1.1.4",</w:t>
        <w:br/>
        <w:t xml:space="preserve">        "@radix-ui/react-primitive": "2.1.3",</w:t>
        <w:br/>
        <w:t xml:space="preserve">        "@radix-ui/react-use-controllable-state": "1.2.2",</w:t>
        <w:br/>
        <w:t xml:space="preserve">        "@radix-ui/react-use-layout-effect": "1.1.1"</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"node_modules/@radix-ui/react-collection": {</w:t>
        <w:br/>
        <w:t xml:space="preserve">      "version": "1.1.7",</w:t>
        <w:br/>
        <w:t xml:space="preserve">      "resolved": "https://registry.npmjs.org/@radix-ui/react-collection/-/react-collection-1.1.7.tgz",</w:t>
        <w:br/>
        <w:t xml:space="preserve">      "integrity": "sha512-Fh9rGN0MoI4ZFUNyfFVNU4y9LUz93u9/0K+yLgA2bwRojxM8JU1DyvvMBabnZPBgMWREAJvU2jjVzq+LrFUglw==",</w:t>
        <w:br/>
        <w:t xml:space="preserve">      "license": "MIT",</w:t>
        <w:br/>
        <w:t xml:space="preserve">      "dependencies": {</w:t>
        <w:br/>
        <w:t xml:space="preserve">        "@radix-ui/react-compose-refs": "1.1.2",</w:t>
        <w:br/>
        <w:t xml:space="preserve">        "@radix-ui/react-context": "1.1.2",</w:t>
        <w:br/>
        <w:t xml:space="preserve">        "@radix-ui/react-primitive": "2.1.3",</w:t>
        <w:br/>
        <w:t xml:space="preserve">        "@radix-ui/react-slot": "1.2.3"</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"node_modules/@radix-ui/react-compose-refs": {</w:t>
        <w:br/>
        <w:t xml:space="preserve">      "version": "1.1.2",</w:t>
        <w:br/>
        <w:t xml:space="preserve">      "resolved": "https://registry.npmjs.org/@radix-ui/react-compose-refs/-/react-compose-refs-1.1.2.tgz",</w:t>
        <w:br/>
        <w:t xml:space="preserve">      "integrity": "sha512-z4eqJvfiNnFMHIIvXP3CY57y2WJs5g2v3X0zm9mEJkrkNv4rDxu+sg9Jh8EkXyeqBkB7SOcboo9dMVqhyrACIg==",</w:t>
        <w:br/>
        <w:t xml:space="preserve">      "license": "MIT",</w:t>
        <w:br/>
        <w:t xml:space="preserve">      "peerDependencies": {</w:t>
        <w:br/>
        <w:t xml:space="preserve">        "@types/react": "*",</w:t>
        <w:br/>
        <w:t xml:space="preserve">        "react": "^16.8 || ^17.0 || ^18.0 || ^19.0 || ^19.0.0-rc"</w:t>
        <w:br/>
        <w:t xml:space="preserve">      },</w:t>
        <w:br/>
        <w:t xml:space="preserve">      "peerDependenciesMeta": {</w:t>
        <w:br/>
        <w:t xml:space="preserve">        "@types/react": {</w:t>
        <w:br/>
        <w:t xml:space="preserve">          "optional": true</w:t>
        <w:br/>
        <w:t xml:space="preserve">        }</w:t>
        <w:br/>
        <w:t xml:space="preserve">      }</w:t>
        <w:br/>
        <w:t xml:space="preserve">    },</w:t>
        <w:br/>
        <w:t xml:space="preserve">    "node_modules/@radix-ui/react-context": {</w:t>
        <w:br/>
        <w:t xml:space="preserve">      "version": "1.1.2",</w:t>
        <w:br/>
        <w:t xml:space="preserve">      "resolved": "https://registry.npmjs.org/@radix-ui/react-context/-/react-context-1.1.2.tgz",</w:t>
        <w:br/>
        <w:t xml:space="preserve">      "integrity": "sha512-jCi/QKUM2r1Ju5a3J64TH2A5SpKAgh0LpknyqdQ4m6DCV0xJ2HG1xARRwNGPQfi1SLdLWZ1OJz6F4OMBBNiGJA==",</w:t>
        <w:br/>
        <w:t xml:space="preserve">      "license": "MIT",</w:t>
        <w:br/>
        <w:t xml:space="preserve">      "peerDependencies": {</w:t>
        <w:br/>
        <w:t xml:space="preserve">        "@types/react": "*",</w:t>
        <w:br/>
        <w:t xml:space="preserve">        "react": "^16.8 || ^17.0 || ^18.0 || ^19.0 || ^19.0.0-rc"</w:t>
        <w:br/>
        <w:t xml:space="preserve">      },</w:t>
        <w:br/>
        <w:t xml:space="preserve">      "peerDependenciesMeta": {</w:t>
        <w:br/>
        <w:t xml:space="preserve">        "@types/react": {</w:t>
        <w:br/>
        <w:t xml:space="preserve">          "optional": true</w:t>
        <w:br/>
        <w:t xml:space="preserve">        }</w:t>
        <w:br/>
        <w:t xml:space="preserve">      }</w:t>
        <w:br/>
        <w:t xml:space="preserve">    },</w:t>
        <w:br/>
        <w:t xml:space="preserve">    "node_modules/@radix-ui/react-context-menu": {</w:t>
        <w:br/>
        <w:t xml:space="preserve">      "version": "2.2.15",</w:t>
        <w:br/>
        <w:t xml:space="preserve">      "resolved": "https://registry.npmjs.org/@radix-ui/react-context-menu/-/react-context-menu-2.2.15.tgz",</w:t>
        <w:br/>
        <w:t xml:space="preserve">      "integrity": "sha512-UsQUMjcYTsBjTSXw0P3GO0werEQvUY2plgRQuKoCTtkNr45q1DiL51j4m7gxhABzZ0BadoXNsIbg7F3KwiUBbw==",</w:t>
        <w:br/>
        <w:t xml:space="preserve">      "license": "MIT",</w:t>
        <w:br/>
        <w:t xml:space="preserve">      "dependencies": {</w:t>
        <w:br/>
        <w:t xml:space="preserve">        "@radix-ui/primitive": "1.1.2",</w:t>
        <w:br/>
        <w:t xml:space="preserve">        "@radix-ui/react-context": "1.1.2",</w:t>
        <w:br/>
        <w:t xml:space="preserve">        "@radix-ui/react-menu": "2.1.15",</w:t>
        <w:br/>
        <w:t xml:space="preserve">        "@radix-ui/react-primitive": "2.1.3",</w:t>
        <w:br/>
        <w:t xml:space="preserve">        "@radix-ui/react-use-callback-ref": "1.1.1",</w:t>
        <w:br/>
        <w:t xml:space="preserve">        "@radix-ui/react-use-controllable-state": "1.2.2"</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"node_modules/@radix-ui/react-dialog": {</w:t>
        <w:br/>
        <w:t xml:space="preserve">      "version": "1.1.14",</w:t>
        <w:br/>
        <w:t xml:space="preserve">      "resolved": "https://registry.npmjs.org/@radix-ui/react-dialog/-/react-dialog-1.1.14.tgz",</w:t>
        <w:br/>
        <w:t xml:space="preserve">      "integrity": "sha512-+CpweKjqpzTmwRwcYECQcNYbI8V9VSQt0SNFKeEBLgfucbsLssU6Ppq7wUdNXEGb573bMjFhVjKVll8rmV6zMw==",</w:t>
        <w:br/>
        <w:t xml:space="preserve">      "license": "MIT",</w:t>
        <w:br/>
        <w:t xml:space="preserve">      "dependencies": {</w:t>
        <w:br/>
        <w:t xml:space="preserve">        "@radix-ui/primitive": "1.1.2",</w:t>
        <w:br/>
        <w:t xml:space="preserve">        "@radix-ui/react-compose-refs": "1.1.2",</w:t>
        <w:br/>
        <w:t xml:space="preserve">        "@radix-ui/react-context": "1.1.2",</w:t>
        <w:br/>
        <w:t xml:space="preserve">        "@radix-ui/react-dismissable-layer": "1.1.10",</w:t>
        <w:br/>
        <w:t xml:space="preserve">        "@radix-ui/react-focus-guards": "1.1.2",</w:t>
        <w:br/>
        <w:t xml:space="preserve">        "@radix-ui/react-focus-scope": "1.1.7",</w:t>
        <w:br/>
        <w:t xml:space="preserve">        "@radix-ui/react-id": "1.1.1",</w:t>
        <w:br/>
        <w:t xml:space="preserve">        "@radix-ui/react-portal": "1.1.9",</w:t>
        <w:br/>
        <w:t xml:space="preserve">        "@radix-ui/react-presence": "1.1.4",</w:t>
        <w:br/>
        <w:t xml:space="preserve">        "@radix-ui/react-primitive": "2.1.3",</w:t>
        <w:br/>
        <w:t xml:space="preserve">        "@radix-ui/react-slot": "1.2.3",</w:t>
        <w:br/>
        <w:t xml:space="preserve">        "@radix-ui/react-use-controllable-state": "1.2.2",</w:t>
        <w:br/>
        <w:t xml:space="preserve">        "aria-hidden": "^1.2.4",</w:t>
        <w:br/>
        <w:t xml:space="preserve">        "react-remove-scroll": "^2.6.3"</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"node_modules/@radix-ui/react-direction": {</w:t>
        <w:br/>
        <w:t xml:space="preserve">      "version": "1.1.1",</w:t>
        <w:br/>
        <w:t xml:space="preserve">      "resolved": "https://registry.npmjs.org/@radix-ui/react-direction/-/react-direction-1.1.1.tgz",</w:t>
        <w:br/>
        <w:t xml:space="preserve">      "integrity": "sha512-1UEWRX6jnOA2y4H5WczZ44gOOjTEmlqv1uNW4GAJEO5+bauCBhv8snY65Iw5/VOS/ghKN9gr2KjnLKxrsvoMVw==",</w:t>
        <w:br/>
        <w:t xml:space="preserve">      "license": "MIT",</w:t>
        <w:br/>
        <w:t xml:space="preserve">      "peerDependencies": {</w:t>
        <w:br/>
        <w:t xml:space="preserve">        "@types/react": "*",</w:t>
        <w:br/>
        <w:t xml:space="preserve">        "react": "^16.8 || ^17.0 || ^18.0 || ^19.0 || ^19.0.0-rc"</w:t>
        <w:br/>
        <w:t xml:space="preserve">      },</w:t>
        <w:br/>
        <w:t xml:space="preserve">      "peerDependenciesMeta": {</w:t>
        <w:br/>
        <w:t xml:space="preserve">        "@types/react": {</w:t>
        <w:br/>
        <w:t xml:space="preserve">          "optional": true</w:t>
        <w:br/>
        <w:t xml:space="preserve">        }</w:t>
        <w:br/>
        <w:t xml:space="preserve">      }</w:t>
        <w:br/>
        <w:t xml:space="preserve">    },</w:t>
        <w:br/>
        <w:t xml:space="preserve">    "node_modules/@radix-ui/react-dismissable-layer": {</w:t>
        <w:br/>
        <w:t xml:space="preserve">      "version": "1.1.10",</w:t>
        <w:br/>
        <w:t xml:space="preserve">      "resolved": "https://registry.npmjs.org/@radix-ui/react-dismissable-layer/-/react-dismissable-layer-1.1.10.tgz",</w:t>
        <w:br/>
        <w:t xml:space="preserve">      "integrity": "sha512-IM1zzRV4W3HtVgftdQiiOmA0AdJlCtMLe00FXaHwgt3rAnNsIyDqshvkIW3hj/iu5hu8ERP7KIYki6NkqDxAwQ==",</w:t>
        <w:br/>
        <w:t xml:space="preserve">      "license": "MIT",</w:t>
        <w:br/>
        <w:t xml:space="preserve">      "dependencies": {</w:t>
        <w:br/>
        <w:t xml:space="preserve">        "@radix-ui/primitive": "1.1.2",</w:t>
        <w:br/>
        <w:t xml:space="preserve">        "@radix-ui/react-compose-refs": "1.1.2",</w:t>
        <w:br/>
        <w:t xml:space="preserve">        "@radix-ui/react-primitive": "2.1.3",</w:t>
        <w:br/>
        <w:t xml:space="preserve">        "@radix-ui/react-use-callback-ref": "1.1.1",</w:t>
        <w:br/>
        <w:t xml:space="preserve">        "@radix-ui/react-use-escape-keydown": "1.1.1"</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"node_modules/@radix-ui/react-dropdown-menu": {</w:t>
        <w:br/>
        <w:t xml:space="preserve">      "version": "2.1.15",</w:t>
        <w:br/>
        <w:t xml:space="preserve">      "resolved": "https://registry.npmjs.org/@radix-ui/react-dropdown-menu/-/react-dropdown-menu-2.1.15.tgz",</w:t>
        <w:br/>
        <w:t xml:space="preserve">      "integrity": "sha512-mIBnOjgwo9AH3FyKaSWoSu/dYj6VdhJ7frEPiGTeXCdUFHjl9h3mFh2wwhEtINOmYXWhdpf1rY2minFsmaNgVQ==",</w:t>
        <w:br/>
        <w:t xml:space="preserve">      "license": "MIT",</w:t>
        <w:br/>
        <w:t xml:space="preserve">      "dependencies": {</w:t>
        <w:br/>
        <w:t xml:space="preserve">        "@radix-ui/primitive": "1.1.2",</w:t>
        <w:br/>
        <w:t xml:space="preserve">        "@radix-ui/react-compose-refs": "1.1.2",</w:t>
        <w:br/>
        <w:t xml:space="preserve">        "@radix-ui/react-context": "1.1.2",</w:t>
        <w:br/>
        <w:t xml:space="preserve">        "@radix-ui/react-id": "1.1.1",</w:t>
        <w:br/>
        <w:t xml:space="preserve">        "@radix-ui/react-menu": "2.1.15",</w:t>
        <w:br/>
        <w:t xml:space="preserve">        "@radix-ui/react-primitive": "2.1.3",</w:t>
        <w:br/>
        <w:t xml:space="preserve">        "@radix-ui/react-use-controllable-state": "1.2.2"</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"node_modules/@radix-ui/react-focus-guards": {</w:t>
        <w:br/>
        <w:t xml:space="preserve">      "version": "1.1.2",</w:t>
        <w:br/>
        <w:t xml:space="preserve">      "resolved": "https://registry.npmjs.org/@radix-ui/react-focus-guards/-/react-focus-guards-1.1.2.tgz",</w:t>
        <w:br/>
        <w:t xml:space="preserve">      "integrity": "sha512-fyjAACV62oPV925xFCrH8DR5xWhg9KYtJT4s3u54jxp+L/hbpTY2kIeEFFbFe+a/HCE94zGQMZLIpVTPVZDhaA==",</w:t>
        <w:br/>
        <w:t xml:space="preserve">      "license": "MIT",</w:t>
        <w:br/>
        <w:t xml:space="preserve">      "peerDependencies": {</w:t>
        <w:br/>
        <w:t xml:space="preserve">        "@types/react": "*",</w:t>
        <w:br/>
        <w:t xml:space="preserve">        "react": "^16.8 || ^17.0 || ^18.0 || ^19.0 || ^19.0.0-rc"</w:t>
        <w:br/>
        <w:t xml:space="preserve">      },</w:t>
        <w:br/>
        <w:t xml:space="preserve">      "peerDependenciesMeta": {</w:t>
        <w:br/>
        <w:t xml:space="preserve">        "@types/react": {</w:t>
        <w:br/>
        <w:t xml:space="preserve">          "optional": true</w:t>
        <w:br/>
        <w:t xml:space="preserve">        }</w:t>
        <w:br/>
        <w:t xml:space="preserve">      }</w:t>
        <w:br/>
        <w:t xml:space="preserve">    },</w:t>
        <w:br/>
        <w:t xml:space="preserve">    "node_modules/@radix-ui/react-focus-scope": {</w:t>
        <w:br/>
        <w:t xml:space="preserve">      "version": "1.1.7",</w:t>
        <w:br/>
        <w:t xml:space="preserve">      "resolved": "https://registry.npmjs.org/@radix-ui/react-focus-scope/-/react-focus-scope-1.1.7.tgz",</w:t>
        <w:br/>
        <w:t xml:space="preserve">      "integrity": "sha512-t2ODlkXBQyn7jkl6TNaw/MtVEVvIGelJDCG41Okq/KwUsJBwQ4XVZsHAVUkK4mBv3ewiAS3PGuUWuY2BoK4ZUw==",</w:t>
        <w:br/>
        <w:t xml:space="preserve">      "license": "MIT",</w:t>
        <w:br/>
        <w:t xml:space="preserve">      "dependencies": {</w:t>
        <w:br/>
        <w:t xml:space="preserve">        "@radix-ui/react-compose-refs": "1.1.2",</w:t>
        <w:br/>
        <w:t xml:space="preserve">        "@radix-ui/react-primitive": "2.1.3",</w:t>
        <w:br/>
        <w:t xml:space="preserve">        "@radix-ui/react-use-callback-ref": "1.1.1"</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"node_modules/@radix-ui/react-hover-card": {</w:t>
        <w:br/>
        <w:t xml:space="preserve">      "version": "1.1.14",</w:t>
        <w:br/>
        <w:t xml:space="preserve">      "resolved": "https://registry.npmjs.org/@radix-ui/react-hover-card/-/react-hover-card-1.1.14.tgz",</w:t>
        <w:br/>
        <w:t xml:space="preserve">      "integrity": "sha512-CPYZ24Mhirm+g6D8jArmLzjYu4Eyg3TTUHswR26QgzXBHBe64BO/RHOJKzmF/Dxb4y4f9PKyJdwm/O/AhNkb+Q==",</w:t>
        <w:br/>
        <w:t xml:space="preserve">      "license": "MIT",</w:t>
        <w:br/>
        <w:t xml:space="preserve">      "dependencies": {</w:t>
        <w:br/>
        <w:t xml:space="preserve">        "@radix-ui/primitive": "1.1.2",</w:t>
        <w:br/>
        <w:t xml:space="preserve">        "@radix-ui/react-compose-refs": "1.1.2",</w:t>
        <w:br/>
        <w:t xml:space="preserve">        "@radix-ui/react-context": "1.1.2",</w:t>
        <w:br/>
        <w:t xml:space="preserve">        "@radix-ui/react-dismissable-layer": "1.1.10",</w:t>
        <w:br/>
        <w:t xml:space="preserve">        "@radix-ui/react-popper": "1.2.7",</w:t>
        <w:br/>
        <w:t xml:space="preserve">        "@radix-ui/react-portal": "1.1.9",</w:t>
        <w:br/>
        <w:t xml:space="preserve">        "@radix-ui/react-presence": "1.1.4",</w:t>
        <w:br/>
        <w:t xml:space="preserve">        "@radix-ui/react-primitive": "2.1.3",</w:t>
        <w:br/>
        <w:t xml:space="preserve">        "@radix-ui/react-use-controllable-state": "1.2.2"</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"node_modules/@radix-ui/react-id": {</w:t>
        <w:br/>
        <w:t xml:space="preserve">      "version": "1.1.1",</w:t>
        <w:br/>
        <w:t xml:space="preserve">      "resolved": "https://registry.npmjs.org/@radix-ui/react-id/-/react-id-1.1.1.tgz",</w:t>
        <w:br/>
        <w:t xml:space="preserve">      "integrity": "sha512-kGkGegYIdQsOb4XjsfM97rXsiHaBwco+hFI66oO4s9LU+PLAC5oJ7khdOVFxkhsmlbpUqDAvXw11CluXP+jkHg==",</w:t>
        <w:br/>
        <w:t xml:space="preserve">      "license": "MIT",</w:t>
        <w:br/>
        <w:t xml:space="preserve">      "dependencies": {</w:t>
        <w:br/>
        <w:t xml:space="preserve">        "@radix-ui/react-use-layout-effect": "1.1.1"</w:t>
        <w:br/>
        <w:t xml:space="preserve">      },</w:t>
        <w:br/>
        <w:t xml:space="preserve">      "peerDependencies": {</w:t>
        <w:br/>
        <w:t xml:space="preserve">        "@types/react": "*",</w:t>
        <w:br/>
        <w:t xml:space="preserve">        "react": "^16.8 || ^17.0 || ^18.0 || ^19.0 || ^19.0.0-rc"</w:t>
        <w:br/>
        <w:t xml:space="preserve">      },</w:t>
        <w:br/>
        <w:t xml:space="preserve">      "peerDependenciesMeta": {</w:t>
        <w:br/>
        <w:t xml:space="preserve">        "@types/react": {</w:t>
        <w:br/>
        <w:t xml:space="preserve">          "optional": true</w:t>
        <w:br/>
        <w:t xml:space="preserve">        }</w:t>
        <w:br/>
        <w:t xml:space="preserve">      }</w:t>
        <w:br/>
        <w:t xml:space="preserve">    },</w:t>
        <w:br/>
        <w:t xml:space="preserve">    "node_modules/@radix-ui/react-label": {</w:t>
        <w:br/>
        <w:t xml:space="preserve">      "version": "2.1.7",</w:t>
        <w:br/>
        <w:t xml:space="preserve">      "resolved": "https://registry.npmjs.org/@radix-ui/react-label/-/react-label-2.1.7.tgz",</w:t>
        <w:br/>
        <w:t xml:space="preserve">      "integrity": "sha512-YT1GqPSL8kJn20djelMX7/cTRp/Y9w5IZHvfxQTVHrOqa2yMl7i/UfMqKRU5V7mEyKTrUVgJXhNQPVCG8PBLoQ==",</w:t>
        <w:br/>
        <w:t xml:space="preserve">      "license": "MIT",</w:t>
        <w:br/>
        <w:t xml:space="preserve">      "dependencies": {</w:t>
        <w:br/>
        <w:t xml:space="preserve">        "@radix-ui/react-primitive": "2.1.3"</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"node_modules/@radix-ui/react-menu": {</w:t>
        <w:br/>
        <w:t xml:space="preserve">      "version": "2.1.15",</w:t>
        <w:br/>
        <w:t xml:space="preserve">      "resolved": "https://registry.npmjs.org/@radix-ui/react-menu/-/react-menu-2.1.15.tgz",</w:t>
        <w:br/>
        <w:t xml:space="preserve">      "integrity": "sha512-tVlmA3Vb9n8SZSd+YSbuFR66l87Wiy4du+YE+0hzKQEANA+7cWKH1WgqcEX4pXqxUFQKrWQGHdvEfw00TjFiew==",</w:t>
        <w:br/>
        <w:t xml:space="preserve">      "license": "MIT",</w:t>
        <w:br/>
        <w:t xml:space="preserve">      "dependencies": {</w:t>
        <w:br/>
        <w:t xml:space="preserve">        "@radix-ui/primitive": "1.1.2",</w:t>
        <w:br/>
        <w:t xml:space="preserve">        "@radix-ui/react-collection": "1.1.7",</w:t>
        <w:br/>
        <w:t xml:space="preserve">        "@radix-ui/react-compose-refs": "1.1.2",</w:t>
        <w:br/>
        <w:t xml:space="preserve">        "@radix-ui/react-context": "1.1.2",</w:t>
        <w:br/>
        <w:t xml:space="preserve">        "@radix-ui/react-direction": "1.1.1",</w:t>
        <w:br/>
        <w:t xml:space="preserve">        "@radix-ui/react-dismissable-layer": "1.1.10",</w:t>
        <w:br/>
        <w:t xml:space="preserve">        "@radix-ui/react-focus-guards": "1.1.2",</w:t>
        <w:br/>
        <w:t xml:space="preserve">        "@radix-ui/react-focus-scope": "1.1.7",</w:t>
        <w:br/>
        <w:t xml:space="preserve">        "@radix-ui/react-id": "1.1.1",</w:t>
        <w:br/>
        <w:t xml:space="preserve">        "@radix-ui/react-popper": "1.2.7",</w:t>
        <w:br/>
        <w:t xml:space="preserve">        "@radix-ui/react-portal": "1.1.9",</w:t>
        <w:br/>
        <w:t xml:space="preserve">        "@radix-ui/react-presence": "1.1.4",</w:t>
        <w:br/>
        <w:t xml:space="preserve">        "@radix-ui/react-primitive": "2.1.3",</w:t>
        <w:br/>
        <w:t xml:space="preserve">        "@radix-ui/react-roving-focus": "1.1.10",</w:t>
        <w:br/>
        <w:t xml:space="preserve">        "@radix-ui/react-slot": "1.2.3",</w:t>
        <w:br/>
        <w:t xml:space="preserve">        "@radix-ui/react-use-callback-ref": "1.1.1",</w:t>
        <w:br/>
        <w:t xml:space="preserve">        "aria-hidden": "^1.2.4",</w:t>
        <w:br/>
        <w:t xml:space="preserve">        "react-remove-scroll": "^2.6.3"</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"node_modules/@radix-ui/react-menubar": {</w:t>
        <w:br/>
        <w:t xml:space="preserve">      "version": "1.1.15",</w:t>
        <w:br/>
        <w:t xml:space="preserve">      "resolved": "https://registry.npmjs.org/@radix-ui/react-menubar/-/react-menubar-1.1.15.tgz",</w:t>
        <w:br/>
        <w:t xml:space="preserve">      "integrity": "sha512-Z71C7LGD+YDYo3TV81paUs8f3Zbmkvg6VLRQpKYfzioOE6n7fOhA3ApK/V/2Odolxjoc4ENk8AYCjohCNayd5A==",</w:t>
        <w:br/>
        <w:t xml:space="preserve">      "license": "MIT",</w:t>
        <w:br/>
        <w:t xml:space="preserve">      "dependencies": {</w:t>
        <w:br/>
        <w:t xml:space="preserve">        "@radix-ui/primitive": "1.1.2",</w:t>
        <w:br/>
        <w:t xml:space="preserve">        "@radix-ui/react-collection": "1.1.7",</w:t>
        <w:br/>
        <w:t xml:space="preserve">        "@radix-ui/react-compose-refs": "1.1.2",</w:t>
        <w:br/>
        <w:t xml:space="preserve">        "@radix-ui/react-context": "1.1.2",</w:t>
        <w:br/>
        <w:t xml:space="preserve">        "@radix-ui/react-direction": "1.1.1",</w:t>
        <w:br/>
        <w:t xml:space="preserve">        "@radix-ui/react-id": "1.1.1",</w:t>
        <w:br/>
        <w:t xml:space="preserve">        "@radix-ui/react-menu": "2.1.15",</w:t>
        <w:br/>
        <w:t xml:space="preserve">        "@radix-ui/react-primitive": "2.1.3",</w:t>
        <w:br/>
        <w:t xml:space="preserve">        "@radix-ui/react-roving-focus": "1.1.10",</w:t>
        <w:br/>
        <w:t xml:space="preserve">        "@radix-ui/react-use-controllable-state": "1.2.2"</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"node_modules/@radix-ui/react-navigation-menu": {</w:t>
        <w:br/>
        <w:t xml:space="preserve">      "version": "1.2.13",</w:t>
        <w:br/>
        <w:t xml:space="preserve">      "resolved": "https://registry.npmjs.org/@radix-ui/react-navigation-menu/-/react-navigation-menu-1.2.13.tgz",</w:t>
        <w:br/>
        <w:t xml:space="preserve">      "integrity": "sha512-WG8wWfDiJlSF5hELjwfjSGOXcBR/ZMhBFCGYe8vERpC39CQYZeq1PQ2kaYHdye3V95d06H89KGMsVCIE4LWo3g==",</w:t>
        <w:br/>
        <w:t xml:space="preserve">      "license": "MIT",</w:t>
        <w:br/>
        <w:t xml:space="preserve">      "dependencies": {</w:t>
        <w:br/>
        <w:t xml:space="preserve">        "@radix-ui/primitive": "1.1.2",</w:t>
        <w:br/>
        <w:t xml:space="preserve">        "@radix-ui/react-collection": "1.1.7",</w:t>
        <w:br/>
        <w:t xml:space="preserve">        "@radix-ui/react-compose-refs": "1.1.2",</w:t>
        <w:br/>
        <w:t xml:space="preserve">        "@radix-ui/react-context": "1.1.2",</w:t>
        <w:br/>
        <w:t xml:space="preserve">        "@radix-ui/react-direction": "1.1.1",</w:t>
        <w:br/>
        <w:t xml:space="preserve">        "@radix-ui/react-dismissable-layer": "1.1.10",</w:t>
        <w:br/>
        <w:t xml:space="preserve">        "@radix-ui/react-id": "1.1.1",</w:t>
        <w:br/>
        <w:t xml:space="preserve">        "@radix-ui/react-presence": "1.1.4",</w:t>
        <w:br/>
        <w:t xml:space="preserve">        "@radix-ui/react-primitive": "2.1.3",</w:t>
        <w:br/>
        <w:t xml:space="preserve">        "@radix-ui/react-use-callback-ref": "1.1.1",</w:t>
        <w:br/>
        <w:t xml:space="preserve">        "@radix-ui/react-use-controllable-state": "1.2.2",</w:t>
        <w:br/>
        <w:t xml:space="preserve">        "@radix-ui/react-use-layout-effect": "1.1.1",</w:t>
        <w:br/>
        <w:t xml:space="preserve">        "@radix-ui/react-use-previous": "1.1.1",</w:t>
        <w:br/>
        <w:t xml:space="preserve">        "@radix-ui/react-visually-hidden": "1.2.3"</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"node_modules/@radix-ui/react-popover": {</w:t>
        <w:br/>
        <w:t xml:space="preserve">      "version": "1.1.14",</w:t>
        <w:br/>
        <w:t xml:space="preserve">      "resolved": "https://registry.npmjs.org/@radix-ui/react-popover/-/react-popover-1.1.14.tgz",</w:t>
        <w:br/>
        <w:t xml:space="preserve">      "integrity": "sha512-ODz16+1iIbGUfFEfKx2HTPKizg2MN39uIOV8MXeHnmdd3i/N9Wt7vU46wbHsqA0xoaQyXVcs0KIlBdOA2Y95bw==",</w:t>
        <w:br/>
        <w:t xml:space="preserve">      "license": "MIT",</w:t>
        <w:br/>
        <w:t xml:space="preserve">      "dependencies": {</w:t>
        <w:br/>
        <w:t xml:space="preserve">        "@radix-ui/primitive": "1.1.2",</w:t>
        <w:br/>
        <w:t xml:space="preserve">        "@radix-ui/react-compose-refs": "1.1.2",</w:t>
        <w:br/>
        <w:t xml:space="preserve">        "@radix-ui/react-context": "1.1.2",</w:t>
        <w:br/>
        <w:t xml:space="preserve">        "@radix-ui/react-dismissable-layer": "1.1.10",</w:t>
        <w:br/>
        <w:t xml:space="preserve">        "@radix-ui/react-focus-guards": "1.1.2",</w:t>
        <w:br/>
        <w:t xml:space="preserve">        "@radix-ui/react-focus-scope": "1.1.7",</w:t>
        <w:br/>
        <w:t xml:space="preserve">        "@radix-ui/react-id": "1.1.1",</w:t>
        <w:br/>
        <w:t xml:space="preserve">        "@radix-ui/react-popper": "1.2.7",</w:t>
        <w:br/>
        <w:t xml:space="preserve">        "@radix-ui/react-portal": "1.1.9",</w:t>
        <w:br/>
        <w:t xml:space="preserve">        "@radix-ui/react-presence": "1.1.4",</w:t>
        <w:br/>
        <w:t xml:space="preserve">        "@radix-ui/react-primitive": "2.1.3",</w:t>
        <w:br/>
        <w:t xml:space="preserve">        "@radix-ui/react-slot": "1.2.3",</w:t>
        <w:br/>
        <w:t xml:space="preserve">        "@radix-ui/react-use-controllable-state": "1.2.2",</w:t>
        <w:br/>
        <w:t xml:space="preserve">        "aria-hidden": "^1.2.4",</w:t>
        <w:br/>
        <w:t xml:space="preserve">        "react-remove-scroll": "^2.6.3"</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"node_modules/@radix-ui/react-popper": {</w:t>
        <w:br/>
        <w:t xml:space="preserve">      "version": "1.2.7",</w:t>
        <w:br/>
        <w:t xml:space="preserve">      "resolved": "https://registry.npmjs.org/@radix-ui/react-popper/-/react-popper-1.2.7.tgz",</w:t>
        <w:br/>
        <w:t xml:space="preserve">      "integrity": "sha512-IUFAccz1JyKcf/RjB552PlWwxjeCJB8/4KxT7EhBHOJM+mN7LdW+B3kacJXILm32xawcMMjb2i0cIZpo+f9kiQ==",</w:t>
        <w:br/>
        <w:t xml:space="preserve">      "license": "MIT",</w:t>
        <w:br/>
        <w:t xml:space="preserve">      "dependencies": {</w:t>
        <w:br/>
        <w:t xml:space="preserve">        "@floating-ui/react-dom": "^2.0.0",</w:t>
        <w:br/>
        <w:t xml:space="preserve">        "@radix-ui/react-arrow": "1.1.7",</w:t>
        <w:br/>
        <w:t xml:space="preserve">        "@radix-ui/react-compose-refs": "1.1.2",</w:t>
        <w:br/>
        <w:t xml:space="preserve">        "@radix-ui/react-context": "1.1.2",</w:t>
        <w:br/>
        <w:t xml:space="preserve">        "@radix-ui/react-primitive": "2.1.3",</w:t>
        <w:br/>
        <w:t xml:space="preserve">        "@radix-ui/react-use-callback-ref": "1.1.1",</w:t>
        <w:br/>
        <w:t xml:space="preserve">        "@radix-ui/react-use-layout-effect": "1.1.1",</w:t>
        <w:br/>
        <w:t xml:space="preserve">        "@radix-ui/react-use-rect": "1.1.1",</w:t>
        <w:br/>
        <w:t xml:space="preserve">        "@radix-ui/react-use-size": "1.1.1",</w:t>
        <w:br/>
        <w:t xml:space="preserve">        "@radix-ui/rect": "1.1.1"</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"node_modules/@radix-ui/react-portal": {</w:t>
        <w:br/>
        <w:t xml:space="preserve">      "version": "1.1.9",</w:t>
        <w:br/>
        <w:t xml:space="preserve">      "resolved": "https://registry.npmjs.org/@radix-ui/react-portal/-/react-portal-1.1.9.tgz",</w:t>
        <w:br/>
        <w:t xml:space="preserve">      "integrity": "sha512-bpIxvq03if6UNwXZ+HTK71JLh4APvnXntDc6XOX8UVq4XQOVl7lwok0AvIl+b8zgCw3fSaVTZMpAPPagXbKmHQ==",</w:t>
        <w:br/>
        <w:t xml:space="preserve">      "license": "MIT",</w:t>
        <w:br/>
        <w:t xml:space="preserve">      "dependencies": {</w:t>
        <w:br/>
        <w:t xml:space="preserve">        "@radix-ui/react-primitive": "2.1.3",</w:t>
        <w:br/>
        <w:t xml:space="preserve">        "@radix-ui/react-use-layout-effect": "1.1.1"</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"node_modules/@radix-ui/react-presence": {</w:t>
        <w:br/>
        <w:t xml:space="preserve">      "version": "1.1.4",</w:t>
        <w:br/>
        <w:t xml:space="preserve">      "resolved": "https://registry.npmjs.org/@radix-ui/react-presence/-/react-presence-1.1.4.tgz",</w:t>
        <w:br/>
        <w:t xml:space="preserve">      "integrity": "sha512-ueDqRbdc4/bkaQT3GIpLQssRlFgWaL/U2z/S31qRwwLWoxHLgry3SIfCwhxeQNbirEUXFa+lq3RL3oBYXtcmIA==",</w:t>
        <w:br/>
        <w:t xml:space="preserve">      "license": "MIT",</w:t>
        <w:br/>
        <w:t xml:space="preserve">      "dependencies": {</w:t>
        <w:br/>
        <w:t xml:space="preserve">        "@radix-ui/react-compose-refs": "1.1.2",</w:t>
        <w:br/>
        <w:t xml:space="preserve">        "@radix-ui/react-use-layout-effect": "1.1.1"</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"node_modules/@radix-ui/react-primitive": {</w:t>
        <w:br/>
        <w:t xml:space="preserve">      "version": "2.1.3",</w:t>
        <w:br/>
        <w:t xml:space="preserve">      "resolved": "https://registry.npmjs.org/@radix-ui/react-primitive/-/react-primitive-2.1.3.tgz",</w:t>
        <w:br/>
        <w:t xml:space="preserve">      "integrity": "sha512-m9gTwRkhy2lvCPe6QJp4d3G1TYEUHn/FzJUtq9MjH46an1wJU+GdoGC5VLof8RX8Ft/DlpshApkhswDLZzHIcQ==",</w:t>
        <w:br/>
        <w:t xml:space="preserve">      "license": "MIT",</w:t>
        <w:br/>
        <w:t xml:space="preserve">      "dependencies": {</w:t>
        <w:br/>
        <w:t xml:space="preserve">        "@radix-ui/react-slot": "1.2.3"</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"node_modules/@radix-ui/react-progress": {</w:t>
        <w:br/>
        <w:t xml:space="preserve">      "version": "1.1.7",</w:t>
        <w:br/>
        <w:t xml:space="preserve">      "resolved": "https://registry.npmjs.org/@radix-ui/react-progress/-/react-progress-1.1.7.tgz",</w:t>
        <w:br/>
        <w:t xml:space="preserve">      "integrity": "sha512-vPdg/tF6YC/ynuBIJlk1mm7Le0VgW6ub6J2UWnTQ7/D23KXcPI1qy+0vBkgKgd38RCMJavBXpB83HPNFMTb0Fg==",</w:t>
        <w:br/>
        <w:t xml:space="preserve">      "license": "MIT",</w:t>
        <w:br/>
        <w:t xml:space="preserve">      "dependencies": {</w:t>
        <w:br/>
        <w:t xml:space="preserve">        "@radix-ui/react-context": "1.1.2",</w:t>
        <w:br/>
        <w:t xml:space="preserve">        "@radix-ui/react-primitive": "2.1.3"</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"node_modules/@radix-ui/react-radio-group": {</w:t>
        <w:br/>
        <w:t xml:space="preserve">      "version": "1.3.7",</w:t>
        <w:br/>
        <w:t xml:space="preserve">      "resolved": "https://registry.npmjs.org/@radix-ui/react-radio-group/-/react-radio-group-1.3.7.tgz",</w:t>
        <w:br/>
        <w:t xml:space="preserve">      "integrity": "sha512-9w5XhD0KPOrm92OTTE0SysH3sYzHsSTHNvZgUBo/VZ80VdYyB5RneDbc0dKpURS24IxkoFRu/hI0i4XyfFwY6g==",</w:t>
        <w:br/>
        <w:t xml:space="preserve">      "license": "MIT",</w:t>
        <w:br/>
        <w:t xml:space="preserve">      "dependencies": {</w:t>
        <w:br/>
        <w:t xml:space="preserve">        "@radix-ui/primitive": "1.1.2",</w:t>
        <w:br/>
        <w:t xml:space="preserve">        "@radix-ui/react-compose-refs": "1.1.2",</w:t>
        <w:br/>
        <w:t xml:space="preserve">        "@radix-ui/react-context": "1.1.2",</w:t>
        <w:br/>
        <w:t xml:space="preserve">        "@radix-ui/react-direction": "1.1.1",</w:t>
        <w:br/>
        <w:t xml:space="preserve">        "@radix-ui/react-presence": "1.1.4",</w:t>
        <w:br/>
        <w:t xml:space="preserve">        "@radix-ui/react-primitive": "2.1.3",</w:t>
        <w:br/>
        <w:t xml:space="preserve">        "@radix-ui/react-roving-focus": "1.1.10",</w:t>
        <w:br/>
        <w:t xml:space="preserve">        "@radix-ui/react-use-controllable-state": "1.2.2",</w:t>
        <w:br/>
        <w:t xml:space="preserve">        "@radix-ui/react-use-previous": "1.1.1",</w:t>
        <w:br/>
        <w:t xml:space="preserve">        "@radix-ui/react-use-size": "1.1.1"</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"node_modules/@radix-ui/react-roving-focus": {</w:t>
        <w:br/>
        <w:t xml:space="preserve">      "version": "1.1.10",</w:t>
        <w:br/>
        <w:t xml:space="preserve">      "resolved": "https://registry.npmjs.org/@radix-ui/react-roving-focus/-/react-roving-focus-1.1.10.tgz",</w:t>
        <w:br/>
        <w:t xml:space="preserve">      "integrity": "sha512-dT9aOXUen9JSsxnMPv/0VqySQf5eDQ6LCk5Sw28kamz8wSOW2bJdlX2Bg5VUIIcV+6XlHpWTIuTPCf/UNIyq8Q==",</w:t>
        <w:br/>
        <w:t xml:space="preserve">      "license": "MIT",</w:t>
        <w:br/>
        <w:t xml:space="preserve">      "dependencies": {</w:t>
        <w:br/>
        <w:t xml:space="preserve">        "@radix-ui/primitive": "1.1.2",</w:t>
        <w:br/>
        <w:t xml:space="preserve">        "@radix-ui/react-collection": "1.1.7",</w:t>
        <w:br/>
        <w:t xml:space="preserve">        "@radix-ui/react-compose-refs": "1.1.2",</w:t>
        <w:br/>
        <w:t xml:space="preserve">        "@radix-ui/react-context": "1.1.2",</w:t>
        <w:br/>
        <w:t xml:space="preserve">        "@radix-ui/react-direction": "1.1.1",</w:t>
        <w:br/>
        <w:t xml:space="preserve">        "@radix-ui/react-id": "1.1.1",</w:t>
        <w:br/>
        <w:t xml:space="preserve">        "@radix-ui/react-primitive": "2.1.3",</w:t>
        <w:br/>
        <w:t xml:space="preserve">        "@radix-ui/react-use-callback-ref": "1.1.1",</w:t>
        <w:br/>
        <w:t xml:space="preserve">        "@radix-ui/react-use-controllable-state": "1.2.2"</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"node_modules/@radix-ui/react-scroll-area": {</w:t>
        <w:br/>
        <w:t xml:space="preserve">      "version": "1.2.9",</w:t>
        <w:br/>
        <w:t xml:space="preserve">      "resolved": "https://registry.npmjs.org/@radix-ui/react-scroll-area/-/react-scroll-area-1.2.9.tgz",</w:t>
        <w:br/>
        <w:t xml:space="preserve">      "integrity": "sha512-YSjEfBXnhUELsO2VzjdtYYD4CfQjvao+lhhrX5XsHD7/cyUNzljF1FHEbgTPN7LH2MClfwRMIsYlqTYpKTTe2A==",</w:t>
        <w:br/>
        <w:t xml:space="preserve">      "license": "MIT",</w:t>
        <w:br/>
        <w:t xml:space="preserve">      "dependencies": {</w:t>
        <w:br/>
        <w:t xml:space="preserve">        "@radix-ui/number": "1.1.1",</w:t>
        <w:br/>
        <w:t xml:space="preserve">        "@radix-ui/primitive": "1.1.2",</w:t>
        <w:br/>
        <w:t xml:space="preserve">        "@radix-ui/react-compose-refs": "1.1.2",</w:t>
        <w:br/>
        <w:t xml:space="preserve">        "@radix-ui/react-context": "1.1.2",</w:t>
        <w:br/>
        <w:t xml:space="preserve">        "@radix-ui/react-direction": "1.1.1",</w:t>
        <w:br/>
        <w:t xml:space="preserve">        "@radix-ui/react-presence": "1.1.4",</w:t>
        <w:br/>
        <w:t xml:space="preserve">        "@radix-ui/react-primitive": "2.1.3",</w:t>
        <w:br/>
        <w:t xml:space="preserve">        "@radix-ui/react-use-callback-ref": "1.1.1",</w:t>
        <w:br/>
        <w:t xml:space="preserve">        "@radix-ui/react-use-layout-effect": "1.1.1"</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"node_modules/@radix-ui/react-select": {</w:t>
        <w:br/>
        <w:t xml:space="preserve">      "version": "2.2.5",</w:t>
        <w:br/>
        <w:t xml:space="preserve">      "resolved": "https://registry.npmjs.org/@radix-ui/react-select/-/react-select-2.2.5.tgz",</w:t>
        <w:br/>
        <w:t xml:space="preserve">      "integrity": "sha512-HnMTdXEVuuyzx63ME0ut4+sEMYW6oouHWNGUZc7ddvUWIcfCva/AMoqEW/3wnEllriMWBa0RHspCYnfCWJQYmA==",</w:t>
        <w:br/>
        <w:t xml:space="preserve">      "license": "MIT",</w:t>
        <w:br/>
        <w:t xml:space="preserve">      "dependencies": {</w:t>
        <w:br/>
        <w:t xml:space="preserve">        "@radix-ui/number": "1.1.1",</w:t>
        <w:br/>
        <w:t xml:space="preserve">        "@radix-ui/primitive": "1.1.2",</w:t>
        <w:br/>
        <w:t xml:space="preserve">        "@radix-ui/react-collection": "1.1.7",</w:t>
        <w:br/>
        <w:t xml:space="preserve">        "@radix-ui/react-compose-refs": "1.1.2",</w:t>
        <w:br/>
        <w:t xml:space="preserve">        "@radix-ui/react-context": "1.1.2",</w:t>
        <w:br/>
        <w:t xml:space="preserve">        "@radix-ui/react-direction": "1.1.1",</w:t>
        <w:br/>
        <w:t xml:space="preserve">        "@radix-ui/react-dismissable-layer": "1.1.10",</w:t>
        <w:br/>
        <w:t xml:space="preserve">        "@radix-ui/react-focus-guards": "1.1.2",</w:t>
        <w:br/>
        <w:t xml:space="preserve">        "@radix-ui/react-focus-scope": "1.1.7",</w:t>
        <w:br/>
        <w:t xml:space="preserve">        "@radix-ui/react-id": "1.1.1",</w:t>
        <w:br/>
        <w:t xml:space="preserve">        "@radix-ui/react-popper": "1.2.7",</w:t>
        <w:br/>
        <w:t xml:space="preserve">        "@radix-ui/react-portal": "1.1.9",</w:t>
        <w:br/>
        <w:t xml:space="preserve">        "@radix-ui/react-primitive": "2.1.3",</w:t>
        <w:br/>
        <w:t xml:space="preserve">        "@radix-ui/react-slot": "1.2.3",</w:t>
        <w:br/>
        <w:t xml:space="preserve">        "@radix-ui/react-use-callback-ref": "1.1.1",</w:t>
        <w:br/>
        <w:t xml:space="preserve">        "@radix-ui/react-use-controllable-state": "1.2.2",</w:t>
        <w:br/>
        <w:t xml:space="preserve">        "@radix-ui/react-use-layout-effect": "1.1.1",</w:t>
        <w:br/>
        <w:t xml:space="preserve">        "@radix-ui/react-use-previous": "1.1.1",</w:t>
        <w:br/>
        <w:t xml:space="preserve">        "@radix-ui/react-visually-hidden": "1.2.3",</w:t>
        <w:br/>
        <w:t xml:space="preserve">        "aria-hidden": "^1.2.4",</w:t>
        <w:br/>
        <w:t xml:space="preserve">        "react-remove-scroll": "^2.6.3"</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"node_modules/@radix-ui/react-separator": {</w:t>
        <w:br/>
        <w:t xml:space="preserve">      "version": "1.1.7",</w:t>
        <w:br/>
        <w:t xml:space="preserve">      "resolved": "https://registry.npmjs.org/@radix-ui/react-separator/-/react-separator-1.1.7.tgz",</w:t>
        <w:br/>
        <w:t xml:space="preserve">      "integrity": "sha512-0HEb8R9E8A+jZjvmFCy/J4xhbXy3TV+9XSnGJ3KvTtjlIUy/YQ/p6UYZvi7YbeoeXdyU9+Y3scizK6hkY37baA==",</w:t>
        <w:br/>
        <w:t xml:space="preserve">      "license": "MIT",</w:t>
        <w:br/>
        <w:t xml:space="preserve">      "dependencies": {</w:t>
        <w:br/>
        <w:t xml:space="preserve">        "@radix-ui/react-primitive": "2.1.3"</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"node_modules/@radix-ui/react-slider": {</w:t>
        <w:br/>
        <w:t xml:space="preserve">      "version": "1.3.5",</w:t>
        <w:br/>
        <w:t xml:space="preserve">      "resolved": "https://registry.npmjs.org/@radix-ui/react-slider/-/react-slider-1.3.5.tgz",</w:t>
        <w:br/>
        <w:t xml:space="preserve">      "integrity": "sha512-rkfe2pU2NBAYfGaxa3Mqosi7VZEWX5CxKaanRv0vZd4Zhl9fvQrg0VM93dv3xGLGfrHuoTRF3JXH8nb9g+B3fw==",</w:t>
        <w:br/>
        <w:t xml:space="preserve">      "license": "MIT",</w:t>
        <w:br/>
        <w:t xml:space="preserve">      "dependencies": {</w:t>
        <w:br/>
        <w:t xml:space="preserve">        "@radix-ui/number": "1.1.1",</w:t>
        <w:br/>
        <w:t xml:space="preserve">        "@radix-ui/primitive": "1.1.2",</w:t>
        <w:br/>
        <w:t xml:space="preserve">        "@radix-ui/react-collection": "1.1.7",</w:t>
        <w:br/>
        <w:t xml:space="preserve">        "@radix-ui/react-compose-refs": "1.1.2",</w:t>
        <w:br/>
        <w:t xml:space="preserve">        "@radix-ui/react-context": "1.1.2",</w:t>
        <w:br/>
        <w:t xml:space="preserve">        "@radix-ui/react-direction": "1.1.1",</w:t>
        <w:br/>
        <w:t xml:space="preserve">        "@radix-ui/react-primitive": "2.1.3",</w:t>
        <w:br/>
        <w:t xml:space="preserve">        "@radix-ui/react-use-controllable-state": "1.2.2",</w:t>
        <w:br/>
        <w:t xml:space="preserve">        "@radix-ui/react-use-layout-effect": "1.1.1",</w:t>
        <w:br/>
        <w:t xml:space="preserve">        "@radix-ui/react-use-previous": "1.1.1",</w:t>
        <w:br/>
        <w:t xml:space="preserve">        "@radix-ui/react-use-size": "1.1.1"</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"node_modules/@radix-ui/react-slot": {</w:t>
        <w:br/>
        <w:t xml:space="preserve">      "version": "1.2.3",</w:t>
        <w:br/>
        <w:t xml:space="preserve">      "resolved": "https://registry.npmjs.org/@radix-ui/react-slot/-/react-slot-1.2.3.tgz",</w:t>
        <w:br/>
        <w:t xml:space="preserve">      "integrity": "sha512-aeNmHnBxbi2St0au6VBVC7JXFlhLlOnvIIlePNniyUNAClzmtAUEY8/pBiK3iHjufOlwA+c20/8jngo7xcrg8A==",</w:t>
        <w:br/>
        <w:t xml:space="preserve">      "license": "MIT",</w:t>
        <w:br/>
        <w:t xml:space="preserve">      "dependencies": {</w:t>
        <w:br/>
        <w:t xml:space="preserve">        "@radix-ui/react-compose-refs": "1.1.2"</w:t>
        <w:br/>
        <w:t xml:space="preserve">      },</w:t>
        <w:br/>
        <w:t xml:space="preserve">      "peerDependencies": {</w:t>
        <w:br/>
        <w:t xml:space="preserve">        "@types/react": "*",</w:t>
        <w:br/>
        <w:t xml:space="preserve">        "react": "^16.8 || ^17.0 || ^18.0 || ^19.0 || ^19.0.0-rc"</w:t>
        <w:br/>
        <w:t xml:space="preserve">      },</w:t>
        <w:br/>
        <w:t xml:space="preserve">      "peerDependenciesMeta": {</w:t>
        <w:br/>
        <w:t xml:space="preserve">        "@types/react": {</w:t>
        <w:br/>
        <w:t xml:space="preserve">          "optional": true</w:t>
        <w:br/>
        <w:t xml:space="preserve">        }</w:t>
        <w:br/>
        <w:t xml:space="preserve">      }</w:t>
        <w:br/>
        <w:t xml:space="preserve">    },</w:t>
        <w:br/>
        <w:t xml:space="preserve">    "node_modules/@radix-ui/react-switch": {</w:t>
        <w:br/>
        <w:t xml:space="preserve">      "version": "1.2.5",</w:t>
        <w:br/>
        <w:t xml:space="preserve">      "resolved": "https://registry.npmjs.org/@radix-ui/react-switch/-/react-switch-1.2.5.tgz",</w:t>
        <w:br/>
        <w:t xml:space="preserve">      "integrity": "sha512-5ijLkak6ZMylXsaImpZ8u4Rlf5grRmoc0p0QeX9VJtlrM4f5m3nCTX8tWga/zOA8PZYIR/t0p2Mnvd7InrJ6yQ==",</w:t>
        <w:br/>
        <w:t xml:space="preserve">      "license": "MIT",</w:t>
        <w:br/>
        <w:t xml:space="preserve">      "dependencies": {</w:t>
        <w:br/>
        <w:t xml:space="preserve">        "@radix-ui/primitive": "1.1.2",</w:t>
        <w:br/>
        <w:t xml:space="preserve">        "@radix-ui/react-compose-refs": "1.1.2",</w:t>
        <w:br/>
        <w:t xml:space="preserve">        "@radix-ui/react-context": "1.1.2",</w:t>
        <w:br/>
        <w:t xml:space="preserve">        "@radix-ui/react-primitive": "2.1.3",</w:t>
        <w:br/>
        <w:t xml:space="preserve">        "@radix-ui/react-use-controllable-state": "1.2.2",</w:t>
        <w:br/>
        <w:t xml:space="preserve">        "@radix-ui/react-use-previous": "1.1.1",</w:t>
        <w:br/>
        <w:t xml:space="preserve">        "@radix-ui/react-use-size": "1.1.1"</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"node_modules/@radix-ui/react-tabs": {</w:t>
        <w:br/>
        <w:t xml:space="preserve">      "version": "1.1.12",</w:t>
        <w:br/>
        <w:t xml:space="preserve">      "resolved": "https://registry.npmjs.org/@radix-ui/react-tabs/-/react-tabs-1.1.12.tgz",</w:t>
        <w:br/>
        <w:t xml:space="preserve">      "integrity": "sha512-GTVAlRVrQrSw3cEARM0nAx73ixrWDPNZAruETn3oHCNP6SbZ/hNxdxp+u7VkIEv3/sFoLq1PfcHrl7Pnp0CDpw==",</w:t>
        <w:br/>
        <w:t xml:space="preserve">      "license": "MIT",</w:t>
        <w:br/>
        <w:t xml:space="preserve">      "dependencies": {</w:t>
        <w:br/>
        <w:t xml:space="preserve">        "@radix-ui/primitive": "1.1.2",</w:t>
        <w:br/>
        <w:t xml:space="preserve">        "@radix-ui/react-context": "1.1.2",</w:t>
        <w:br/>
        <w:t xml:space="preserve">        "@radix-ui/react-direction": "1.1.1",</w:t>
        <w:br/>
        <w:t xml:space="preserve">        "@radix-ui/react-id": "1.1.1",</w:t>
        <w:br/>
        <w:t xml:space="preserve">        "@radix-ui/react-presence": "1.1.4",</w:t>
        <w:br/>
        <w:t xml:space="preserve">        "@radix-ui/react-primitive": "2.1.3",</w:t>
        <w:br/>
        <w:t xml:space="preserve">        "@radix-ui/react-roving-focus": "1.1.10",</w:t>
        <w:br/>
        <w:t xml:space="preserve">        "@radix-ui/react-use-controllable-state": "1.2.2"</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"node_modules/@radix-ui/react-toast": {</w:t>
        <w:br/>
        <w:t xml:space="preserve">      "version": "1.2.14",</w:t>
        <w:br/>
        <w:t xml:space="preserve">      "resolved": "https://registry.npmjs.org/@radix-ui/react-toast/-/react-toast-1.2.14.tgz",</w:t>
        <w:br/>
        <w:t xml:space="preserve">      "integrity": "sha512-nAP5FBxBJGQ/YfUB+r+O6USFVkWq3gAInkxyEnmvEV5jtSbfDhfa4hwX8CraCnbjMLsE7XSf/K75l9xXY7joWg==",</w:t>
        <w:br/>
        <w:t xml:space="preserve">      "license": "MIT",</w:t>
        <w:br/>
        <w:t xml:space="preserve">      "dependencies": {</w:t>
        <w:br/>
        <w:t xml:space="preserve">        "@radix-ui/primitive": "1.1.2",</w:t>
        <w:br/>
        <w:t xml:space="preserve">        "@radix-ui/react-collection": "1.1.7",</w:t>
        <w:br/>
        <w:t xml:space="preserve">        "@radix-ui/react-compose-refs": "1.1.2",</w:t>
        <w:br/>
        <w:t xml:space="preserve">        "@radix-ui/react-context": "1.1.2",</w:t>
        <w:br/>
        <w:t xml:space="preserve">        "@radix-ui/react-dismissable-layer": "1.1.10",</w:t>
        <w:br/>
        <w:t xml:space="preserve">        "@radix-ui/react-portal": "1.1.9",</w:t>
        <w:br/>
        <w:t xml:space="preserve">        "@radix-ui/react-presence": "1.1.4",</w:t>
        <w:br/>
        <w:t xml:space="preserve">        "@radix-ui/react-primitive": "2.1.3",</w:t>
        <w:br/>
        <w:t xml:space="preserve">        "@radix-ui/react-use-callback-ref": "1.1.1",</w:t>
        <w:br/>
        <w:t xml:space="preserve">        "@radix-ui/react-use-controllable-state": "1.2.2",</w:t>
        <w:br/>
        <w:t xml:space="preserve">        "@radix-ui/react-use-layout-effect": "1.1.1",</w:t>
        <w:br/>
        <w:t xml:space="preserve">        "@radix-ui/react-visually-hidden": "1.2.3"</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"node_modules/@radix-ui/react-toggle": {</w:t>
        <w:br/>
        <w:t xml:space="preserve">      "version": "1.1.9",</w:t>
        <w:br/>
        <w:t xml:space="preserve">      "resolved": "https://registry.npmjs.org/@radix-ui/react-toggle/-/react-toggle-1.1.9.tgz",</w:t>
        <w:br/>
        <w:t xml:space="preserve">      "integrity": "sha512-ZoFkBBz9zv9GWer7wIjvdRxmh2wyc2oKWw6C6CseWd6/yq1DK/l5lJ+wnsmFwJZbBYqr02mrf8A2q/CVCuM3ZA==",</w:t>
        <w:br/>
        <w:t xml:space="preserve">      "license": "MIT",</w:t>
        <w:br/>
        <w:t xml:space="preserve">      "dependencies": {</w:t>
        <w:br/>
        <w:t xml:space="preserve">        "@radix-ui/primitive": "1.1.2",</w:t>
        <w:br/>
        <w:t xml:space="preserve">        "@radix-ui/react-primitive": "2.1.3",</w:t>
        <w:br/>
        <w:t xml:space="preserve">        "@radix-ui/react-use-controllable-state": "1.2.2"</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"node_modules/@radix-ui/react-toggle-group": {</w:t>
        <w:br/>
        <w:t xml:space="preserve">      "version": "1.1.10",</w:t>
        <w:br/>
        <w:t xml:space="preserve">      "resolved": "https://registry.npmjs.org/@radix-ui/react-toggle-group/-/react-toggle-group-1.1.10.tgz",</w:t>
        <w:br/>
        <w:t xml:space="preserve">      "integrity": "sha512-kiU694Km3WFLTC75DdqgM/3Jauf3rD9wxeS9XtyWFKsBUeZA337lC+6uUazT7I1DhanZ5gyD5Stf8uf2dbQxOQ==",</w:t>
        <w:br/>
        <w:t xml:space="preserve">      "license": "MIT",</w:t>
        <w:br/>
        <w:t xml:space="preserve">      "dependencies": {</w:t>
        <w:br/>
        <w:t xml:space="preserve">        "@radix-ui/primitive": "1.1.2",</w:t>
        <w:br/>
        <w:t xml:space="preserve">        "@radix-ui/react-context": "1.1.2",</w:t>
        <w:br/>
        <w:t xml:space="preserve">        "@radix-ui/react-direction": "1.1.1",</w:t>
        <w:br/>
        <w:t xml:space="preserve">        "@radix-ui/react-primitive": "2.1.3",</w:t>
        <w:br/>
        <w:t xml:space="preserve">        "@radix-ui/react-roving-focus": "1.1.10",</w:t>
        <w:br/>
        <w:t xml:space="preserve">        "@radix-ui/react-toggle": "1.1.9",</w:t>
        <w:br/>
        <w:t xml:space="preserve">        "@radix-ui/react-use-controllable-state": "1.2.2"</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"node_modules/@radix-ui/react-tooltip": {</w:t>
        <w:br/>
        <w:t xml:space="preserve">      "version": "1.2.7",</w:t>
        <w:br/>
        <w:t xml:space="preserve">      "resolved": "https://registry.npmjs.org/@radix-ui/react-tooltip/-/react-tooltip-1.2.7.tgz",</w:t>
        <w:br/>
        <w:t xml:space="preserve">      "integrity": "sha512-Ap+fNYwKTYJ9pzqW+Xe2HtMRbQ/EeWkj2qykZ6SuEV4iS/o1bZI5ssJbk4D2r8XuDuOBVz/tIx2JObtuqU+5Zw==",</w:t>
        <w:br/>
        <w:t xml:space="preserve">      "license": "MIT",</w:t>
        <w:br/>
        <w:t xml:space="preserve">      "dependencies": {</w:t>
        <w:br/>
        <w:t xml:space="preserve">        "@radix-ui/primitive": "1.1.2",</w:t>
        <w:br/>
        <w:t xml:space="preserve">        "@radix-ui/react-compose-refs": "1.1.2",</w:t>
        <w:br/>
        <w:t xml:space="preserve">        "@radix-ui/react-context": "1.1.2",</w:t>
        <w:br/>
        <w:t xml:space="preserve">        "@radix-ui/react-dismissable-layer": "1.1.10",</w:t>
        <w:br/>
        <w:t xml:space="preserve">        "@radix-ui/react-id": "1.1.1",</w:t>
        <w:br/>
        <w:t xml:space="preserve">        "@radix-ui/react-popper": "1.2.7",</w:t>
        <w:br/>
        <w:t xml:space="preserve">        "@radix-ui/react-portal": "1.1.9",</w:t>
        <w:br/>
        <w:t xml:space="preserve">        "@radix-ui/react-presence": "1.1.4",</w:t>
        <w:br/>
        <w:t xml:space="preserve">        "@radix-ui/react-primitive": "2.1.3",</w:t>
        <w:br/>
        <w:t xml:space="preserve">        "@radix-ui/react-slot": "1.2.3",</w:t>
        <w:br/>
        <w:t xml:space="preserve">        "@radix-ui/react-use-controllable-state": "1.2.2",</w:t>
        <w:br/>
        <w:t xml:space="preserve">        "@radix-ui/react-visually-hidden": "1.2.3"</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"node_modules/@radix-ui/react-use-callback-ref": {</w:t>
        <w:br/>
        <w:t xml:space="preserve">      "version": "1.1.1",</w:t>
        <w:br/>
        <w:t xml:space="preserve">      "resolved": "https://registry.npmjs.org/@radix-ui/react-use-callback-ref/-/react-use-callback-ref-1.1.1.tgz",</w:t>
        <w:br/>
        <w:t xml:space="preserve">      "integrity": "sha512-FkBMwD+qbGQeMu1cOHnuGB6x4yzPjho8ap5WtbEJ26umhgqVXbhekKUQO+hZEL1vU92a3wHwdp0HAcqAUF5iDg==",</w:t>
        <w:br/>
        <w:t xml:space="preserve">      "license": "MIT",</w:t>
        <w:br/>
        <w:t xml:space="preserve">      "peerDependencies": {</w:t>
        <w:br/>
        <w:t xml:space="preserve">        "@types/react": "*",</w:t>
        <w:br/>
        <w:t xml:space="preserve">        "react": "^16.8 || ^17.0 || ^18.0 || ^19.0 || ^19.0.0-rc"</w:t>
        <w:br/>
        <w:t xml:space="preserve">      },</w:t>
        <w:br/>
        <w:t xml:space="preserve">      "peerDependenciesMeta": {</w:t>
        <w:br/>
        <w:t xml:space="preserve">        "@types/react": {</w:t>
        <w:br/>
        <w:t xml:space="preserve">          "optional": true</w:t>
        <w:br/>
        <w:t xml:space="preserve">        }</w:t>
        <w:br/>
        <w:t xml:space="preserve">      }</w:t>
        <w:br/>
        <w:t xml:space="preserve">    },</w:t>
        <w:br/>
        <w:t xml:space="preserve">    "node_modules/@radix-ui/react-use-controllable-state": {</w:t>
        <w:br/>
        <w:t xml:space="preserve">      "version": "1.2.2",</w:t>
        <w:br/>
        <w:t xml:space="preserve">      "resolved": "https://registry.npmjs.org/@radix-ui/react-use-controllable-state/-/react-use-controllable-state-1.2.2.tgz",</w:t>
        <w:br/>
        <w:t xml:space="preserve">      "integrity": "sha512-BjasUjixPFdS+NKkypcyyN5Pmg83Olst0+c6vGov0diwTEo6mgdqVR6hxcEgFuh4QrAs7Rc+9KuGJ9TVCj0Zzg==",</w:t>
        <w:br/>
        <w:t xml:space="preserve">      "license": "MIT",</w:t>
        <w:br/>
        <w:t xml:space="preserve">      "dependencies": {</w:t>
        <w:br/>
        <w:t xml:space="preserve">        "@radix-ui/react-use-effect-event": "0.0.2",</w:t>
        <w:br/>
        <w:t xml:space="preserve">        "@radix-ui/react-use-layout-effect": "1.1.1"</w:t>
        <w:br/>
        <w:t xml:space="preserve">      },</w:t>
        <w:br/>
        <w:t xml:space="preserve">      "peerDependencies": {</w:t>
        <w:br/>
        <w:t xml:space="preserve">        "@types/react": "*",</w:t>
        <w:br/>
        <w:t xml:space="preserve">        "react": "^16.8 || ^17.0 || ^18.0 || ^19.0 || ^19.0.0-rc"</w:t>
        <w:br/>
        <w:t xml:space="preserve">      },</w:t>
        <w:br/>
        <w:t xml:space="preserve">      "peerDependenciesMeta": {</w:t>
        <w:br/>
        <w:t xml:space="preserve">        "@types/react": {</w:t>
        <w:br/>
        <w:t xml:space="preserve">          "optional": true</w:t>
        <w:br/>
        <w:t xml:space="preserve">        }</w:t>
        <w:br/>
        <w:t xml:space="preserve">      }</w:t>
        <w:br/>
        <w:t xml:space="preserve">    },</w:t>
        <w:br/>
        <w:t xml:space="preserve">    "node_modules/@radix-ui/react-use-effect-event": {</w:t>
        <w:br/>
        <w:t xml:space="preserve">      "version": "0.0.2",</w:t>
        <w:br/>
        <w:t xml:space="preserve">      "resolved": "https://registry.npmjs.org/@radix-ui/react-use-effect-event/-/react-use-effect-event-0.0.2.tgz",</w:t>
        <w:br/>
        <w:t xml:space="preserve">      "integrity": "sha512-Qp8WbZOBe+blgpuUT+lw2xheLP8q0oatc9UpmiemEICxGvFLYmHm9QowVZGHtJlGbS6A6yJ3iViad/2cVjnOiA==",</w:t>
        <w:br/>
        <w:t xml:space="preserve">      "license": "MIT",</w:t>
        <w:br/>
        <w:t xml:space="preserve">      "dependencies": {</w:t>
        <w:br/>
        <w:t xml:space="preserve">        "@radix-ui/react-use-layout-effect": "1.1.1"</w:t>
        <w:br/>
        <w:t xml:space="preserve">      },</w:t>
        <w:br/>
        <w:t xml:space="preserve">      "peerDependencies": {</w:t>
        <w:br/>
        <w:t xml:space="preserve">        "@types/react": "*",</w:t>
        <w:br/>
        <w:t xml:space="preserve">        "react": "^16.8 || ^17.0 || ^18.0 || ^19.0 || ^19.0.0-rc"</w:t>
        <w:br/>
        <w:t xml:space="preserve">      },</w:t>
        <w:br/>
        <w:t xml:space="preserve">      "peerDependenciesMeta": {</w:t>
        <w:br/>
        <w:t xml:space="preserve">        "@types/react": {</w:t>
        <w:br/>
        <w:t xml:space="preserve">          "optional": true</w:t>
        <w:br/>
        <w:t xml:space="preserve">        }</w:t>
        <w:br/>
        <w:t xml:space="preserve">      }</w:t>
        <w:br/>
        <w:t xml:space="preserve">    },</w:t>
        <w:br/>
        <w:t xml:space="preserve">    "node_modules/@radix-ui/react-use-escape-keydown": {</w:t>
        <w:br/>
        <w:t xml:space="preserve">      "version": "1.1.1",</w:t>
        <w:br/>
        <w:t xml:space="preserve">      "resolved": "https://registry.npmjs.org/@radix-ui/react-use-escape-keydown/-/react-use-escape-keydown-1.1.1.tgz",</w:t>
        <w:br/>
        <w:t xml:space="preserve">      "integrity": "sha512-Il0+boE7w/XebUHyBjroE+DbByORGR9KKmITzbR7MyQ4akpORYP/ZmbhAr0DG7RmmBqoOnZdy2QlvajJ2QA59g==",</w:t>
        <w:br/>
        <w:t xml:space="preserve">      "license": "MIT",</w:t>
        <w:br/>
        <w:t xml:space="preserve">      "dependencies": {</w:t>
        <w:br/>
        <w:t xml:space="preserve">        "@radix-ui/react-use-callback-ref": "1.1.1"</w:t>
        <w:br/>
        <w:t xml:space="preserve">      },</w:t>
        <w:br/>
        <w:t xml:space="preserve">      "peerDependencies": {</w:t>
        <w:br/>
        <w:t xml:space="preserve">        "@types/react": "*",</w:t>
        <w:br/>
        <w:t xml:space="preserve">        "react": "^16.8 || ^17.0 || ^18.0 || ^19.0 || ^19.0.0-rc"</w:t>
        <w:br/>
        <w:t xml:space="preserve">      },</w:t>
        <w:br/>
        <w:t xml:space="preserve">      "peerDependenciesMeta": {</w:t>
        <w:br/>
        <w:t xml:space="preserve">        "@types/react": {</w:t>
        <w:br/>
        <w:t xml:space="preserve">          "optional": true</w:t>
        <w:br/>
        <w:t xml:space="preserve">        }</w:t>
        <w:br/>
        <w:t xml:space="preserve">      }</w:t>
        <w:br/>
        <w:t xml:space="preserve">    },</w:t>
        <w:br/>
        <w:t xml:space="preserve">    "node_modules/@radix-ui/react-use-is-hydrated": {</w:t>
        <w:br/>
        <w:t xml:space="preserve">      "version": "0.1.0",</w:t>
        <w:br/>
        <w:t xml:space="preserve">      "resolved": "https://registry.npmjs.org/@radix-ui/react-use-is-hydrated/-/react-use-is-hydrated-0.1.0.tgz",</w:t>
        <w:br/>
        <w:t xml:space="preserve">      "integrity": "sha512-U+UORVEq+cTnRIaostJv9AGdV3G6Y+zbVd+12e18jQ5A3c0xL03IhnHuiU4UV69wolOQp5GfR58NW/EgdQhwOA==",</w:t>
        <w:br/>
        <w:t xml:space="preserve">      "license": "MIT",</w:t>
        <w:br/>
        <w:t xml:space="preserve">      "dependencies": {</w:t>
        <w:br/>
        <w:t xml:space="preserve">        "use-sync-external-store": "^1.5.0"</w:t>
        <w:br/>
        <w:t xml:space="preserve">      },</w:t>
        <w:br/>
        <w:t xml:space="preserve">      "peerDependencies": {</w:t>
        <w:br/>
        <w:t xml:space="preserve">        "@types/react": "*",</w:t>
        <w:br/>
        <w:t xml:space="preserve">        "react": "^16.8 || ^17.0 || ^18.0 || ^19.0 || ^19.0.0-rc"</w:t>
        <w:br/>
        <w:t xml:space="preserve">      },</w:t>
        <w:br/>
        <w:t xml:space="preserve">      "peerDependenciesMeta": {</w:t>
        <w:br/>
        <w:t xml:space="preserve">        "@types/react": {</w:t>
        <w:br/>
        <w:t xml:space="preserve">          "optional": true</w:t>
        <w:br/>
        <w:t xml:space="preserve">        }</w:t>
        <w:br/>
        <w:t xml:space="preserve">      }</w:t>
        <w:br/>
        <w:t xml:space="preserve">    },</w:t>
        <w:br/>
        <w:t xml:space="preserve">    "node_modules/@radix-ui/react-use-layout-effect": {</w:t>
        <w:br/>
        <w:t xml:space="preserve">      "version": "1.1.1",</w:t>
        <w:br/>
        <w:t xml:space="preserve">      "resolved": "https://registry.npmjs.org/@radix-ui/react-use-layout-effect/-/react-use-layout-effect-1.1.1.tgz",</w:t>
        <w:br/>
        <w:t xml:space="preserve">      "integrity": "sha512-RbJRS4UWQFkzHTTwVymMTUv8EqYhOp8dOOviLj2ugtTiXRaRQS7GLGxZTLL1jWhMeoSCf5zmcZkqTl9IiYfXcQ==",</w:t>
        <w:br/>
        <w:t xml:space="preserve">      "license": "MIT",</w:t>
        <w:br/>
        <w:t xml:space="preserve">      "peerDependencies": {</w:t>
        <w:br/>
        <w:t xml:space="preserve">        "@types/react": "*",</w:t>
        <w:br/>
        <w:t xml:space="preserve">        "react": "^16.8 || ^17.0 || ^18.0 || ^19.0 || ^19.0.0-rc"</w:t>
        <w:br/>
        <w:t xml:space="preserve">      },</w:t>
        <w:br/>
        <w:t xml:space="preserve">      "peerDependenciesMeta": {</w:t>
        <w:br/>
        <w:t xml:space="preserve">        "@types/react": {</w:t>
        <w:br/>
        <w:t xml:space="preserve">          "optional": true</w:t>
        <w:br/>
        <w:t xml:space="preserve">        }</w:t>
        <w:br/>
        <w:t xml:space="preserve">      }</w:t>
        <w:br/>
        <w:t xml:space="preserve">    },</w:t>
        <w:br/>
        <w:t xml:space="preserve">    "node_modules/@radix-ui/react-use-previous": {</w:t>
        <w:br/>
        <w:t xml:space="preserve">      "version": "1.1.1",</w:t>
        <w:br/>
        <w:t xml:space="preserve">      "resolved": "https://registry.npmjs.org/@radix-ui/react-use-previous/-/react-use-previous-1.1.1.tgz",</w:t>
        <w:br/>
        <w:t xml:space="preserve">      "integrity": "sha512-2dHfToCj/pzca2Ck724OZ5L0EVrr3eHRNsG/b3xQJLA2hZpVCS99bLAX+hm1IHXDEnzU6by5z/5MIY794/a8NQ==",</w:t>
        <w:br/>
        <w:t xml:space="preserve">      "license": "MIT",</w:t>
        <w:br/>
        <w:t xml:space="preserve">      "peerDependencies": {</w:t>
        <w:br/>
        <w:t xml:space="preserve">        "@types/react": "*",</w:t>
        <w:br/>
        <w:t xml:space="preserve">        "react": "^16.8 || ^17.0 || ^18.0 || ^19.0 || ^19.0.0-rc"</w:t>
        <w:br/>
        <w:t xml:space="preserve">      },</w:t>
        <w:br/>
        <w:t xml:space="preserve">      "peerDependenciesMeta": {</w:t>
        <w:br/>
        <w:t xml:space="preserve">        "@types/react": {</w:t>
        <w:br/>
        <w:t xml:space="preserve">          "optional": true</w:t>
        <w:br/>
        <w:t xml:space="preserve">        }</w:t>
        <w:br/>
        <w:t xml:space="preserve">      }</w:t>
        <w:br/>
        <w:t xml:space="preserve">    },</w:t>
        <w:br/>
        <w:t xml:space="preserve">    "node_modules/@radix-ui/react-use-rect": {</w:t>
        <w:br/>
        <w:t xml:space="preserve">      "version": "1.1.1",</w:t>
        <w:br/>
        <w:t xml:space="preserve">      "resolved": "https://registry.npmjs.org/@radix-ui/react-use-rect/-/react-use-rect-1.1.1.tgz",</w:t>
        <w:br/>
        <w:t xml:space="preserve">      "integrity": "sha512-QTYuDesS0VtuHNNvMh+CjlKJ4LJickCMUAqjlE3+j8w+RlRpwyX3apEQKGFzbZGdo7XNG1tXa+bQqIE7HIXT2w==",</w:t>
        <w:br/>
        <w:t xml:space="preserve">      "license": "MIT",</w:t>
        <w:br/>
        <w:t xml:space="preserve">      "dependencies": {</w:t>
        <w:br/>
        <w:t xml:space="preserve">        "@radix-ui/rect": "1.1.1"</w:t>
        <w:br/>
        <w:t xml:space="preserve">      },</w:t>
        <w:br/>
        <w:t xml:space="preserve">      "peerDependencies": {</w:t>
        <w:br/>
        <w:t xml:space="preserve">        "@types/react": "*",</w:t>
        <w:br/>
        <w:t xml:space="preserve">        "react": "^16.8 || ^17.0 || ^18.0 || ^19.0 || ^19.0.0-rc"</w:t>
        <w:br/>
        <w:t xml:space="preserve">      },</w:t>
        <w:br/>
        <w:t xml:space="preserve">      "peerDependenciesMeta": {</w:t>
        <w:br/>
        <w:t xml:space="preserve">        "@types/react": {</w:t>
        <w:br/>
        <w:t xml:space="preserve">          "optional": true</w:t>
        <w:br/>
        <w:t xml:space="preserve">        }</w:t>
        <w:br/>
        <w:t xml:space="preserve">      }</w:t>
        <w:br/>
        <w:t xml:space="preserve">    },</w:t>
        <w:br/>
        <w:t xml:space="preserve">    "node_modules/@radix-ui/react-use-size": {</w:t>
        <w:br/>
        <w:t xml:space="preserve">      "version": "1.1.1",</w:t>
        <w:br/>
        <w:t xml:space="preserve">      "resolved": "https://registry.npmjs.org/@radix-ui/react-use-size/-/react-use-size-1.1.1.tgz",</w:t>
        <w:br/>
        <w:t xml:space="preserve">      "integrity": "sha512-ewrXRDTAqAXlkl6t/fkXWNAhFX9I+CkKlw6zjEwk86RSPKwZr3xpBRso655aqYafwtnbpHLj6toFzmd6xdVptQ==",</w:t>
        <w:br/>
        <w:t xml:space="preserve">      "license": "MIT",</w:t>
        <w:br/>
        <w:t xml:space="preserve">      "dependencies": {</w:t>
        <w:br/>
        <w:t xml:space="preserve">        "@radix-ui/react-use-layout-effect": "1.1.1"</w:t>
        <w:br/>
        <w:t xml:space="preserve">      },</w:t>
        <w:br/>
        <w:t xml:space="preserve">      "peerDependencies": {</w:t>
        <w:br/>
        <w:t xml:space="preserve">        "@types/react": "*",</w:t>
        <w:br/>
        <w:t xml:space="preserve">        "react": "^16.8 || ^17.0 || ^18.0 || ^19.0 || ^19.0.0-rc"</w:t>
        <w:br/>
        <w:t xml:space="preserve">      },</w:t>
        <w:br/>
        <w:t xml:space="preserve">      "peerDependenciesMeta": {</w:t>
        <w:br/>
        <w:t xml:space="preserve">        "@types/react": {</w:t>
        <w:br/>
        <w:t xml:space="preserve">          "optional": true</w:t>
        <w:br/>
        <w:t xml:space="preserve">        }</w:t>
        <w:br/>
        <w:t xml:space="preserve">      }</w:t>
        <w:br/>
        <w:t xml:space="preserve">    },</w:t>
        <w:br/>
        <w:t xml:space="preserve">    "node_modules/@radix-ui/react-visually-hidden": {</w:t>
        <w:br/>
        <w:t xml:space="preserve">      "version": "1.2.3",</w:t>
        <w:br/>
        <w:t xml:space="preserve">      "resolved": "https://registry.npmjs.org/@radix-ui/react-visually-hidden/-/react-visually-hidden-1.2.3.tgz",</w:t>
        <w:br/>
        <w:t xml:space="preserve">      "integrity": "sha512-pzJq12tEaaIhqjbzpCuv/OypJY/BPavOofm+dbab+MHLajy277+1lLm6JFcGgF5eskJ6mquGirhXY2GD/8u8Ug==",</w:t>
        <w:br/>
        <w:t xml:space="preserve">      "license": "MIT",</w:t>
        <w:br/>
        <w:t xml:space="preserve">      "dependencies": {</w:t>
        <w:br/>
        <w:t xml:space="preserve">        "@radix-ui/react-primitive": "2.1.3"</w:t>
        <w:br/>
        <w:t xml:space="preserve">      },</w:t>
        <w:br/>
        <w:t xml:space="preserve">      "peerDependencies": {</w:t>
        <w:br/>
        <w:t xml:space="preserve">        "@types/react": "*",</w:t>
        <w:br/>
        <w:t xml:space="preserve">        "@types/react-dom": "*",</w:t>
        <w:br/>
        <w:t xml:space="preserve">        "react": "^16.8 || ^17.0 || ^18.0 || ^19.0 || ^19.0.0-rc",</w:t>
        <w:br/>
        <w:t xml:space="preserve">        "react-dom": "^16.8 || ^17.0 || ^18.0 || ^19.0 || ^19.0.0-rc"</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"node_modules/@radix-ui/rect": {</w:t>
        <w:br/>
        <w:t xml:space="preserve">      "version": "1.1.1",</w:t>
        <w:br/>
        <w:t xml:space="preserve">      "resolved": "https://registry.npmjs.org/@radix-ui/rect/-/rect-1.1.1.tgz",</w:t>
        <w:br/>
        <w:t xml:space="preserve">      "integrity": "sha512-HPwpGIzkl28mWyZqG52jiqDJ12waP11Pa1lGoiyUkIEuMLBP0oeK/C89esbXrxsky5we7dfd8U58nm0SgAWpVw==",</w:t>
        <w:br/>
        <w:t xml:space="preserve">      "license": "MIT"</w:t>
        <w:br/>
        <w:t xml:space="preserve">    },</w:t>
        <w:br/>
        <w:t xml:space="preserve">    "node_modules/@remix-run/router": {</w:t>
        <w:br/>
        <w:t xml:space="preserve">      "version": "1.23.0",</w:t>
        <w:br/>
        <w:t xml:space="preserve">      "resolved": "https://registry.npmjs.org/@remix-run/router/-/router-1.23.0.tgz",</w:t>
        <w:br/>
        <w:t xml:space="preserve">      "integrity": "sha512-O3rHJzAQKamUz1fvE0Qaw0xSFqsA/yafi2iqeE0pvdFtCO1viYx8QL6f3Ln/aCCTLxs68SLf0KPM9eSeM8yBnA==",</w:t>
        <w:br/>
        <w:t xml:space="preserve">      "license": "MIT",</w:t>
        <w:br/>
        <w:t xml:space="preserve">      "engines": {</w:t>
        <w:br/>
        <w:t xml:space="preserve">        "node": "&gt;=14.0.0"</w:t>
        <w:br/>
        <w:t xml:space="preserve">      }</w:t>
        <w:br/>
        <w:t xml:space="preserve">    },</w:t>
        <w:br/>
        <w:t xml:space="preserve">    "node_modules/@rolldown/pluginutils": {</w:t>
        <w:br/>
        <w:t xml:space="preserve">      "version": "1.0.0-beta.27",</w:t>
        <w:br/>
        <w:t xml:space="preserve">      "resolved": "https://registry.npmjs.org/@rolldown/pluginutils/-/pluginutils-1.0.0-beta.27.tgz",</w:t>
        <w:br/>
        <w:t xml:space="preserve">      "integrity": "sha512-+d0F4MKMCbeVUJwG96uQ4SgAznZNSq93I3V+9NHA4OpvqG8mRCpGdKmK8l/dl02h2CCDHwW2FqilnTyDcAnqjA==",</w:t>
        <w:br/>
        <w:t xml:space="preserve">      "dev": true,</w:t>
        <w:br/>
        <w:t xml:space="preserve">      "license": "MIT"</w:t>
        <w:br/>
        <w:t xml:space="preserve">    },</w:t>
        <w:br/>
        <w:t xml:space="preserve">    "node_modules/@rollup/rollup-android-arm-eabi": {</w:t>
        <w:br/>
        <w:t xml:space="preserve">      "version": "4.24.0",</w:t>
        <w:br/>
        <w:t xml:space="preserve">      "resolved": "https://registry.npmjs.org/@rollup/rollup-android-arm-eabi/-/rollup-android-arm-eabi-4.24.0.tgz",</w:t>
        <w:br/>
        <w:t xml:space="preserve">      "integrity": "sha512-Q6HJd7Y6xdB48x8ZNVDOqsbh2uByBhgK8PiQgPhwkIw/HC/YX5Ghq2mQY5sRMZWHb3VsFkWooUVOZHKr7DmDIA==",</w:t>
        <w:br/>
        <w:t xml:space="preserve">      "cpu": [</w:t>
        <w:br/>
        <w:t xml:space="preserve">        "arm"</w:t>
        <w:br/>
        <w:t xml:space="preserve">      ],</w:t>
        <w:br/>
        <w:t xml:space="preserve">      "dev": true,</w:t>
        <w:br/>
        <w:t xml:space="preserve">      "license": "MIT",</w:t>
        <w:br/>
        <w:t xml:space="preserve">      "optional": true,</w:t>
        <w:br/>
        <w:t xml:space="preserve">      "os": [</w:t>
        <w:br/>
        <w:t xml:space="preserve">        "android"</w:t>
        <w:br/>
        <w:t xml:space="preserve">      ]</w:t>
        <w:br/>
        <w:t xml:space="preserve">    },</w:t>
        <w:br/>
        <w:t xml:space="preserve">    "node_modules/@rollup/rollup-android-arm64": {</w:t>
        <w:br/>
        <w:t xml:space="preserve">      "version": "4.24.0",</w:t>
        <w:br/>
        <w:t xml:space="preserve">      "resolved": "https://registry.npmjs.org/@rollup/rollup-android-arm64/-/rollup-android-arm64-4.24.0.tgz",</w:t>
        <w:br/>
        <w:t xml:space="preserve">      "integrity": "sha512-ijLnS1qFId8xhKjT81uBHuuJp2lU4x2yxa4ctFPtG+MqEE6+C5f/+X/bStmxapgmwLwiL3ih122xv8kVARNAZA==",</w:t>
        <w:br/>
        <w:t xml:space="preserve">      "cpu": [</w:t>
        <w:br/>
        <w:t xml:space="preserve">        "arm64"</w:t>
        <w:br/>
        <w:t xml:space="preserve">      ],</w:t>
        <w:br/>
        <w:t xml:space="preserve">      "dev": true,</w:t>
        <w:br/>
        <w:t xml:space="preserve">      "license": "MIT",</w:t>
        <w:br/>
        <w:t xml:space="preserve">      "optional": true,</w:t>
        <w:br/>
        <w:t xml:space="preserve">      "os": [</w:t>
        <w:br/>
        <w:t xml:space="preserve">        "android"</w:t>
        <w:br/>
        <w:t xml:space="preserve">      ]</w:t>
        <w:br/>
        <w:t xml:space="preserve">    },</w:t>
        <w:br/>
        <w:t xml:space="preserve">    "node_modules/@rollup/rollup-darwin-arm64": {</w:t>
        <w:br/>
        <w:t xml:space="preserve">      "version": "4.24.0",</w:t>
        <w:br/>
        <w:t xml:space="preserve">      "resolved": "https://registry.npmjs.org/@rollup/rollup-darwin-arm64/-/rollup-darwin-arm64-4.24.0.tgz",</w:t>
        <w:br/>
        <w:t xml:space="preserve">      "integrity": "sha512-bIv+X9xeSs1XCk6DVvkO+S/z8/2AMt/2lMqdQbMrmVpgFvXlmde9mLcbQpztXm1tajC3raFDqegsH18HQPMYtA==",</w:t>
        <w:br/>
        <w:t xml:space="preserve">      "cpu": [</w:t>
        <w:br/>
        <w:t xml:space="preserve">        "arm64"</w:t>
        <w:br/>
        <w:t xml:space="preserve">      ],</w:t>
        <w:br/>
        <w:t xml:space="preserve">      "dev": true,</w:t>
        <w:br/>
        <w:t xml:space="preserve">      "license": "MIT",</w:t>
        <w:br/>
        <w:t xml:space="preserve">      "optional": true,</w:t>
        <w:br/>
        <w:t xml:space="preserve">      "os": [</w:t>
        <w:br/>
        <w:t xml:space="preserve">        "darwin"</w:t>
        <w:br/>
        <w:t xml:space="preserve">      ]</w:t>
        <w:br/>
        <w:t xml:space="preserve">    },</w:t>
        <w:br/>
        <w:t xml:space="preserve">    "node_modules/@rollup/rollup-darwin-x64": {</w:t>
        <w:br/>
        <w:t xml:space="preserve">      "version": "4.24.0",</w:t>
        <w:br/>
        <w:t xml:space="preserve">      "resolved": "https://registry.npmjs.org/@rollup/rollup-darwin-x64/-/rollup-darwin-x64-4.24.0.tgz",</w:t>
        <w:br/>
        <w:t xml:space="preserve">      "integrity": "sha512-X6/nOwoFN7RT2svEQWUsW/5C/fYMBe4fnLK9DQk4SX4mgVBiTA9h64kjUYPvGQ0F/9xwJ5U5UfTbl6BEjaQdBQ==",</w:t>
        <w:br/>
        <w:t xml:space="preserve">      "cpu": [</w:t>
        <w:br/>
        <w:t xml:space="preserve">        "x64"</w:t>
        <w:br/>
        <w:t xml:space="preserve">      ],</w:t>
        <w:br/>
        <w:t xml:space="preserve">      "dev": true,</w:t>
        <w:br/>
        <w:t xml:space="preserve">      "license": "MIT",</w:t>
        <w:br/>
        <w:t xml:space="preserve">      "optional": true,</w:t>
        <w:br/>
        <w:t xml:space="preserve">      "os": [</w:t>
        <w:br/>
        <w:t xml:space="preserve">        "darwin"</w:t>
        <w:br/>
        <w:t xml:space="preserve">      ]</w:t>
        <w:br/>
        <w:t xml:space="preserve">    },</w:t>
        <w:br/>
        <w:t xml:space="preserve">    "node_modules/@rollup/rollup-linux-arm-gnueabihf": {</w:t>
        <w:br/>
        <w:t xml:space="preserve">      "version": "4.24.0",</w:t>
        <w:br/>
        <w:t xml:space="preserve">      "resolved": "https://registry.npmjs.org/@rollup/rollup-linux-arm-gnueabihf/-/rollup-linux-arm-gnueabihf-4.24.0.tgz",</w:t>
        <w:br/>
        <w:t xml:space="preserve">      "integrity": "sha512-0KXvIJQMOImLCVCz9uvvdPgfyWo93aHHp8ui3FrtOP57svqrF/roSSR5pjqL2hcMp0ljeGlU4q9o/rQaAQ3AYA==",</w:t>
        <w:br/>
        <w:t xml:space="preserve">      "cpu": [</w:t>
        <w:br/>
        <w:t xml:space="preserve">        "arm"</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"node_modules/@rollup/rollup-linux-arm-musleabihf": {</w:t>
        <w:br/>
        <w:t xml:space="preserve">      "version": "4.24.0",</w:t>
        <w:br/>
        <w:t xml:space="preserve">      "resolved": "https://registry.npmjs.org/@rollup/rollup-linux-arm-musleabihf/-/rollup-linux-arm-musleabihf-4.24.0.tgz",</w:t>
        <w:br/>
        <w:t xml:space="preserve">      "integrity": "sha512-it2BW6kKFVh8xk/BnHfakEeoLPv8STIISekpoF+nBgWM4d55CZKc7T4Dx1pEbTnYm/xEKMgy1MNtYuoA8RFIWw==",</w:t>
        <w:br/>
        <w:t xml:space="preserve">      "cpu": [</w:t>
        <w:br/>
        <w:t xml:space="preserve">        "arm"</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"node_modules/@rollup/rollup-linux-arm64-gnu": {</w:t>
        <w:br/>
        <w:t xml:space="preserve">      "version": "4.24.0",</w:t>
        <w:br/>
        <w:t xml:space="preserve">      "resolved": "https://registry.npmjs.org/@rollup/rollup-linux-arm64-gnu/-/rollup-linux-arm64-gnu-4.24.0.tgz",</w:t>
        <w:br/>
        <w:t xml:space="preserve">      "integrity": "sha512-i0xTLXjqap2eRfulFVlSnM5dEbTVque/3Pi4g2y7cxrs7+a9De42z4XxKLYJ7+OhE3IgxvfQM7vQc43bwTgPwA==",</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"node_modules/@rollup/rollup-linux-arm64-musl": {</w:t>
        <w:br/>
        <w:t xml:space="preserve">      "version": "4.24.0",</w:t>
        <w:br/>
        <w:t xml:space="preserve">      "resolved": "https://registry.npmjs.org/@rollup/rollup-linux-arm64-musl/-/rollup-linux-arm64-musl-4.24.0.tgz",</w:t>
        <w:br/>
        <w:t xml:space="preserve">      "integrity": "sha512-9E6MKUJhDuDh604Qco5yP/3qn3y7SLXYuiC0Rpr89aMScS2UAmK1wHP2b7KAa1nSjWJc/f/Lc0Wl1L47qjiyQw==",</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"node_modules/@rollup/rollup-linux-powerpc64le-gnu": {</w:t>
        <w:br/>
        <w:t xml:space="preserve">      "version": "4.24.0",</w:t>
        <w:br/>
        <w:t xml:space="preserve">      "resolved": "https://registry.npmjs.org/@rollup/rollup-linux-powerpc64le-gnu/-/rollup-linux-powerpc64le-gnu-4.24.0.tgz",</w:t>
        <w:br/>
        <w:t xml:space="preserve">      "integrity": "sha512-2XFFPJ2XMEiF5Zi2EBf4h73oR1V/lycirxZxHZNc93SqDN/IWhYYSYj8I9381ikUFXZrz2v7r2tOVk2NBwxrWw==",</w:t>
        <w:br/>
        <w:t xml:space="preserve">      "cpu": [</w:t>
        <w:br/>
        <w:t xml:space="preserve">        "ppc64"</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"node_modules/@rollup/rollup-linux-riscv64-gnu": {</w:t>
        <w:br/>
        <w:t xml:space="preserve">      "version": "4.24.0",</w:t>
        <w:br/>
        <w:t xml:space="preserve">      "resolved": "https://registry.npmjs.org/@rollup/rollup-linux-riscv64-gnu/-/rollup-linux-riscv64-gnu-4.24.0.tgz",</w:t>
        <w:br/>
        <w:t xml:space="preserve">      "integrity": "sha512-M3Dg4hlwuntUCdzU7KjYqbbd+BLq3JMAOhCKdBE3TcMGMZbKkDdJ5ivNdehOssMCIokNHFOsv7DO4rlEOfyKpg==",</w:t>
        <w:br/>
        <w:t xml:space="preserve">      "cpu": [</w:t>
        <w:br/>
        <w:t xml:space="preserve">        "riscv64"</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"node_modules/@rollup/rollup-linux-s390x-gnu": {</w:t>
        <w:br/>
        <w:t xml:space="preserve">      "version": "4.24.0",</w:t>
        <w:br/>
        <w:t xml:space="preserve">      "resolved": "https://registry.npmjs.org/@rollup/rollup-linux-s390x-gnu/-/rollup-linux-s390x-gnu-4.24.0.tgz",</w:t>
        <w:br/>
        <w:t xml:space="preserve">      "integrity": "sha512-mjBaoo4ocxJppTorZVKWFpy1bfFj9FeCMJqzlMQGjpNPY9JwQi7OuS1axzNIk0nMX6jSgy6ZURDZ2w0QW6D56g==",</w:t>
        <w:br/>
        <w:t xml:space="preserve">      "cpu": [</w:t>
        <w:br/>
        <w:t xml:space="preserve">        "s390x"</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"node_modules/@rollup/rollup-linux-x64-gnu": {</w:t>
        <w:br/>
        <w:t xml:space="preserve">      "version": "4.24.0",</w:t>
        <w:br/>
        <w:t xml:space="preserve">      "resolved": "https://registry.npmjs.org/@rollup/rollup-linux-x64-gnu/-/rollup-linux-x64-gnu-4.24.0.tgz",</w:t>
        <w:br/>
        <w:t xml:space="preserve">      "integrity": "sha512-ZXFk7M72R0YYFN5q13niV0B7G8/5dcQ9JDp8keJSfr3GoZeXEoMHP/HlvqROA3OMbMdfr19IjCeNAnPUG93b6A==",</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"node_modules/@rollup/rollup-linux-x64-musl": {</w:t>
        <w:br/>
        <w:t xml:space="preserve">      "version": "4.24.0",</w:t>
        <w:br/>
        <w:t xml:space="preserve">      "resolved": "https://registry.npmjs.org/@rollup/rollup-linux-x64-musl/-/rollup-linux-x64-musl-4.24.0.tgz",</w:t>
        <w:br/>
        <w:t xml:space="preserve">      "integrity": "sha512-w1i+L7kAXZNdYl+vFvzSZy8Y1arS7vMgIy8wusXJzRrPyof5LAb02KGr1PD2EkRcl73kHulIID0M501lN+vobQ==",</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w:t>
        <w:br/>
        <w:t xml:space="preserve">    "node_modules/@rollup/rollup-win32-arm64-msvc": {</w:t>
        <w:br/>
        <w:t xml:space="preserve">      "version": "4.24.0",</w:t>
        <w:br/>
        <w:t xml:space="preserve">      "resolved": "https://registry.npmjs.org/@rollup/rollup-win32-arm64-msvc/-/rollup-win32-arm64-msvc-4.24.0.tgz",</w:t>
        <w:br/>
        <w:t xml:space="preserve">      "integrity": "sha512-VXBrnPWgBpVDCVY6XF3LEW0pOU51KbaHhccHw6AS6vBWIC60eqsH19DAeeObl+g8nKAz04QFdl/Cefta0xQtUQ==",</w:t>
        <w:br/>
        <w:t xml:space="preserve">      "cpu": [</w:t>
        <w:br/>
        <w:t xml:space="preserve">        "arm64"</w:t>
        <w:br/>
        <w:t xml:space="preserve">      ],</w:t>
        <w:br/>
        <w:t xml:space="preserve">      "dev": true,</w:t>
        <w:br/>
        <w:t xml:space="preserve">      "license": "MIT",</w:t>
        <w:br/>
        <w:t xml:space="preserve">      "optional": true,</w:t>
        <w:br/>
        <w:t xml:space="preserve">      "os": [</w:t>
        <w:br/>
        <w:t xml:space="preserve">        "win32"</w:t>
        <w:br/>
        <w:t xml:space="preserve">      ]</w:t>
        <w:br/>
        <w:t xml:space="preserve">    },</w:t>
        <w:br/>
        <w:t xml:space="preserve">    "node_modules/@rollup/rollup-win32-ia32-msvc": {</w:t>
        <w:br/>
        <w:t xml:space="preserve">      "version": "4.24.0",</w:t>
        <w:br/>
        <w:t xml:space="preserve">      "resolved": "https://registry.npmjs.org/@rollup/rollup-win32-ia32-msvc/-/rollup-win32-ia32-msvc-4.24.0.tgz",</w:t>
        <w:br/>
        <w:t xml:space="preserve">      "integrity": "sha512-xrNcGDU0OxVcPTH/8n/ShH4UevZxKIO6HJFK0e15XItZP2UcaiLFd5kiX7hJnqCbSztUF8Qot+JWBC/QXRPYWQ==",</w:t>
        <w:br/>
        <w:t xml:space="preserve">      "cpu": [</w:t>
        <w:br/>
        <w:t xml:space="preserve">        "ia32"</w:t>
        <w:br/>
        <w:t xml:space="preserve">      ],</w:t>
        <w:br/>
        <w:t xml:space="preserve">      "dev": true,</w:t>
        <w:br/>
        <w:t xml:space="preserve">      "license": "MIT",</w:t>
        <w:br/>
        <w:t xml:space="preserve">      "optional": true,</w:t>
        <w:br/>
        <w:t xml:space="preserve">      "os": [</w:t>
        <w:br/>
        <w:t xml:space="preserve">        "win32"</w:t>
        <w:br/>
        <w:t xml:space="preserve">      ]</w:t>
        <w:br/>
        <w:t xml:space="preserve">    },</w:t>
        <w:br/>
        <w:t xml:space="preserve">    "node_modules/@rollup/rollup-win32-x64-msvc": {</w:t>
        <w:br/>
        <w:t xml:space="preserve">      "version": "4.24.0",</w:t>
        <w:br/>
        <w:t xml:space="preserve">      "resolved": "https://registry.npmjs.org/@rollup/rollup-win32-x64-msvc/-/rollup-win32-x64-msvc-4.24.0.tgz",</w:t>
        <w:br/>
        <w:t xml:space="preserve">      "integrity": "sha512-fbMkAF7fufku0N2dE5TBXcNlg0pt0cJue4xBRE2Qc5Vqikxr4VCgKj/ht6SMdFcOacVA9rqF70APJ8RN/4vMJw==",</w:t>
        <w:br/>
        <w:t xml:space="preserve">      "cpu": [</w:t>
        <w:br/>
        <w:t xml:space="preserve">        "x64"</w:t>
        <w:br/>
        <w:t xml:space="preserve">      ],</w:t>
        <w:br/>
        <w:t xml:space="preserve">      "dev": true,</w:t>
        <w:br/>
        <w:t xml:space="preserve">      "license": "MIT",</w:t>
        <w:br/>
        <w:t xml:space="preserve">      "optional": true,</w:t>
        <w:br/>
        <w:t xml:space="preserve">      "os": [</w:t>
        <w:br/>
        <w:t xml:space="preserve">        "win32"</w:t>
        <w:br/>
        <w:t xml:space="preserve">      ]</w:t>
        <w:br/>
        <w:t xml:space="preserve">    },</w:t>
        <w:br/>
        <w:t xml:space="preserve">    "node_modules/@swc/core": {</w:t>
        <w:br/>
        <w:t xml:space="preserve">      "version": "1.13.2",</w:t>
        <w:br/>
        <w:t xml:space="preserve">      "resolved": "https://registry.npmjs.org/@swc/core/-/core-1.13.2.tgz",</w:t>
        <w:br/>
        <w:t xml:space="preserve">      "integrity": "sha512-YWqn+0IKXDhqVLKoac4v2tV6hJqB/wOh8/Br8zjqeqBkKa77Qb0Kw2i7LOFzjFNZbZaPH6AlMGlBwNrxaauaAg==",</w:t>
        <w:br/>
        <w:t xml:space="preserve">      "dev": true,</w:t>
        <w:br/>
        <w:t xml:space="preserve">      "hasInstallScript": true,</w:t>
        <w:br/>
        <w:t xml:space="preserve">      "license": "Apache-2.0",</w:t>
        <w:br/>
        <w:t xml:space="preserve">      "dependencies": {</w:t>
        <w:br/>
        <w:t xml:space="preserve">        "@swc/counter": "^0.1.3",</w:t>
        <w:br/>
        <w:t xml:space="preserve">        "@swc/types": "^0.1.23"</w:t>
        <w:br/>
        <w:t xml:space="preserve">      },</w:t>
        <w:br/>
        <w:t xml:space="preserve">      "engines": {</w:t>
        <w:br/>
        <w:t xml:space="preserve">        "node": "&gt;=10"</w:t>
        <w:br/>
        <w:t xml:space="preserve">      },</w:t>
        <w:br/>
        <w:t xml:space="preserve">      "funding": {</w:t>
        <w:br/>
        <w:t xml:space="preserve">        "type": "opencollective",</w:t>
        <w:br/>
        <w:t xml:space="preserve">        "url": "https://opencollective.com/swc"</w:t>
        <w:br/>
        <w:t xml:space="preserve">      },</w:t>
        <w:br/>
        <w:t xml:space="preserve">      "optionalDependencies": {</w:t>
        <w:br/>
        <w:t xml:space="preserve">        "@swc/core-darwin-arm64": "1.13.2",</w:t>
        <w:br/>
        <w:t xml:space="preserve">        "@swc/core-darwin-x64": "1.13.2",</w:t>
        <w:br/>
        <w:t xml:space="preserve">        "@swc/core-linux-arm-gnueabihf": "1.13.2",</w:t>
        <w:br/>
        <w:t xml:space="preserve">        "@swc/core-linux-arm64-gnu": "1.13.2",</w:t>
        <w:br/>
        <w:t xml:space="preserve">        "@swc/core-linux-arm64-musl": "1.13.2",</w:t>
        <w:br/>
        <w:t xml:space="preserve">        "@swc/core-linux-x64-gnu": "1.13.2",</w:t>
        <w:br/>
        <w:t xml:space="preserve">        "@swc/core-linux-x64-musl": "1.13.2",</w:t>
        <w:br/>
        <w:t xml:space="preserve">        "@swc/core-win32-arm64-msvc": "1.13.2",</w:t>
        <w:br/>
        <w:t xml:space="preserve">        "@swc/core-win32-ia32-msvc": "1.13.2",</w:t>
        <w:br/>
        <w:t xml:space="preserve">        "@swc/core-win32-x64-msvc": "1.13.2"</w:t>
        <w:br/>
        <w:t xml:space="preserve">      },</w:t>
        <w:br/>
        <w:t xml:space="preserve">      "peerDependencies": {</w:t>
        <w:br/>
        <w:t xml:space="preserve">        "@swc/helpers": "&gt;=0.5.17"</w:t>
        <w:br/>
        <w:t xml:space="preserve">      },</w:t>
        <w:br/>
        <w:t xml:space="preserve">      "peerDependenciesMeta": {</w:t>
        <w:br/>
        <w:t xml:space="preserve">        "@swc/helpers": {</w:t>
        <w:br/>
        <w:t xml:space="preserve">          "optional": true</w:t>
        <w:br/>
        <w:t xml:space="preserve">        }</w:t>
        <w:br/>
        <w:t xml:space="preserve">      }</w:t>
        <w:br/>
        <w:t xml:space="preserve">    },</w:t>
        <w:br/>
        <w:t xml:space="preserve">    "node_modules/@swc/core-darwin-arm64": {</w:t>
        <w:br/>
        <w:t xml:space="preserve">      "version": "1.13.2",</w:t>
        <w:br/>
        <w:t xml:space="preserve">      "resolved": "https://registry.npmjs.org/@swc/core-darwin-arm64/-/core-darwin-arm64-1.13.2.tgz",</w:t>
        <w:br/>
        <w:t xml:space="preserve">      "integrity": "sha512-44p7ivuLSGFJ15Vly4ivLJjg3ARo4879LtEBAabcHhSZygpmkP8eyjyWxrH3OxkY1eRZSIJe8yRZPFw4kPXFPw==",</w:t>
        <w:br/>
        <w:t xml:space="preserve">      "cpu": [</w:t>
        <w:br/>
        <w:t xml:space="preserve">        "arm64"</w:t>
        <w:br/>
        <w:t xml:space="preserve">      ],</w:t>
        <w:br/>
        <w:t xml:space="preserve">      "dev": true,</w:t>
        <w:br/>
        <w:t xml:space="preserve">      "license": "Apache-2.0 AND MIT",</w:t>
        <w:br/>
        <w:t xml:space="preserve">      "optional": true,</w:t>
        <w:br/>
        <w:t xml:space="preserve">      "os": [</w:t>
        <w:br/>
        <w:t xml:space="preserve">        "darwin"</w:t>
        <w:br/>
        <w:t xml:space="preserve">      ],</w:t>
        <w:br/>
        <w:t xml:space="preserve">      "engines": {</w:t>
        <w:br/>
        <w:t xml:space="preserve">        "node": "&gt;=10"</w:t>
        <w:br/>
        <w:t xml:space="preserve">      }</w:t>
        <w:br/>
        <w:t xml:space="preserve">    },</w:t>
        <w:br/>
        <w:t xml:space="preserve">    "node_modules/@swc/core-darwin-x64": {</w:t>
        <w:br/>
        <w:t xml:space="preserve">      "version": "1.13.2",</w:t>
        <w:br/>
        <w:t xml:space="preserve">      "resolved": "https://registry.npmjs.org/@swc/core-darwin-x64/-/core-darwin-x64-1.13.2.tgz",</w:t>
        <w:br/>
        <w:t xml:space="preserve">      "integrity": "sha512-Lb9EZi7X2XDAVmuUlBm2UvVAgSCbD3qKqDCxSI4jEOddzVOpNCnyZ/xEampdngUIyDDhhJLYU9duC+Mcsv5Y+A==",</w:t>
        <w:br/>
        <w:t xml:space="preserve">      "cpu": [</w:t>
        <w:br/>
        <w:t xml:space="preserve">        "x64"</w:t>
        <w:br/>
        <w:t xml:space="preserve">      ],</w:t>
        <w:br/>
        <w:t xml:space="preserve">      "dev": true,</w:t>
        <w:br/>
        <w:t xml:space="preserve">      "license": "Apache-2.0 AND MIT",</w:t>
        <w:br/>
        <w:t xml:space="preserve">      "optional": true,</w:t>
        <w:br/>
        <w:t xml:space="preserve">      "os": [</w:t>
        <w:br/>
        <w:t xml:space="preserve">        "darwin"</w:t>
        <w:br/>
        <w:t xml:space="preserve">      ],</w:t>
        <w:br/>
        <w:t xml:space="preserve">      "engines": {</w:t>
        <w:br/>
        <w:t xml:space="preserve">        "node": "&gt;=10"</w:t>
        <w:br/>
        <w:t xml:space="preserve">      }</w:t>
        <w:br/>
        <w:t xml:space="preserve">    },</w:t>
        <w:br/>
        <w:t xml:space="preserve">    "node_modules/@swc/core-linux-arm-gnueabihf": {</w:t>
        <w:br/>
        <w:t xml:space="preserve">      "version": "1.13.2",</w:t>
        <w:br/>
        <w:t xml:space="preserve">      "resolved": "https://registry.npmjs.org/@swc/core-linux-arm-gnueabihf/-/core-linux-arm-gnueabihf-1.13.2.tgz",</w:t>
        <w:br/>
        <w:t xml:space="preserve">      "integrity": "sha512-9TDe/92ee1x57x+0OqL1huG4BeljVx0nWW4QOOxp8CCK67Rpc/HHl2wciJ0Kl9Dxf2NvpNtkPvqj9+BUmM9WVA==",</w:t>
        <w:br/>
        <w:t xml:space="preserve">      "cpu": [</w:t>
        <w:br/>
        <w:t xml:space="preserve">        "arm"</w:t>
        <w:br/>
        <w:t xml:space="preserve">      ],</w:t>
        <w:br/>
        <w:t xml:space="preserve">      "dev": true,</w:t>
        <w:br/>
        <w:t xml:space="preserve">      "license": "Apache-2.0",</w:t>
        <w:br/>
        <w:t xml:space="preserve">      "optional": true,</w:t>
        <w:br/>
        <w:t xml:space="preserve">      "os": [</w:t>
        <w:br/>
        <w:t xml:space="preserve">        "linux"</w:t>
        <w:br/>
        <w:t xml:space="preserve">      ],</w:t>
        <w:br/>
        <w:t xml:space="preserve">      "engines": {</w:t>
        <w:br/>
        <w:t xml:space="preserve">        "node": "&gt;=10"</w:t>
        <w:br/>
        <w:t xml:space="preserve">      }</w:t>
        <w:br/>
        <w:t xml:space="preserve">    },</w:t>
        <w:br/>
        <w:t xml:space="preserve">    "node_modules/@swc/core-linux-arm64-gnu": {</w:t>
        <w:br/>
        <w:t xml:space="preserve">      "version": "1.13.2",</w:t>
        <w:br/>
        <w:t xml:space="preserve">      "resolved": "https://registry.npmjs.org/@swc/core-linux-arm64-gnu/-/core-linux-arm64-gnu-1.13.2.tgz",</w:t>
        <w:br/>
        <w:t xml:space="preserve">      "integrity": "sha512-KJUSl56DBk7AWMAIEcU83zl5mg3vlQYhLELhjwRFkGFMvghQvdqQ3zFOYa4TexKA7noBZa3C8fb24rI5sw9Exg==",</w:t>
        <w:br/>
        <w:t xml:space="preserve">      "cpu": [</w:t>
        <w:br/>
        <w:t xml:space="preserve">        "arm64"</w:t>
        <w:br/>
        <w:t xml:space="preserve">      ],</w:t>
        <w:br/>
        <w:t xml:space="preserve">      "dev": true,</w:t>
        <w:br/>
        <w:t xml:space="preserve">      "license": "Apache-2.0 AND MIT",</w:t>
        <w:br/>
        <w:t xml:space="preserve">      "optional": true,</w:t>
        <w:br/>
        <w:t xml:space="preserve">      "os": [</w:t>
        <w:br/>
        <w:t xml:space="preserve">        "linux"</w:t>
        <w:br/>
        <w:t xml:space="preserve">      ],</w:t>
        <w:br/>
        <w:t xml:space="preserve">      "engines": {</w:t>
        <w:br/>
        <w:t xml:space="preserve">        "node": "&gt;=10"</w:t>
        <w:br/>
        <w:t xml:space="preserve">      }</w:t>
        <w:br/>
        <w:t xml:space="preserve">    },</w:t>
        <w:br/>
        <w:t xml:space="preserve">    "node_modules/@swc/core-linux-arm64-musl": {</w:t>
        <w:br/>
        <w:t xml:space="preserve">      "version": "1.13.2",</w:t>
        <w:br/>
        <w:t xml:space="preserve">      "resolved": "https://registry.npmjs.org/@swc/core-linux-arm64-musl/-/core-linux-arm64-musl-1.13.2.tgz",</w:t>
        <w:br/>
        <w:t xml:space="preserve">      "integrity": "sha512-teU27iG1oyWpNh9CzcGQ48ClDRt/RCem7mYO7ehd2FY102UeTws2+OzLESS1TS1tEZipq/5xwx3FzbVgiolCiQ==",</w:t>
        <w:br/>
        <w:t xml:space="preserve">      "cpu": [</w:t>
        <w:br/>
        <w:t xml:space="preserve">        "arm64"</w:t>
        <w:br/>
        <w:t xml:space="preserve">      ],</w:t>
        <w:br/>
        <w:t xml:space="preserve">      "dev": true,</w:t>
        <w:br/>
        <w:t xml:space="preserve">      "license": "Apache-2.0 AND MIT",</w:t>
        <w:br/>
        <w:t xml:space="preserve">      "optional": true,</w:t>
        <w:br/>
        <w:t xml:space="preserve">      "os": [</w:t>
        <w:br/>
        <w:t xml:space="preserve">        "linux"</w:t>
        <w:br/>
        <w:t xml:space="preserve">      ],</w:t>
        <w:br/>
        <w:t xml:space="preserve">      "engines": {</w:t>
        <w:br/>
        <w:t xml:space="preserve">        "node": "&gt;=10"</w:t>
        <w:br/>
        <w:t xml:space="preserve">      }</w:t>
        <w:br/>
        <w:t xml:space="preserve">    },</w:t>
        <w:br/>
        <w:t xml:space="preserve">    "node_modules/@swc/core-linux-x64-gnu": {</w:t>
        <w:br/>
        <w:t xml:space="preserve">      "version": "1.13.2",</w:t>
        <w:br/>
        <w:t xml:space="preserve">      "resolved": "https://registry.npmjs.org/@swc/core-linux-x64-gnu/-/core-linux-x64-gnu-1.13.2.tgz",</w:t>
        <w:br/>
        <w:t xml:space="preserve">      "integrity": "sha512-dRPsyPyqpLD0HMRCRpYALIh4kdOir8pPg4AhNQZLehKowigRd30RcLXGNVZcc31Ua8CiPI4QSgjOIxK+EQe4LQ==",</w:t>
        <w:br/>
        <w:t xml:space="preserve">      "cpu": [</w:t>
        <w:br/>
        <w:t xml:space="preserve">        "x64"</w:t>
        <w:br/>
        <w:t xml:space="preserve">      ],</w:t>
        <w:br/>
        <w:t xml:space="preserve">      "dev": true,</w:t>
        <w:br/>
        <w:t xml:space="preserve">      "license": "Apache-2.0 AND MIT",</w:t>
        <w:br/>
        <w:t xml:space="preserve">      "optional": true,</w:t>
        <w:br/>
        <w:t xml:space="preserve">      "os": [</w:t>
        <w:br/>
        <w:t xml:space="preserve">        "linux"</w:t>
        <w:br/>
        <w:t xml:space="preserve">      ],</w:t>
        <w:br/>
        <w:t xml:space="preserve">      "engines": {</w:t>
        <w:br/>
        <w:t xml:space="preserve">        "node": "&gt;=10"</w:t>
        <w:br/>
        <w:t xml:space="preserve">      }</w:t>
        <w:br/>
        <w:t xml:space="preserve">    },</w:t>
        <w:br/>
        <w:t xml:space="preserve">    "node_modules/@swc/core-linux-x64-musl": {</w:t>
        <w:br/>
        <w:t xml:space="preserve">      "version": "1.13.2",</w:t>
        <w:br/>
        <w:t xml:space="preserve">      "resolved": "https://registry.npmjs.org/@swc/core-linux-x64-musl/-/core-linux-x64-musl-1.13.2.tgz",</w:t>
        <w:br/>
        <w:t xml:space="preserve">      "integrity": "sha512-CCxETW+KkYEQDqz1SYC15YIWYheqFC+PJVOW76Maa/8yu8Biw+HTAcblKf2isrlUtK8RvrQN94v3UXkC2NzCEw==",</w:t>
        <w:br/>
        <w:t xml:space="preserve">      "cpu": [</w:t>
        <w:br/>
        <w:t xml:space="preserve">        "x64"</w:t>
        <w:br/>
        <w:t xml:space="preserve">      ],</w:t>
        <w:br/>
        <w:t xml:space="preserve">      "dev": true,</w:t>
        <w:br/>
        <w:t xml:space="preserve">      "license": "Apache-2.0 AND MIT",</w:t>
        <w:br/>
        <w:t xml:space="preserve">      "optional": true,</w:t>
        <w:br/>
        <w:t xml:space="preserve">      "os": [</w:t>
        <w:br/>
        <w:t xml:space="preserve">        "linux"</w:t>
        <w:br/>
        <w:t xml:space="preserve">      ],</w:t>
        <w:br/>
        <w:t xml:space="preserve">      "engines": {</w:t>
        <w:br/>
        <w:t xml:space="preserve">        "node": "&gt;=10"</w:t>
        <w:br/>
        <w:t xml:space="preserve">      }</w:t>
        <w:br/>
        <w:t xml:space="preserve">    },</w:t>
        <w:br/>
        <w:t xml:space="preserve">    "node_modules/@swc/core-win32-arm64-msvc": {</w:t>
        <w:br/>
        <w:t xml:space="preserve">      "version": "1.13.2",</w:t>
        <w:br/>
        <w:t xml:space="preserve">      "resolved": "https://registry.npmjs.org/@swc/core-win32-arm64-msvc/-/core-win32-arm64-msvc-1.13.2.tgz",</w:t>
        <w:br/>
        <w:t xml:space="preserve">      "integrity": "sha512-Wv/QTA6PjyRLlmKcN6AmSI4jwSMRl0VTLGs57PHTqYRwwfwd7y4s2fIPJVBNbAlXd795dOEP6d/bGSQSyhOX3A==",</w:t>
        <w:br/>
        <w:t xml:space="preserve">      "cpu": [</w:t>
        <w:br/>
        <w:t xml:space="preserve">        "arm64"</w:t>
        <w:br/>
        <w:t xml:space="preserve">      ],</w:t>
        <w:br/>
        <w:t xml:space="preserve">      "dev": true,</w:t>
        <w:br/>
        <w:t xml:space="preserve">      "license": "Apache-2.0 AND MIT",</w:t>
        <w:br/>
        <w:t xml:space="preserve">      "optional": true,</w:t>
        <w:br/>
        <w:t xml:space="preserve">      "os": [</w:t>
        <w:br/>
        <w:t xml:space="preserve">        "win32"</w:t>
        <w:br/>
        <w:t xml:space="preserve">      ],</w:t>
        <w:br/>
        <w:t xml:space="preserve">      "engines": {</w:t>
        <w:br/>
        <w:t xml:space="preserve">        "node": "&gt;=10"</w:t>
        <w:br/>
        <w:t xml:space="preserve">      }</w:t>
        <w:br/>
        <w:t xml:space="preserve">    },</w:t>
        <w:br/>
        <w:t xml:space="preserve">    "node_modules/@swc/core-win32-ia32-msvc": {</w:t>
        <w:br/>
        <w:t xml:space="preserve">      "version": "1.13.2",</w:t>
        <w:br/>
        <w:t xml:space="preserve">      "resolved": "https://registry.npmjs.org/@swc/core-win32-ia32-msvc/-/core-win32-ia32-msvc-1.13.2.tgz",</w:t>
        <w:br/>
        <w:t xml:space="preserve">      "integrity": "sha512-PuCdtNynEkUNbUXX/wsyUC+t4mamIU5y00lT5vJcAvco3/r16Iaxl5UCzhXYaWZSNVZMzPp9qN8NlSL8M5pPxw==",</w:t>
        <w:br/>
        <w:t xml:space="preserve">      "cpu": [</w:t>
        <w:br/>
        <w:t xml:space="preserve">        "ia32"</w:t>
        <w:br/>
        <w:t xml:space="preserve">      ],</w:t>
        <w:br/>
        <w:t xml:space="preserve">      "dev": true,</w:t>
        <w:br/>
        <w:t xml:space="preserve">      "license": "Apache-2.0 AND MIT",</w:t>
        <w:br/>
        <w:t xml:space="preserve">      "optional": true,</w:t>
        <w:br/>
        <w:t xml:space="preserve">      "os": [</w:t>
        <w:br/>
        <w:t xml:space="preserve">        "win32"</w:t>
        <w:br/>
        <w:t xml:space="preserve">      ],</w:t>
        <w:br/>
        <w:t xml:space="preserve">      "engines": {</w:t>
        <w:br/>
        <w:t xml:space="preserve">        "node": "&gt;=10"</w:t>
        <w:br/>
        <w:t xml:space="preserve">      }</w:t>
        <w:br/>
        <w:t xml:space="preserve">    },</w:t>
        <w:br/>
        <w:t xml:space="preserve">    "node_modules/@swc/core-win32-x64-msvc": {</w:t>
        <w:br/>
        <w:t xml:space="preserve">      "version": "1.13.2",</w:t>
        <w:br/>
        <w:t xml:space="preserve">      "resolved": "https://registry.npmjs.org/@swc/core-win32-x64-msvc/-/core-win32-x64-msvc-1.13.2.tgz",</w:t>
        <w:br/>
        <w:t xml:space="preserve">      "integrity": "sha512-qlmMkFZJus8cYuBURx1a3YAG2G7IW44i+FEYV5/32ylKkzGNAr9tDJSA53XNnNXkAB5EXSPsOz7bn5C3JlEtdQ==",</w:t>
        <w:br/>
        <w:t xml:space="preserve">      "cpu": [</w:t>
        <w:br/>
        <w:t xml:space="preserve">        "x64"</w:t>
        <w:br/>
        <w:t xml:space="preserve">      ],</w:t>
        <w:br/>
        <w:t xml:space="preserve">      "dev": true,</w:t>
        <w:br/>
        <w:t xml:space="preserve">      "license": "Apache-2.0 AND MIT",</w:t>
        <w:br/>
        <w:t xml:space="preserve">      "optional": true,</w:t>
        <w:br/>
        <w:t xml:space="preserve">      "os": [</w:t>
        <w:br/>
        <w:t xml:space="preserve">        "win32"</w:t>
        <w:br/>
        <w:t xml:space="preserve">      ],</w:t>
        <w:br/>
        <w:t xml:space="preserve">      "engines": {</w:t>
        <w:br/>
        <w:t xml:space="preserve">        "node": "&gt;=10"</w:t>
        <w:br/>
        <w:t xml:space="preserve">      }</w:t>
        <w:br/>
        <w:t xml:space="preserve">    },</w:t>
        <w:br/>
        <w:t xml:space="preserve">    "node_modules/@swc/counter": {</w:t>
        <w:br/>
        <w:t xml:space="preserve">      "version": "0.1.3",</w:t>
        <w:br/>
        <w:t xml:space="preserve">      "resolved": "https://registry.npmjs.org/@swc/counter/-/counter-0.1.3.tgz",</w:t>
        <w:br/>
        <w:t xml:space="preserve">      "integrity": "sha512-e2BR4lsJkkRlKZ/qCHPw9ZaSxc0MVUd7gtbtaB7aMvHeJVYe8sOB8DBZkP2DtISHGSku9sCK6T6cnY0CtXrOCQ==",</w:t>
        <w:br/>
        <w:t xml:space="preserve">      "dev": true,</w:t>
        <w:br/>
        <w:t xml:space="preserve">      "license": "Apache-2.0"</w:t>
        <w:br/>
        <w:t xml:space="preserve">    },</w:t>
        <w:br/>
        <w:t xml:space="preserve">    "node_modules/@swc/types": {</w:t>
        <w:br/>
        <w:t xml:space="preserve">      "version": "0.1.23",</w:t>
        <w:br/>
        <w:t xml:space="preserve">      "resolved": "https://registry.npmjs.org/@swc/types/-/types-0.1.23.tgz",</w:t>
        <w:br/>
        <w:t xml:space="preserve">      "integrity": "sha512-u1iIVZV9Q0jxY+yM2vw/hZGDNudsN85bBpTqzAQ9rzkxW9D+e3aEM4Han+ow518gSewkXgjmEK0BD79ZcNVgPw==",</w:t>
        <w:br/>
        <w:t xml:space="preserve">      "dev": true,</w:t>
        <w:br/>
        <w:t xml:space="preserve">      "license": "Apache-2.0",</w:t>
        <w:br/>
        <w:t xml:space="preserve">      "dependencies": {</w:t>
        <w:br/>
        <w:t xml:space="preserve">        "@swc/counter": "^0.1.3"</w:t>
        <w:br/>
        <w:t xml:space="preserve">      }</w:t>
        <w:br/>
        <w:t xml:space="preserve">    },</w:t>
        <w:br/>
        <w:t xml:space="preserve">    "node_modules/@tailwindcss/typography": {</w:t>
        <w:br/>
        <w:t xml:space="preserve">      "version": "0.5.16",</w:t>
        <w:br/>
        <w:t xml:space="preserve">      "resolved": "https://registry.npmjs.org/@tailwindcss/typography/-/typography-0.5.16.tgz",</w:t>
        <w:br/>
        <w:t xml:space="preserve">      "integrity": "sha512-0wDLwCVF5V3x3b1SGXPCDcdsbDHMBe+lkFzBRaHeLvNi+nrrnZ1lA18u+OTWO8iSWU2GxUOCvlXtDuqftc1oiA==",</w:t>
        <w:br/>
        <w:t xml:space="preserve">      "dev": true,</w:t>
        <w:br/>
        <w:t xml:space="preserve">      "license": "MIT",</w:t>
        <w:br/>
        <w:t xml:space="preserve">      "dependencies": {</w:t>
        <w:br/>
        <w:t xml:space="preserve">        "lodash.castarray": "^4.4.0",</w:t>
        <w:br/>
        <w:t xml:space="preserve">        "lodash.isplainobject": "^4.0.6",</w:t>
        <w:br/>
        <w:t xml:space="preserve">        "lodash.merge": "^4.6.2",</w:t>
        <w:br/>
        <w:t xml:space="preserve">        "postcss-selector-parser": "6.0.10"</w:t>
        <w:br/>
        <w:t xml:space="preserve">      },</w:t>
        <w:br/>
        <w:t xml:space="preserve">      "peerDependencies": {</w:t>
        <w:br/>
        <w:t xml:space="preserve">        "tailwindcss": "&gt;=3.0.0 || insiders || &gt;=4.0.0-alpha.20 || &gt;=4.0.0-beta.1"</w:t>
        <w:br/>
        <w:t xml:space="preserve">      }</w:t>
        <w:br/>
        <w:t xml:space="preserve">    },</w:t>
        <w:br/>
        <w:t xml:space="preserve">    "node_modules/@tailwindcss/typography/node_modules/postcss-selector-parser": {</w:t>
        <w:br/>
        <w:t xml:space="preserve">      "version": "6.0.10",</w:t>
        <w:br/>
        <w:t xml:space="preserve">      "resolved": "https://registry.npmjs.org/postcss-selector-parser/-/postcss-selector-parser-6.0.10.tgz",</w:t>
        <w:br/>
        <w:t xml:space="preserve">      "integrity": "sha512-IQ7TZdoaqbT+LCpShg46jnZVlhWD2w6iQYAcYXfHARZ7X1t/UGhhceQDs5X0cGqKvYlHNOuv7Oa1xmb0oQuA3w==",</w:t>
        <w:br/>
        <w:t xml:space="preserve">      "dev": true,</w:t>
        <w:br/>
        <w:t xml:space="preserve">      "dependencies": {</w:t>
        <w:br/>
        <w:t xml:space="preserve">        "cssesc": "^3.0.0",</w:t>
        <w:br/>
        <w:t xml:space="preserve">        "util-deprecate": "^1.0.2"</w:t>
        <w:br/>
        <w:t xml:space="preserve">      },</w:t>
        <w:br/>
        <w:t xml:space="preserve">      "engines": {</w:t>
        <w:br/>
        <w:t xml:space="preserve">        "node": "&gt;=4"</w:t>
        <w:br/>
        <w:t xml:space="preserve">      }</w:t>
        <w:br/>
        <w:t xml:space="preserve">    },</w:t>
        <w:br/>
        <w:t xml:space="preserve">    "node_modules/@tanstack/query-core": {</w:t>
        <w:br/>
        <w:t xml:space="preserve">      "version": "5.83.0",</w:t>
        <w:br/>
        <w:t xml:space="preserve">      "resolved": "https://registry.npmjs.org/@tanstack/query-core/-/query-core-5.83.0.tgz",</w:t>
        <w:br/>
        <w:t xml:space="preserve">      "integrity": "sha512-0M8dA+amXUkyz5cVUm/B+zSk3xkQAcuXuz5/Q/LveT4ots2rBpPTZOzd7yJa2Utsf8D2Upl5KyjhHRY+9lB/XA==",</w:t>
        <w:br/>
        <w:t xml:space="preserve">      "license": "MIT",</w:t>
        <w:br/>
        <w:t xml:space="preserve">      "funding": {</w:t>
        <w:br/>
        <w:t xml:space="preserve">        "type": "github",</w:t>
        <w:br/>
        <w:t xml:space="preserve">        "url": "https://github.com/sponsors/tannerlinsley"</w:t>
        <w:br/>
        <w:t xml:space="preserve">      }</w:t>
        <w:br/>
        <w:t xml:space="preserve">    },</w:t>
        <w:br/>
        <w:t xml:space="preserve">    "node_modules/@tanstack/react-query": {</w:t>
        <w:br/>
        <w:t xml:space="preserve">      "version": "5.83.0",</w:t>
        <w:br/>
        <w:t xml:space="preserve">      "resolved": "https://registry.npmjs.org/@tanstack/react-query/-/react-query-5.83.0.tgz",</w:t>
        <w:br/>
        <w:t xml:space="preserve">      "integrity": "sha512-/XGYhZ3foc5H0VM2jLSD/NyBRIOK4q9kfeml4+0x2DlL6xVuAcVEW+hTlTapAmejObg0i3eNqhkr2dT+eciwoQ==",</w:t>
        <w:br/>
        <w:t xml:space="preserve">      "license": "MIT",</w:t>
        <w:br/>
        <w:t xml:space="preserve">      "dependencies": {</w:t>
        <w:br/>
        <w:t xml:space="preserve">        "@tanstack/query-core": "5.83.0"</w:t>
        <w:br/>
        <w:t xml:space="preserve">      },</w:t>
        <w:br/>
        <w:t xml:space="preserve">      "funding": {</w:t>
        <w:br/>
        <w:t xml:space="preserve">        "type": "github",</w:t>
        <w:br/>
        <w:t xml:space="preserve">        "url": "https://github.com/sponsors/tannerlinsley"</w:t>
        <w:br/>
        <w:t xml:space="preserve">      },</w:t>
        <w:br/>
        <w:t xml:space="preserve">      "peerDependencies": {</w:t>
        <w:br/>
        <w:t xml:space="preserve">        "react": "^18 || ^19"</w:t>
        <w:br/>
        <w:t xml:space="preserve">      }</w:t>
        <w:br/>
        <w:t xml:space="preserve">    },</w:t>
        <w:br/>
        <w:t xml:space="preserve">    "node_modules/@testing-library/jest-dom": {</w:t>
        <w:br/>
        <w:t xml:space="preserve">      "version": "6.9.1",</w:t>
        <w:br/>
        <w:t xml:space="preserve">      "resolved": "https://registry.npmjs.org/@testing-library/jest-dom/-/jest-dom-6.9.1.tgz",</w:t>
        <w:br/>
        <w:t xml:space="preserve">      "integrity": "sha512-zIcONa+hVtVSSep9UT3jZ5rizo2BsxgyDYU7WFD5eICBE7no3881HGeb/QkGfsJs6JTkY1aQhT7rIPC7e+0nnA==",</w:t>
        <w:br/>
        <w:t xml:space="preserve">      "dev": true,</w:t>
        <w:br/>
        <w:t xml:space="preserve">      "license": "MIT",</w:t>
        <w:br/>
        <w:t xml:space="preserve">      "dependencies": {</w:t>
        <w:br/>
        <w:t xml:space="preserve">        "@adobe/css-tools": "^4.4.0",</w:t>
        <w:br/>
        <w:t xml:space="preserve">        "aria-query": "^5.0.0",</w:t>
        <w:br/>
        <w:t xml:space="preserve">        "css.escape": "^1.5.1",</w:t>
        <w:br/>
        <w:t xml:space="preserve">        "dom-accessibility-api": "^0.6.3",</w:t>
        <w:br/>
        <w:t xml:space="preserve">        "picocolors": "^1.1.1",</w:t>
        <w:br/>
        <w:t xml:space="preserve">        "redent": "^3.0.0"</w:t>
        <w:br/>
        <w:t xml:space="preserve">      },</w:t>
        <w:br/>
        <w:t xml:space="preserve">      "engines": {</w:t>
        <w:br/>
        <w:t xml:space="preserve">        "node": "&gt;=14",</w:t>
        <w:br/>
        <w:t xml:space="preserve">        "npm": "&gt;=6",</w:t>
        <w:br/>
        <w:t xml:space="preserve">        "yarn": "&gt;=1"</w:t>
        <w:br/>
        <w:t xml:space="preserve">      }</w:t>
        <w:br/>
        <w:t xml:space="preserve">    },</w:t>
        <w:br/>
        <w:t xml:space="preserve">    "node_modules/@testing-library/jest-dom/node_modules/dom-accessibility-api": {</w:t>
        <w:br/>
        <w:t xml:space="preserve">      "version": "0.6.3",</w:t>
        <w:br/>
        <w:t xml:space="preserve">      "resolved": "https://registry.npmjs.org/dom-accessibility-api/-/dom-accessibility-api-0.6.3.tgz",</w:t>
        <w:br/>
        <w:t xml:space="preserve">      "integrity": "sha512-7ZgogeTnjuHbo+ct10G9Ffp0mif17idi0IyWNVA/wcwcm7NPOD/WEHVP3n7n3MhXqxoIYm8d6MuZohYWIZ4T3w==",</w:t>
        <w:br/>
        <w:t xml:space="preserve">      "dev": true,</w:t>
        <w:br/>
        <w:t xml:space="preserve">      "license": "MIT"</w:t>
        <w:br/>
        <w:t xml:space="preserve">    },</w:t>
        <w:br/>
        <w:t xml:space="preserve">    "node_modules/@testing-library/react": {</w:t>
        <w:br/>
        <w:t xml:space="preserve">      "version": "16.3.2",</w:t>
        <w:br/>
        <w:t xml:space="preserve">      "resolved": "https://registry.npmjs.org/@testing-library/react/-/react-16.3.2.tgz",</w:t>
        <w:br/>
        <w:t xml:space="preserve">      "integrity": "sha512-XU5/SytQM+ykqMnAnvB2umaJNIOsLF3PVv//1Ew4CTcpz0/BRyy/af40qqrt7SjKpDdT1saBMc42CUok5gaw+g==",</w:t>
        <w:br/>
        <w:t xml:space="preserve">      "dev": true,</w:t>
        <w:br/>
        <w:t xml:space="preserve">      "license": "MIT",</w:t>
        <w:br/>
        <w:t xml:space="preserve">      "dependencies": {</w:t>
        <w:br/>
        <w:t xml:space="preserve">        "@babel/runtime": "^7.12.5"</w:t>
        <w:br/>
        <w:t xml:space="preserve">      },</w:t>
        <w:br/>
        <w:t xml:space="preserve">      "engines": {</w:t>
        <w:br/>
        <w:t xml:space="preserve">        "node": "&gt;=18"</w:t>
        <w:br/>
        <w:t xml:space="preserve">      },</w:t>
        <w:br/>
        <w:t xml:space="preserve">      "peerDependencies": {</w:t>
        <w:br/>
        <w:t xml:space="preserve">        "@testing-library/dom": "^10.0.0",</w:t>
        <w:br/>
        <w:t xml:space="preserve">        "@types/react": "^18.0.0 || ^19.0.0",</w:t>
        <w:br/>
        <w:t xml:space="preserve">        "@types/react-dom": "^18.0.0 || ^19.0.0",</w:t>
        <w:br/>
        <w:t xml:space="preserve">        "react": "^18.0.0 || ^19.0.0",</w:t>
        <w:br/>
        <w:t xml:space="preserve">        "react-dom": "^18.0.0 || ^19.0.0"</w:t>
        <w:br/>
        <w:t xml:space="preserve">      },</w:t>
        <w:br/>
        <w:t xml:space="preserve">      "peerDependenciesMeta": {</w:t>
        <w:br/>
        <w:t xml:space="preserve">        "@types/react": {</w:t>
        <w:br/>
        <w:t xml:space="preserve">          "optional": true</w:t>
        <w:br/>
        <w:t xml:space="preserve">        },</w:t>
        <w:br/>
        <w:t xml:space="preserve">        "@types/react-dom": {</w:t>
        <w:br/>
        <w:t xml:space="preserve">          "optional": true</w:t>
        <w:br/>
        <w:t xml:space="preserve">        }</w:t>
        <w:br/>
        <w:t xml:space="preserve">      }</w:t>
        <w:br/>
        <w:t xml:space="preserve">    },</w:t>
        <w:br/>
        <w:t xml:space="preserve">    "node_modules/@tootallnate/once": {</w:t>
        <w:br/>
        <w:t xml:space="preserve">      "version": "2.0.0",</w:t>
        <w:br/>
        <w:t xml:space="preserve">      "resolved": "https://registry.npmjs.org/@tootallnate/once/-/once-2.0.0.tgz",</w:t>
        <w:br/>
        <w:t xml:space="preserve">      "integrity": "sha512-XCuKFP5PS55gnMVu3dty8KPatLqUoy/ZYzDzAGCQ8JNFCkLXzmI7vNHCR+XpbZaMWQK/vQubr7PkYq8g470J/A==",</w:t>
        <w:br/>
        <w:t xml:space="preserve">      "dev": true,</w:t>
        <w:br/>
        <w:t xml:space="preserve">      "license": "MIT",</w:t>
        <w:br/>
        <w:t xml:space="preserve">      "engines": {</w:t>
        <w:br/>
        <w:t xml:space="preserve">        "node": "&gt;= 10"</w:t>
        <w:br/>
        <w:t xml:space="preserve">      }</w:t>
        <w:br/>
        <w:t xml:space="preserve">    },</w:t>
        <w:br/>
        <w:t xml:space="preserve">    "node_modules/@types/canvas-confetti": {</w:t>
        <w:br/>
        <w:t xml:space="preserve">      "version": "1.9.0",</w:t>
        <w:br/>
        <w:t xml:space="preserve">      "resolved": "https://registry.npmjs.org/@types/canvas-confetti/-/canvas-confetti-1.9.0.tgz",</w:t>
        <w:br/>
        <w:t xml:space="preserve">      "integrity": "sha512-aBGj/dULrimR1XDZLtG9JwxX1b4HPRF6CX9Yfwh3NvstZEm1ZL7RBnel4keCPSqs1ANRu1u2Aoz9R+VmtjYuTg==",</w:t>
        <w:br/>
        <w:t xml:space="preserve">      "dev": true,</w:t>
        <w:br/>
        <w:t xml:space="preserve">      "license": "MIT"</w:t>
        <w:br/>
        <w:t xml:space="preserve">    },</w:t>
        <w:br/>
        <w:t xml:space="preserve">    "node_modules/@types/chai": {</w:t>
        <w:br/>
        <w:t xml:space="preserve">      "version": "5.2.3",</w:t>
        <w:br/>
        <w:t xml:space="preserve">      "resolved": "https://registry.npmjs.org/@types/chai/-/chai-5.2.3.tgz",</w:t>
        <w:br/>
        <w:t xml:space="preserve">      "integrity": "sha512-Mw558oeA9fFbv65/y4mHtXDs9bPnFMZAL/jxdPFUpOHHIXX91mcgEHbS5Lahr+pwZFR8A7GQleRWeI6cGFC2UA==",</w:t>
        <w:br/>
        <w:t xml:space="preserve">      "dev": true,</w:t>
        <w:br/>
        <w:t xml:space="preserve">      "license": "MIT",</w:t>
        <w:br/>
        <w:t xml:space="preserve">      "dependencies": {</w:t>
        <w:br/>
        <w:t xml:space="preserve">        "@types/deep-eql": "*",</w:t>
        <w:br/>
        <w:t xml:space="preserve">        "assertion-error": "^2.0.1"</w:t>
        <w:br/>
        <w:t xml:space="preserve">      }</w:t>
        <w:br/>
        <w:t xml:space="preserve">    },</w:t>
        <w:br/>
        <w:t xml:space="preserve">    "node_modules/@types/d3-array": {</w:t>
        <w:br/>
        <w:t xml:space="preserve">      "version": "3.2.1",</w:t>
        <w:br/>
        <w:t xml:space="preserve">      "resolved": "https://registry.npmjs.org/@types/d3-array/-/d3-array-3.2.1.tgz",</w:t>
        <w:br/>
        <w:t xml:space="preserve">      "integrity": "sha512-Y2Jn2idRrLzUfAKV2LyRImR+y4oa2AntrgID95SHJxuMUrkNXmanDSed71sRNZysveJVt1hLLemQZIady0FpEg==",</w:t>
        <w:br/>
        <w:t xml:space="preserve">      "license": "MIT"</w:t>
        <w:br/>
        <w:t xml:space="preserve">    },</w:t>
        <w:br/>
        <w:t xml:space="preserve">    "node_modules/@types/d3-color": {</w:t>
        <w:br/>
        <w:t xml:space="preserve">      "version": "3.1.3",</w:t>
        <w:br/>
        <w:t xml:space="preserve">      "resolved": "https://registry.npmjs.org/@types/d3-color/-/d3-color-3.1.3.tgz",</w:t>
        <w:br/>
        <w:t xml:space="preserve">      "integrity": "sha512-iO90scth9WAbmgv7ogoq57O9YpKmFBbmoEoCHDB2xMBY0+/KVrqAaCDyCE16dUspeOvIxFFRI+0sEtqDqy2b4A==",</w:t>
        <w:br/>
        <w:t xml:space="preserve">      "license": "MIT"</w:t>
        <w:br/>
        <w:t xml:space="preserve">    },</w:t>
        <w:br/>
        <w:t xml:space="preserve">    "node_modules/@types/d3-ease": {</w:t>
        <w:br/>
        <w:t xml:space="preserve">      "version": "3.0.2",</w:t>
        <w:br/>
        <w:t xml:space="preserve">      "resolved": "https://registry.npmjs.org/@types/d3-ease/-/d3-ease-3.0.2.tgz",</w:t>
        <w:br/>
        <w:t xml:space="preserve">      "integrity": "sha512-NcV1JjO5oDzoK26oMzbILE6HW7uVXOHLQvHshBUW4UMdZGfiY6v5BeQwh9a9tCzv+CeefZQHJt5SRgK154RtiA==",</w:t>
        <w:br/>
        <w:t xml:space="preserve">      "license": "MIT"</w:t>
        <w:br/>
        <w:t xml:space="preserve">    },</w:t>
        <w:br/>
        <w:t xml:space="preserve">    "node_modules/@types/d3-interpolate": {</w:t>
        <w:br/>
        <w:t xml:space="preserve">      "version": "3.0.4",</w:t>
        <w:br/>
        <w:t xml:space="preserve">      "resolved": "https://registry.npmjs.org/@types/d3-interpolate/-/d3-interpolate-3.0.4.tgz",</w:t>
        <w:br/>
        <w:t xml:space="preserve">      "integrity": "sha512-mgLPETlrpVV1YRJIglr4Ez47g7Yxjl1lj7YKsiMCb27VJH9W8NVM6Bb9d8kkpG/uAQS5AmbA48q2IAolKKo1MA==",</w:t>
        <w:br/>
        <w:t xml:space="preserve">      "license": "MIT",</w:t>
        <w:br/>
        <w:t xml:space="preserve">      "dependencies": {</w:t>
        <w:br/>
        <w:t xml:space="preserve">        "@types/d3-color": "*"</w:t>
        <w:br/>
        <w:t xml:space="preserve">      }</w:t>
        <w:br/>
        <w:t xml:space="preserve">    },</w:t>
        <w:br/>
        <w:t xml:space="preserve">    "node_modules/@types/d3-path": {</w:t>
        <w:br/>
        <w:t xml:space="preserve">      "version": "3.1.0",</w:t>
        <w:br/>
        <w:t xml:space="preserve">      "resolved": "https://registry.npmjs.org/@types/d3-path/-/d3-path-3.1.0.tgz",</w:t>
        <w:br/>
        <w:t xml:space="preserve">      "integrity": "sha512-P2dlU/q51fkOc/Gfl3Ul9kicV7l+ra934qBFXCFhrZMOL6du1TM0pm1ThYvENukyOn5h9v+yMJ9Fn5JK4QozrQ==",</w:t>
        <w:br/>
        <w:t xml:space="preserve">      "license": "MIT"</w:t>
        <w:br/>
        <w:t xml:space="preserve">    },</w:t>
        <w:br/>
        <w:t xml:space="preserve">    "node_modules/@types/d3-scale": {</w:t>
        <w:br/>
        <w:t xml:space="preserve">      "version": "4.0.8",</w:t>
        <w:br/>
        <w:t xml:space="preserve">      "resolved": "https://registry.npmjs.org/@types/d3-scale/-/d3-scale-4.0.8.tgz",</w:t>
        <w:br/>
        <w:t xml:space="preserve">      "integrity": "sha512-gkK1VVTr5iNiYJ7vWDI+yUFFlszhNMtVeneJ6lUTKPjprsvLLI9/tgEGiXJOnlINJA8FyA88gfnQsHbybVZrYQ==",</w:t>
        <w:br/>
        <w:t xml:space="preserve">      "license": "MIT",</w:t>
        <w:br/>
        <w:t xml:space="preserve">      "dependencies": {</w:t>
        <w:br/>
        <w:t xml:space="preserve">        "@types/d3-time": "*"</w:t>
        <w:br/>
        <w:t xml:space="preserve">      }</w:t>
        <w:br/>
        <w:t xml:space="preserve">    },</w:t>
        <w:br/>
        <w:t xml:space="preserve">    "node_modules/@types/d3-shape": {</w:t>
        <w:br/>
        <w:t xml:space="preserve">      "version": "3.1.6",</w:t>
        <w:br/>
        <w:t xml:space="preserve">      "resolved": "https://registry.npmjs.org/@types/d3-shape/-/d3-shape-3.1.6.tgz",</w:t>
        <w:br/>
        <w:t xml:space="preserve">      "integrity": "sha512-5KKk5aKGu2I+O6SONMYSNflgiP0WfZIQvVUMan50wHsLG1G94JlxEVnCpQARfTtzytuY0p/9PXXZb3I7giofIA==",</w:t>
        <w:br/>
        <w:t xml:space="preserve">      "license": "MIT",</w:t>
        <w:br/>
        <w:t xml:space="preserve">      "dependencies": {</w:t>
        <w:br/>
        <w:t xml:space="preserve">        "@types/d3-path": "*"</w:t>
        <w:br/>
        <w:t xml:space="preserve">      }</w:t>
        <w:br/>
        <w:t xml:space="preserve">    },</w:t>
        <w:br/>
        <w:t xml:space="preserve">    "node_modules/@types/d3-time": {</w:t>
        <w:br/>
        <w:t xml:space="preserve">      "version": "3.0.3",</w:t>
        <w:br/>
        <w:t xml:space="preserve">      "resolved": "https://registry.npmjs.org/@types/d3-time/-/d3-time-3.0.3.tgz",</w:t>
        <w:br/>
        <w:t xml:space="preserve">      "integrity": "sha512-2p6olUZ4w3s+07q3Tm2dbiMZy5pCDfYwtLXXHUnVzXgQlZ/OyPtUz6OL382BkOuGlLXqfT+wqv8Fw2v8/0geBw==",</w:t>
        <w:br/>
        <w:t xml:space="preserve">      "license": "MIT"</w:t>
        <w:br/>
        <w:t xml:space="preserve">    },</w:t>
        <w:br/>
        <w:t xml:space="preserve">    "node_modules/@types/d3-timer": {</w:t>
        <w:br/>
        <w:t xml:space="preserve">      "version": "3.0.2",</w:t>
        <w:br/>
        <w:t xml:space="preserve">      "resolved": "https://registry.npmjs.org/@types/d3-timer/-/d3-timer-3.0.2.tgz",</w:t>
        <w:br/>
        <w:t xml:space="preserve">      "integrity": "sha512-Ps3T8E8dZDam6fUyNiMkekK3XUsaUEik+idO9/YjPtfj2qruF8tFBXS7XhtE4iIXBLxhmLjP3SXpLhVf21I9Lw==",</w:t>
        <w:br/>
        <w:t xml:space="preserve">      "license": "MIT"</w:t>
        <w:br/>
        <w:t xml:space="preserve">    },</w:t>
        <w:br/>
        <w:t xml:space="preserve">    "node_modules/@types/deep-eql": {</w:t>
        <w:br/>
        <w:t xml:space="preserve">      "version": "4.0.2",</w:t>
        <w:br/>
        <w:t xml:space="preserve">      "resolved": "https://registry.npmjs.org/@types/deep-eql/-/deep-eql-4.0.2.tgz",</w:t>
        <w:br/>
        <w:t xml:space="preserve">      "integrity": "sha512-c9h9dVVMigMPc4bwTvC5dxqtqJZwQPePsWjPlpSOnojbor6pGqdk541lfA7AqFQr5pB1BRdq0juY9db81BwyFw==",</w:t>
        <w:br/>
        <w:t xml:space="preserve">      "dev": true,</w:t>
        <w:br/>
        <w:t xml:space="preserve">      "license": "MIT"</w:t>
        <w:br/>
        <w:t xml:space="preserve">    },</w:t>
        <w:br/>
        <w:t xml:space="preserve">    "node_modules/@types/estree": {</w:t>
        <w:br/>
        <w:t xml:space="preserve">      "version": "1.0.6",</w:t>
        <w:br/>
        <w:t xml:space="preserve">      "resolved": "https://registry.npmjs.org/@types/estree/-/estree-1.0.6.tgz",</w:t>
        <w:br/>
        <w:t xml:space="preserve">      "integrity": "sha512-AYnb1nQyY49te+VRAVgmzfcgjYS91mY5P0TKUDCLEM+gNnA+3T6rWITXRLYCpahpqSQbN5cE+gHpnPyXjHWxcw==",</w:t>
        <w:br/>
        <w:t xml:space="preserve">      "dev": true,</w:t>
        <w:br/>
        <w:t xml:space="preserve">      "license": "MIT"</w:t>
        <w:br/>
        <w:t xml:space="preserve">    },</w:t>
        <w:br/>
        <w:t xml:space="preserve">    "node_modules/@types/json-schema": {</w:t>
        <w:br/>
        <w:t xml:space="preserve">      "version": "7.0.15",</w:t>
        <w:br/>
        <w:t xml:space="preserve">      "resolved": "https://registry.npmjs.org/@types/json-schema/-/json-schema-7.0.15.tgz",</w:t>
        <w:br/>
        <w:t xml:space="preserve">      "integrity": "sha512-5+fP8P8MFNC+AyZCDxrB2pkZFPGzqQWUzpSeuuVLvm8VMcorNYavBqoFcxK8bQz4Qsbn4oUEEem4wDLfcysGHA==",</w:t>
        <w:br/>
        <w:t xml:space="preserve">      "dev": true,</w:t>
        <w:br/>
        <w:t xml:space="preserve">      "license": "MIT"</w:t>
        <w:br/>
        <w:t xml:space="preserve">    },</w:t>
        <w:br/>
        <w:t xml:space="preserve">    "node_modules/@types/node": {</w:t>
        <w:br/>
        <w:t xml:space="preserve">      "version": "22.16.5",</w:t>
        <w:br/>
        <w:t xml:space="preserve">      "resolved": "https://registry.npmjs.org/@types/node/-/node-22.16.5.tgz",</w:t>
        <w:br/>
        <w:t xml:space="preserve">      "integrity": "sha512-bJFoMATwIGaxxx8VJPeM8TonI8t579oRvgAuT8zFugJsJZgzqv0Fu8Mhp68iecjzG7cnN3mO2dJQ5uUM2EFrgQ==",</w:t>
        <w:br/>
        <w:t xml:space="preserve">      "dev": true,</w:t>
        <w:br/>
        <w:t xml:space="preserve">      "license": "MIT",</w:t>
        <w:br/>
        <w:t xml:space="preserve">      "dependencies": {</w:t>
        <w:br/>
        <w:t xml:space="preserve">        "undici-types": "~6.21.0"</w:t>
        <w:br/>
        <w:t xml:space="preserve">      }</w:t>
        <w:br/>
        <w:t xml:space="preserve">    },</w:t>
        <w:br/>
        <w:t xml:space="preserve">    "node_modules/@types/prop-types": {</w:t>
        <w:br/>
        <w:t xml:space="preserve">      "version": "15.7.13",</w:t>
        <w:br/>
        <w:t xml:space="preserve">      "resolved": "https://registry.npmjs.org/@types/prop-types/-/prop-types-15.7.13.tgz",</w:t>
        <w:br/>
        <w:t xml:space="preserve">      "integrity": "sha512-hCZTSvwbzWGvhqxp/RqVqwU999pBf2vp7hzIjiYOsl8wqOmUxkQ6ddw1cV3l8811+kdUFus/q4d1Y3E3SyEifA==",</w:t>
        <w:br/>
        <w:t xml:space="preserve">      "dev": true,</w:t>
        <w:br/>
        <w:t xml:space="preserve">      "license": "MIT"</w:t>
        <w:br/>
        <w:t xml:space="preserve">    },</w:t>
        <w:br/>
        <w:t xml:space="preserve">    "node_modules/@types/react": {</w:t>
        <w:br/>
        <w:t xml:space="preserve">      "version": "18.3.23",</w:t>
        <w:br/>
        <w:t xml:space="preserve">      "resolved": "https://registry.npmjs.org/@types/react/-/react-18.3.23.tgz",</w:t>
        <w:br/>
        <w:t xml:space="preserve">      "integrity": "sha512-/LDXMQh55EzZQ0uVAZmKKhfENivEvWz6E+EYzh+/MCjMhNsotd+ZHhBGIjFDTi6+fz0OhQQQLbTgdQIxxCsC0w==",</w:t>
        <w:br/>
        <w:t xml:space="preserve">      "dev": true,</w:t>
        <w:br/>
        <w:t xml:space="preserve">      "license": "MIT",</w:t>
        <w:br/>
        <w:t xml:space="preserve">      "dependencies": {</w:t>
        <w:br/>
        <w:t xml:space="preserve">        "@types/prop-types": "*",</w:t>
        <w:br/>
        <w:t xml:space="preserve">        "csstype": "^3.0.2"</w:t>
        <w:br/>
        <w:t xml:space="preserve">      }</w:t>
        <w:br/>
        <w:t xml:space="preserve">    },</w:t>
        <w:br/>
        <w:t xml:space="preserve">    "node_modules/@types/react-dom": {</w:t>
        <w:br/>
        <w:t xml:space="preserve">      "version": "18.3.7",</w:t>
        <w:br/>
        <w:t xml:space="preserve">      "resolved": "https://registry.npmjs.org/@types/react-dom/-/react-dom-18.3.7.tgz",</w:t>
        <w:br/>
        <w:t xml:space="preserve">      "integrity": "sha512-MEe3UeoENYVFXzoXEWsvcpg6ZvlrFNlOQ7EOsvhI3CfAXwzPfO8Qwuxd40nepsYKqyyVQnTdEfv68q91yLcKrQ==",</w:t>
        <w:br/>
        <w:t xml:space="preserve">      "dev": true,</w:t>
        <w:br/>
        <w:t xml:space="preserve">      "license": "MIT",</w:t>
        <w:br/>
        <w:t xml:space="preserve">      "peerDependencies": {</w:t>
        <w:br/>
        <w:t xml:space="preserve">        "@types/react": "^18.0.0"</w:t>
        <w:br/>
        <w:t xml:space="preserve">      }</w:t>
        <w:br/>
        <w:t xml:space="preserve">    },</w:t>
        <w:br/>
        <w:t xml:space="preserve">    "node_modules/@typescript-eslint/eslint-plugin": {</w:t>
        <w:br/>
        <w:t xml:space="preserve">      "version": "8.38.0",</w:t>
        <w:br/>
        <w:t xml:space="preserve">      "resolved": "https://registry.npmjs.org/@typescript-eslint/eslint-plugin/-/eslint-plugin-8.38.0.tgz",</w:t>
        <w:br/>
        <w:t xml:space="preserve">      "integrity": "sha512-CPoznzpuAnIOl4nhj4tRr4gIPj5AfKgkiJmGQDaq+fQnRJTYlcBjbX3wbciGmpoPf8DREufuPRe1tNMZnGdanA==",</w:t>
        <w:br/>
        <w:t xml:space="preserve">      "dev": true,</w:t>
        <w:br/>
        <w:t xml:space="preserve">      "license": "MIT",</w:t>
        <w:br/>
        <w:t xml:space="preserve">      "dependencies": {</w:t>
        <w:br/>
        <w:t xml:space="preserve">        "@eslint-community/regexpp": "^4.10.0",</w:t>
        <w:br/>
        <w:t xml:space="preserve">        "@typescript-eslint/scope-manager": "8.38.0",</w:t>
        <w:br/>
        <w:t xml:space="preserve">        "@typescript-eslint/type-utils": "8.38.0",</w:t>
        <w:br/>
        <w:t xml:space="preserve">        "@typescript-eslint/utils": "8.38.0",</w:t>
        <w:br/>
        <w:t xml:space="preserve">        "@typescript-eslint/visitor-keys": "8.38.0",</w:t>
        <w:br/>
        <w:t xml:space="preserve">        "graphemer": "^1.4.0",</w:t>
        <w:br/>
        <w:t xml:space="preserve">        "ignore": "^7.0.0",</w:t>
        <w:br/>
        <w:t xml:space="preserve">        "natural-compare": "^1.4.0",</w:t>
        <w:br/>
        <w:t xml:space="preserve">        "ts-api-utils": "^2.1.0"</w:t>
        <w:br/>
        <w:t xml:space="preserve">      },</w:t>
        <w:br/>
        <w:t xml:space="preserve">      "engines": {</w:t>
        <w:br/>
        <w:t xml:space="preserve">        "node": "^18.18.0 || ^20.9.0 || &gt;=21.1.0"</w:t>
        <w:br/>
        <w:t xml:space="preserve">      },</w:t>
        <w:br/>
        <w:t xml:space="preserve">      "funding": {</w:t>
        <w:br/>
        <w:t xml:space="preserve">        "type": "opencollective",</w:t>
        <w:br/>
        <w:t xml:space="preserve">        "url": "https://opencollective.com/typescript-eslint"</w:t>
        <w:br/>
        <w:t xml:space="preserve">      },</w:t>
        <w:br/>
        <w:t xml:space="preserve">      "peerDependencies": {</w:t>
        <w:br/>
        <w:t xml:space="preserve">        "@typescript-eslint/parser": "^8.38.0",</w:t>
        <w:br/>
        <w:t xml:space="preserve">        "eslint": "^8.57.0 || ^9.0.0",</w:t>
        <w:br/>
        <w:t xml:space="preserve">        "typescript": "&gt;=4.8.4 &lt;5.9.0"</w:t>
        <w:br/>
        <w:t xml:space="preserve">      }</w:t>
        <w:br/>
        <w:t xml:space="preserve">    },</w:t>
        <w:br/>
        <w:t xml:space="preserve">    "node_modules/@typescript-eslint/eslint-plugin/node_modules/ignore": {</w:t>
        <w:br/>
        <w:t xml:space="preserve">      "version": "7.0.5",</w:t>
        <w:br/>
        <w:t xml:space="preserve">      "resolved": "https://registry.npmjs.org/ignore/-/ignore-7.0.5.tgz",</w:t>
        <w:br/>
        <w:t xml:space="preserve">      "integrity": "sha512-Hs59xBNfUIunMFgWAbGX5cq6893IbWg4KnrjbYwX3tx0ztorVgTDA6B2sxf8ejHJ4wz8BqGUMYlnzNBer5NvGg==",</w:t>
        <w:br/>
        <w:t xml:space="preserve">      "dev": true,</w:t>
        <w:br/>
        <w:t xml:space="preserve">      "license": "MIT",</w:t>
        <w:br/>
        <w:t xml:space="preserve">      "engines": {</w:t>
        <w:br/>
        <w:t xml:space="preserve">        "node": "&gt;= 4"</w:t>
        <w:br/>
        <w:t xml:space="preserve">      }</w:t>
        <w:br/>
        <w:t xml:space="preserve">    },</w:t>
        <w:br/>
        <w:t xml:space="preserve">    "node_modules/@typescript-eslint/parser": {</w:t>
        <w:br/>
        <w:t xml:space="preserve">      "version": "8.38.0",</w:t>
        <w:br/>
        <w:t xml:space="preserve">      "resolved": "https://registry.npmjs.org/@typescript-eslint/parser/-/parser-8.38.0.tgz",</w:t>
        <w:br/>
        <w:t xml:space="preserve">      "integrity": "sha512-Zhy8HCvBUEfBECzIl1PKqF4p11+d0aUJS1GeUiuqK9WmOug8YCmC4h4bjyBvMyAMI9sbRczmrYL5lKg/YMbrcQ==",</w:t>
        <w:br/>
        <w:t xml:space="preserve">      "dev": true,</w:t>
        <w:br/>
        <w:t xml:space="preserve">      "license": "MIT",</w:t>
        <w:br/>
        <w:t xml:space="preserve">      "dependencies": {</w:t>
        <w:br/>
        <w:t xml:space="preserve">        "@typescript-eslint/scope-manager": "8.38.0",</w:t>
        <w:br/>
        <w:t xml:space="preserve">        "@typescript-eslint/types": "8.38.0",</w:t>
        <w:br/>
        <w:t xml:space="preserve">        "@typescript-eslint/typescript-estree": "8.38.0",</w:t>
        <w:br/>
        <w:t xml:space="preserve">        "@typescript-eslint/visitor-keys": "8.38.0",</w:t>
        <w:br/>
        <w:t xml:space="preserve">        "debug": "^4.3.4"</w:t>
        <w:br/>
        <w:t xml:space="preserve">      },</w:t>
        <w:br/>
        <w:t xml:space="preserve">      "engines": {</w:t>
        <w:br/>
        <w:t xml:space="preserve">        "node": "^18.18.0 || ^20.9.0 || &gt;=21.1.0"</w:t>
        <w:br/>
        <w:t xml:space="preserve">      },</w:t>
        <w:br/>
        <w:t xml:space="preserve">      "funding": {</w:t>
        <w:br/>
        <w:t xml:space="preserve">        "type": "opencollective",</w:t>
        <w:br/>
        <w:t xml:space="preserve">        "url": "https://opencollective.com/typescript-eslint"</w:t>
        <w:br/>
        <w:t xml:space="preserve">      },</w:t>
        <w:br/>
        <w:t xml:space="preserve">      "peerDependencies": {</w:t>
        <w:br/>
        <w:t xml:space="preserve">        "eslint": "^8.57.0 || ^9.0.0",</w:t>
        <w:br/>
        <w:t xml:space="preserve">        "typescript": "&gt;=4.8.4 &lt;5.9.0"</w:t>
        <w:br/>
        <w:t xml:space="preserve">      }</w:t>
        <w:br/>
        <w:t xml:space="preserve">    },</w:t>
        <w:br/>
        <w:t xml:space="preserve">    "node_modules/@typescript-eslint/project-service": {</w:t>
        <w:br/>
        <w:t xml:space="preserve">      "version": "8.38.0",</w:t>
        <w:br/>
        <w:t xml:space="preserve">      "resolved": "https://registry.npmjs.org/@typescript-eslint/project-service/-/project-service-8.38.0.tgz",</w:t>
        <w:br/>
        <w:t xml:space="preserve">      "integrity": "sha512-dbK7Jvqcb8c9QfH01YB6pORpqX1mn5gDZc9n63Ak/+jD67oWXn3Gs0M6vddAN+eDXBCS5EmNWzbSxsn9SzFWWg==",</w:t>
        <w:br/>
        <w:t xml:space="preserve">      "dev": true,</w:t>
        <w:br/>
        <w:t xml:space="preserve">      "license": "MIT",</w:t>
        <w:br/>
        <w:t xml:space="preserve">      "dependencies": {</w:t>
        <w:br/>
        <w:t xml:space="preserve">        "@typescript-eslint/tsconfig-utils": "^8.38.0",</w:t>
        <w:br/>
        <w:t xml:space="preserve">        "@typescript-eslint/types": "^8.38.0",</w:t>
        <w:br/>
        <w:t xml:space="preserve">        "debug": "^4.3.4"</w:t>
        <w:br/>
        <w:t xml:space="preserve">      },</w:t>
        <w:br/>
        <w:t xml:space="preserve">      "engines": {</w:t>
        <w:br/>
        <w:t xml:space="preserve">        "node": "^18.18.0 || ^20.9.0 || &gt;=21.1.0"</w:t>
        <w:br/>
        <w:t xml:space="preserve">      },</w:t>
        <w:br/>
        <w:t xml:space="preserve">      "funding": {</w:t>
        <w:br/>
        <w:t xml:space="preserve">        "type": "opencollective",</w:t>
        <w:br/>
        <w:t xml:space="preserve">        "url": "https://opencollective.com/typescript-eslint"</w:t>
        <w:br/>
        <w:t xml:space="preserve">      },</w:t>
        <w:br/>
        <w:t xml:space="preserve">      "peerDependencies": {</w:t>
        <w:br/>
        <w:t xml:space="preserve">        "typescript": "&gt;=4.8.4 &lt;5.9.0"</w:t>
        <w:br/>
        <w:t xml:space="preserve">      }</w:t>
        <w:br/>
        <w:t xml:space="preserve">    },</w:t>
        <w:br/>
        <w:t xml:space="preserve">    "node_modules/@typescript-eslint/scope-manager": {</w:t>
        <w:br/>
        <w:t xml:space="preserve">      "version": "8.38.0",</w:t>
        <w:br/>
        <w:t xml:space="preserve">      "resolved": "https://registry.npmjs.org/@typescript-eslint/scope-manager/-/scope-manager-8.38.0.tgz",</w:t>
        <w:br/>
        <w:t xml:space="preserve">      "integrity": "sha512-WJw3AVlFFcdT9Ri1xs/lg8LwDqgekWXWhH3iAF+1ZM+QPd7oxQ6jvtW/JPwzAScxitILUIFs0/AnQ/UWHzbATQ==",</w:t>
        <w:br/>
        <w:t xml:space="preserve">      "dev": true,</w:t>
        <w:br/>
        <w:t xml:space="preserve">      "license": "MIT",</w:t>
        <w:br/>
        <w:t xml:space="preserve">      "dependencies": {</w:t>
        <w:br/>
        <w:t xml:space="preserve">        "@typescript-eslint/types": "8.38.0",</w:t>
        <w:br/>
        <w:t xml:space="preserve">        "@typescript-eslint/visitor-keys": "8.38.0"</w:t>
        <w:br/>
        <w:t xml:space="preserve">      },</w:t>
        <w:br/>
        <w:t xml:space="preserve">      "engines": {</w:t>
        <w:br/>
        <w:t xml:space="preserve">        "node": "^18.18.0 || ^20.9.0 || &gt;=21.1.0"</w:t>
        <w:br/>
        <w:t xml:space="preserve">      },</w:t>
        <w:br/>
        <w:t xml:space="preserve">      "funding": {</w:t>
        <w:br/>
        <w:t xml:space="preserve">        "type": "opencollective",</w:t>
        <w:br/>
        <w:t xml:space="preserve">        "url": "https://opencollective.com/typescript-eslint"</w:t>
        <w:br/>
        <w:t xml:space="preserve">      }</w:t>
        <w:br/>
        <w:t xml:space="preserve">    },</w:t>
        <w:br/>
        <w:t xml:space="preserve">    "node_modules/@typescript-eslint/tsconfig-utils": {</w:t>
        <w:br/>
        <w:t xml:space="preserve">      "version": "8.38.0",</w:t>
        <w:br/>
        <w:t xml:space="preserve">      "resolved": "https://registry.npmjs.org/@typescript-eslint/tsconfig-utils/-/tsconfig-utils-8.38.0.tgz",</w:t>
        <w:br/>
        <w:t xml:space="preserve">      "integrity": "sha512-Lum9RtSE3EroKk/bYns+sPOodqb2Fv50XOl/gMviMKNvanETUuUcC9ObRbzrJ4VSd2JalPqgSAavwrPiPvnAiQ==",</w:t>
        <w:br/>
        <w:t xml:space="preserve">      "dev": true,</w:t>
        <w:br/>
        <w:t xml:space="preserve">      "license": "MIT",</w:t>
        <w:br/>
        <w:t xml:space="preserve">      "engines": {</w:t>
        <w:br/>
        <w:t xml:space="preserve">        "node": "^18.18.0 || ^20.9.0 || &gt;=21.1.0"</w:t>
        <w:br/>
        <w:t xml:space="preserve">      },</w:t>
        <w:br/>
        <w:t xml:space="preserve">      "funding": {</w:t>
        <w:br/>
        <w:t xml:space="preserve">        "type": "opencollective",</w:t>
        <w:br/>
        <w:t xml:space="preserve">        "url": "https://opencollective.com/typescript-eslint"</w:t>
        <w:br/>
        <w:t xml:space="preserve">      },</w:t>
        <w:br/>
        <w:t xml:space="preserve">      "peerDependencies": {</w:t>
        <w:br/>
        <w:t xml:space="preserve">        "typescript": "&gt;=4.8.4 &lt;5.9.0"</w:t>
        <w:br/>
        <w:t xml:space="preserve">      }</w:t>
        <w:br/>
        <w:t xml:space="preserve">    },</w:t>
        <w:br/>
        <w:t xml:space="preserve">    "node_modules/@typescript-eslint/type-utils": {</w:t>
        <w:br/>
        <w:t xml:space="preserve">      "version": "8.38.0",</w:t>
        <w:br/>
        <w:t xml:space="preserve">      "resolved": "https://registry.npmjs.org/@typescript-eslint/type-utils/-/type-utils-8.38.0.tgz",</w:t>
        <w:br/>
        <w:t xml:space="preserve">      "integrity": "sha512-c7jAvGEZVf0ao2z+nnz8BUaHZD09Agbh+DY7qvBQqLiz8uJzRgVPj5YvOh8I8uEiH8oIUGIfHzMwUcGVco/SJg==",</w:t>
        <w:br/>
        <w:t xml:space="preserve">      "dev": true,</w:t>
        <w:br/>
        <w:t xml:space="preserve">      "license": "MIT",</w:t>
        <w:br/>
        <w:t xml:space="preserve">      "dependencies": {</w:t>
        <w:br/>
        <w:t xml:space="preserve">        "@typescript-eslint/types": "8.38.0",</w:t>
        <w:br/>
        <w:t xml:space="preserve">        "@typescript-eslint/typescript-estree": "8.38.0",</w:t>
        <w:br/>
        <w:t xml:space="preserve">        "@typescript-eslint/utils": "8.38.0",</w:t>
        <w:br/>
        <w:t xml:space="preserve">        "debug": "^4.3.4",</w:t>
        <w:br/>
        <w:t xml:space="preserve">        "ts-api-utils": "^2.1.0"</w:t>
        <w:br/>
        <w:t xml:space="preserve">      },</w:t>
        <w:br/>
        <w:t xml:space="preserve">      "engines": {</w:t>
        <w:br/>
        <w:t xml:space="preserve">        "node": "^18.18.0 || ^20.9.0 || &gt;=21.1.0"</w:t>
        <w:br/>
        <w:t xml:space="preserve">      },</w:t>
        <w:br/>
        <w:t xml:space="preserve">      "funding": {</w:t>
        <w:br/>
        <w:t xml:space="preserve">        "type": "opencollective",</w:t>
        <w:br/>
        <w:t xml:space="preserve">        "url": "https://opencollective.com/typescript-eslint"</w:t>
        <w:br/>
        <w:t xml:space="preserve">      },</w:t>
        <w:br/>
        <w:t xml:space="preserve">      "peerDependencies": {</w:t>
        <w:br/>
        <w:t xml:space="preserve">        "eslint": "^8.57.0 || ^9.0.0",</w:t>
        <w:br/>
        <w:t xml:space="preserve">        "typescript": "&gt;=4.8.4 &lt;5.9.0"</w:t>
        <w:br/>
        <w:t xml:space="preserve">      }</w:t>
        <w:br/>
        <w:t xml:space="preserve">    },</w:t>
        <w:br/>
        <w:t xml:space="preserve">    "node_modules/@typescript-eslint/types": {</w:t>
        <w:br/>
        <w:t xml:space="preserve">      "version": "8.38.0",</w:t>
        <w:br/>
        <w:t xml:space="preserve">      "resolved": "https://registry.npmjs.org/@typescript-eslint/types/-/types-8.38.0.tgz",</w:t>
        <w:br/>
        <w:t xml:space="preserve">      "integrity": "sha512-wzkUfX3plUqij4YwWaJyqhiPE5UCRVlFpKn1oCRn2O1bJ592XxWJj8ROQ3JD5MYXLORW84063z3tZTb/cs4Tyw==",</w:t>
        <w:br/>
        <w:t xml:space="preserve">      "dev": true,</w:t>
        <w:br/>
        <w:t xml:space="preserve">      "license": "MIT",</w:t>
        <w:br/>
        <w:t xml:space="preserve">      "engines": {</w:t>
        <w:br/>
        <w:t xml:space="preserve">        "node": "^18.18.0 || ^20.9.0 || &gt;=21.1.0"</w:t>
        <w:br/>
        <w:t xml:space="preserve">      },</w:t>
        <w:br/>
        <w:t xml:space="preserve">      "funding": {</w:t>
        <w:br/>
        <w:t xml:space="preserve">        "type": "opencollective",</w:t>
        <w:br/>
        <w:t xml:space="preserve">        "url": "https://opencollective.com/typescript-eslint"</w:t>
        <w:br/>
        <w:t xml:space="preserve">      }</w:t>
        <w:br/>
        <w:t xml:space="preserve">    },</w:t>
        <w:br/>
        <w:t xml:space="preserve">    "node_modules/@typescript-eslint/typescript-estree": {</w:t>
        <w:br/>
        <w:t xml:space="preserve">      "version": "8.38.0",</w:t>
        <w:br/>
        <w:t xml:space="preserve">      "resolved": "https://registry.npmjs.org/@typescript-eslint/typescript-estree/-/typescript-estree-8.38.0.tgz",</w:t>
        <w:br/>
        <w:t xml:space="preserve">      "integrity": "sha512-fooELKcAKzxux6fA6pxOflpNS0jc+nOQEEOipXFNjSlBS6fqrJOVY/whSn70SScHrcJ2LDsxWrneFoWYSVfqhQ==",</w:t>
        <w:br/>
        <w:t xml:space="preserve">      "dev": true,</w:t>
        <w:br/>
        <w:t xml:space="preserve">      "license": "MIT",</w:t>
        <w:br/>
        <w:t xml:space="preserve">      "dependencies": {</w:t>
        <w:br/>
        <w:t xml:space="preserve">        "@typescript-eslint/project-service": "8.38.0",</w:t>
        <w:br/>
        <w:t xml:space="preserve">        "@typescript-eslint/tsconfig-utils": "8.38.0",</w:t>
        <w:br/>
        <w:t xml:space="preserve">        "@typescript-eslint/types": "8.38.0",</w:t>
        <w:br/>
        <w:t xml:space="preserve">        "@typescript-eslint/visitor-keys": "8.38.0",</w:t>
        <w:br/>
        <w:t xml:space="preserve">        "debug": "^4.3.4",</w:t>
        <w:br/>
        <w:t xml:space="preserve">        "fast-glob": "^3.3.2",</w:t>
        <w:br/>
        <w:t xml:space="preserve">        "is-glob": "^4.0.3",</w:t>
        <w:br/>
        <w:t xml:space="preserve">        "minimatch": "^9.0.4",</w:t>
        <w:br/>
        <w:t xml:space="preserve">        "semver": "^7.6.0",</w:t>
        <w:br/>
        <w:t xml:space="preserve">        "ts-api-utils": "^2.1.0"</w:t>
        <w:br/>
        <w:t xml:space="preserve">      },</w:t>
        <w:br/>
        <w:t xml:space="preserve">      "engines": {</w:t>
        <w:br/>
        <w:t xml:space="preserve">        "node": "^18.18.0 || ^20.9.0 || &gt;=21.1.0"</w:t>
        <w:br/>
        <w:t xml:space="preserve">      },</w:t>
        <w:br/>
        <w:t xml:space="preserve">      "funding": {</w:t>
        <w:br/>
        <w:t xml:space="preserve">        "type": "opencollective",</w:t>
        <w:br/>
        <w:t xml:space="preserve">        "url": "https://opencollective.com/typescript-eslint"</w:t>
        <w:br/>
        <w:t xml:space="preserve">      },</w:t>
        <w:br/>
        <w:t xml:space="preserve">      "peerDependencies": {</w:t>
        <w:br/>
        <w:t xml:space="preserve">        "typescript": "&gt;=4.8.4 &lt;5.9.0"</w:t>
        <w:br/>
        <w:t xml:space="preserve">      }</w:t>
        <w:br/>
        <w:t xml:space="preserve">    },</w:t>
        <w:br/>
        <w:t xml:space="preserve">    "node_modules/@typescript-eslint/typescript-estree/node_modules/brace-expansion": {</w:t>
        <w:br/>
        <w:t xml:space="preserve">      "version": "2.0.2",</w:t>
        <w:br/>
        <w:t xml:space="preserve">      "resolved": "https://registry.npmjs.org/brace-expansion/-/brace-expansion-2.0.2.tgz",</w:t>
        <w:br/>
        <w:t xml:space="preserve">      "integrity": "sha512-Jt0vHyM+jmUBqojB7E1NIYadt0vI0Qxjxd2TErW94wDz+E2LAm5vKMXXwg6ZZBTHPuUlDgQHKXvjGBdfcF1ZDQ==",</w:t>
        <w:br/>
        <w:t xml:space="preserve">      "dev": true,</w:t>
        <w:br/>
        <w:t xml:space="preserve">      "license": "MIT",</w:t>
        <w:br/>
        <w:t xml:space="preserve">      "dependencies": {</w:t>
        <w:br/>
        <w:t xml:space="preserve">        "balanced-match": "^1.0.0"</w:t>
        <w:br/>
        <w:t xml:space="preserve">      }</w:t>
        <w:br/>
        <w:t xml:space="preserve">    },</w:t>
        <w:br/>
        <w:t xml:space="preserve">    "node_modules/@typescript-eslint/typescript-estree/node_modules/minimatch": {</w:t>
        <w:br/>
        <w:t xml:space="preserve">      "version": "9.0.5",</w:t>
        <w:br/>
        <w:t xml:space="preserve">      "resolved": "https://registry.npmjs.org/minimatch/-/minimatch-9.0.5.tgz",</w:t>
        <w:br/>
        <w:t xml:space="preserve">      "integrity": "sha512-G6T0ZX48xgozx7587koeX9Ys2NYy6Gmv//P89sEte9V9whIapMNF4idKxnW2QtCcLiTWlb/wfCabAtAFWhhBow==",</w:t>
        <w:br/>
        <w:t xml:space="preserve">      "dev": true,</w:t>
        <w:br/>
        <w:t xml:space="preserve">      "license": "ISC",</w:t>
        <w:br/>
        <w:t xml:space="preserve">      "dependencies": {</w:t>
        <w:br/>
        <w:t xml:space="preserve">        "brace-expansion": "^2.0.1"</w:t>
        <w:br/>
        <w:t xml:space="preserve">      },</w:t>
        <w:br/>
        <w:t xml:space="preserve">      "engines": {</w:t>
        <w:br/>
        <w:t xml:space="preserve">        "node": "&gt;=16 || 14 &gt;=14.17"</w:t>
        <w:br/>
        <w:t xml:space="preserve">      },</w:t>
        <w:br/>
        <w:t xml:space="preserve">      "funding": {</w:t>
        <w:br/>
        <w:t xml:space="preserve">        "url": "https://github.com/sponsors/isaacs"</w:t>
        <w:br/>
        <w:t xml:space="preserve">      }</w:t>
        <w:br/>
        <w:t xml:space="preserve">    },</w:t>
        <w:br/>
        <w:t xml:space="preserve">    "node_modules/@typescript-eslint/utils": {</w:t>
        <w:br/>
        <w:t xml:space="preserve">      "version": "8.38.0",</w:t>
        <w:br/>
        <w:t xml:space="preserve">      "resolved": "https://registry.npmjs.org/@typescript-eslint/utils/-/utils-8.38.0.tgz",</w:t>
        <w:br/>
        <w:t xml:space="preserve">      "integrity": "sha512-hHcMA86Hgt+ijJlrD8fX0j1j8w4C92zue/8LOPAFioIno+W0+L7KqE8QZKCcPGc/92Vs9x36w/4MPTJhqXdyvg==",</w:t>
        <w:br/>
        <w:t xml:space="preserve">      "dev": true,</w:t>
        <w:br/>
        <w:t xml:space="preserve">      "license": "MIT",</w:t>
        <w:br/>
        <w:t xml:space="preserve">      "dependencies": {</w:t>
        <w:br/>
        <w:t xml:space="preserve">        "@eslint-community/eslint-utils": "^4.7.0",</w:t>
        <w:br/>
        <w:t xml:space="preserve">        "@typescript-eslint/scope-manager": "8.38.0",</w:t>
        <w:br/>
        <w:t xml:space="preserve">        "@typescript-eslint/types": "8.38.0",</w:t>
        <w:br/>
        <w:t xml:space="preserve">        "@typescript-eslint/typescript-estree": "8.38.0"</w:t>
        <w:br/>
        <w:t xml:space="preserve">      },</w:t>
        <w:br/>
        <w:t xml:space="preserve">      "engines": {</w:t>
        <w:br/>
        <w:t xml:space="preserve">        "node": "^18.18.0 || ^20.9.0 || &gt;=21.1.0"</w:t>
        <w:br/>
        <w:t xml:space="preserve">      },</w:t>
        <w:br/>
        <w:t xml:space="preserve">      "funding": {</w:t>
        <w:br/>
        <w:t xml:space="preserve">        "type": "opencollective",</w:t>
        <w:br/>
        <w:t xml:space="preserve">        "url": "https://opencollective.com/typescript-eslint"</w:t>
        <w:br/>
        <w:t xml:space="preserve">      },</w:t>
        <w:br/>
        <w:t xml:space="preserve">      "peerDependencies": {</w:t>
        <w:br/>
        <w:t xml:space="preserve">        "eslint": "^8.57.0 || ^9.0.0",</w:t>
        <w:br/>
        <w:t xml:space="preserve">        "typescript": "&gt;=4.8.4 &lt;5.9.0"</w:t>
        <w:br/>
        <w:t xml:space="preserve">      }</w:t>
        <w:br/>
        <w:t xml:space="preserve">    },</w:t>
        <w:br/>
        <w:t xml:space="preserve">    "node_modules/@typescript-eslint/visitor-keys": {</w:t>
        <w:br/>
        <w:t xml:space="preserve">      "version": "8.38.0",</w:t>
        <w:br/>
        <w:t xml:space="preserve">      "resolved": "https://registry.npmjs.org/@typescript-eslint/visitor-keys/-/visitor-keys-8.38.0.tgz",</w:t>
        <w:br/>
        <w:t xml:space="preserve">      "integrity": "sha512-pWrTcoFNWuwHlA9CvlfSsGWs14JxfN1TH25zM5L7o0pRLhsoZkDnTsXfQRJBEWJoV5DL0jf+Z+sxiud+K0mq1g==",</w:t>
        <w:br/>
        <w:t xml:space="preserve">      "dev": true,</w:t>
        <w:br/>
        <w:t xml:space="preserve">      "license": "MIT",</w:t>
        <w:br/>
        <w:t xml:space="preserve">      "dependencies": {</w:t>
        <w:br/>
        <w:t xml:space="preserve">        "@typescript-eslint/types": "8.38.0",</w:t>
        <w:br/>
        <w:t xml:space="preserve">        "eslint-visitor-keys": "^4.2.1"</w:t>
        <w:br/>
        <w:t xml:space="preserve">      },</w:t>
        <w:br/>
        <w:t xml:space="preserve">      "engines": {</w:t>
        <w:br/>
        <w:t xml:space="preserve">        "node": "^18.18.0 || ^20.9.0 || &gt;=21.1.0"</w:t>
        <w:br/>
        <w:t xml:space="preserve">      },</w:t>
        <w:br/>
        <w:t xml:space="preserve">      "funding": {</w:t>
        <w:br/>
        <w:t xml:space="preserve">        "type": "opencollective",</w:t>
        <w:br/>
        <w:t xml:space="preserve">        "url": "https://opencollective.com/typescript-eslint"</w:t>
        <w:br/>
        <w:t xml:space="preserve">      }</w:t>
        <w:br/>
        <w:t xml:space="preserve">    },</w:t>
        <w:br/>
        <w:t xml:space="preserve">    "node_modules/@vitejs/plugin-react-swc": {</w:t>
        <w:br/>
        <w:t xml:space="preserve">      "version": "3.11.0",</w:t>
        <w:br/>
        <w:t xml:space="preserve">      "resolved": "https://registry.npmjs.org/@vitejs/plugin-react-swc/-/plugin-react-swc-3.11.0.tgz",</w:t>
        <w:br/>
        <w:t xml:space="preserve">      "integrity": "sha512-YTJCGFdNMHCMfjODYtxRNVAYmTWQ1Lb8PulP/2/f/oEEtglw8oKxKIZmmRkyXrVrHfsKOaVkAc3NT9/dMutO5w==",</w:t>
        <w:br/>
        <w:t xml:space="preserve">      "dev": true,</w:t>
        <w:br/>
        <w:t xml:space="preserve">      "license": "MIT",</w:t>
        <w:br/>
        <w:t xml:space="preserve">      "dependencies": {</w:t>
        <w:br/>
        <w:t xml:space="preserve">        "@rolldown/pluginutils": "1.0.0-beta.27",</w:t>
        <w:br/>
        <w:t xml:space="preserve">        "@swc/core": "^1.12.11"</w:t>
        <w:br/>
        <w:t xml:space="preserve">      },</w:t>
        <w:br/>
        <w:t xml:space="preserve">      "peerDependencies": {</w:t>
        <w:br/>
        <w:t xml:space="preserve">        "vite": "^4 || ^5 || ^6 || ^7"</w:t>
        <w:br/>
        <w:t xml:space="preserve">      }</w:t>
        <w:br/>
        <w:t xml:space="preserve">    },</w:t>
        <w:br/>
        <w:t xml:space="preserve">    "node_modules/@vitest/expect": {</w:t>
        <w:br/>
        <w:t xml:space="preserve">      "version": "3.2.4",</w:t>
        <w:br/>
        <w:t xml:space="preserve">      "resolved": "https://registry.npmjs.org/@vitest/expect/-/expect-3.2.4.tgz",</w:t>
        <w:br/>
        <w:t xml:space="preserve">      "integrity": "sha512-Io0yyORnB6sikFlt8QW5K7slY4OjqNX9jmJQ02QDda8lyM6B5oNgVWoSoKPac8/kgnCUzuHQKrSLtu/uOqqrig==",</w:t>
        <w:br/>
        <w:t xml:space="preserve">      "dev": true,</w:t>
        <w:br/>
        <w:t xml:space="preserve">      "license": "MIT",</w:t>
        <w:br/>
        <w:t xml:space="preserve">      "dependencies": {</w:t>
        <w:br/>
        <w:t xml:space="preserve">        "@types/chai": "^5.2.2",</w:t>
        <w:br/>
        <w:t xml:space="preserve">        "@vitest/spy": "3.2.4",</w:t>
        <w:br/>
        <w:t xml:space="preserve">        "@vitest/utils": "3.2.4",</w:t>
        <w:br/>
        <w:t xml:space="preserve">        "chai": "^5.2.0",</w:t>
        <w:br/>
        <w:t xml:space="preserve">        "tinyrainbow": "^2.0.0"</w:t>
        <w:br/>
        <w:t xml:space="preserve">      },</w:t>
        <w:br/>
        <w:t xml:space="preserve">      "funding": {</w:t>
        <w:br/>
        <w:t xml:space="preserve">        "url": "https://opencollective.com/vitest"</w:t>
        <w:br/>
        <w:t xml:space="preserve">      }</w:t>
        <w:br/>
        <w:t xml:space="preserve">    },</w:t>
        <w:br/>
        <w:t xml:space="preserve">    "node_modules/@vitest/mocker": {</w:t>
        <w:br/>
        <w:t xml:space="preserve">      "version": "3.2.4",</w:t>
        <w:br/>
        <w:t xml:space="preserve">      "resolved": "https://registry.npmjs.org/@vitest/mocker/-/mocker-3.2.4.tgz",</w:t>
        <w:br/>
        <w:t xml:space="preserve">      "integrity": "sha512-46ryTE9RZO/rfDd7pEqFl7etuyzekzEhUbTW3BvmeO/BcCMEgq59BKhek3dXDWgAj4oMK6OZi+vRr1wPW6qjEQ==",</w:t>
        <w:br/>
        <w:t xml:space="preserve">      "dev": true,</w:t>
        <w:br/>
        <w:t xml:space="preserve">      "license": "MIT",</w:t>
        <w:br/>
        <w:t xml:space="preserve">      "dependencies": {</w:t>
        <w:br/>
        <w:t xml:space="preserve">        "@vitest/spy": "3.2.4",</w:t>
        <w:br/>
        <w:t xml:space="preserve">        "estree-walker": "^3.0.3",</w:t>
        <w:br/>
        <w:t xml:space="preserve">        "magic-string": "^0.30.17"</w:t>
        <w:br/>
        <w:t xml:space="preserve">      },</w:t>
        <w:br/>
        <w:t xml:space="preserve">      "funding": {</w:t>
        <w:br/>
        <w:t xml:space="preserve">        "url": "https://opencollective.com/vitest"</w:t>
        <w:br/>
        <w:t xml:space="preserve">      },</w:t>
        <w:br/>
        <w:t xml:space="preserve">      "peerDependencies": {</w:t>
        <w:br/>
        <w:t xml:space="preserve">        "msw": "^2.4.9",</w:t>
        <w:br/>
        <w:t xml:space="preserve">        "vite": "^5.0.0 || ^6.0.0 || ^7.0.0-0"</w:t>
        <w:br/>
        <w:t xml:space="preserve">      },</w:t>
        <w:br/>
        <w:t xml:space="preserve">      "peerDependenciesMeta": {</w:t>
        <w:br/>
        <w:t xml:space="preserve">        "msw": {</w:t>
        <w:br/>
        <w:t xml:space="preserve">          "optional": true</w:t>
        <w:br/>
        <w:t xml:space="preserve">        },</w:t>
        <w:br/>
        <w:t xml:space="preserve">        "vite": {</w:t>
        <w:br/>
        <w:t xml:space="preserve">          "optional": true</w:t>
        <w:br/>
        <w:t xml:space="preserve">        }</w:t>
        <w:br/>
        <w:t xml:space="preserve">      }</w:t>
        <w:br/>
        <w:t xml:space="preserve">    },</w:t>
        <w:br/>
        <w:t xml:space="preserve">    "node_modules/@vitest/pretty-format": {</w:t>
        <w:br/>
        <w:t xml:space="preserve">      "version": "3.2.4",</w:t>
        <w:br/>
        <w:t xml:space="preserve">      "resolved": "https://registry.npmjs.org/@vitest/pretty-format/-/pretty-format-3.2.4.tgz",</w:t>
        <w:br/>
        <w:t xml:space="preserve">      "integrity": "sha512-IVNZik8IVRJRTr9fxlitMKeJeXFFFN0JaB9PHPGQ8NKQbGpfjlTx9zO4RefN8gp7eqjNy8nyK3NZmBzOPeIxtA==",</w:t>
        <w:br/>
        <w:t xml:space="preserve">      "dev": true,</w:t>
        <w:br/>
        <w:t xml:space="preserve">      "license": "MIT",</w:t>
        <w:br/>
        <w:t xml:space="preserve">      "dependencies": {</w:t>
        <w:br/>
        <w:t xml:space="preserve">        "tinyrainbow": "^2.0.0"</w:t>
        <w:br/>
        <w:t xml:space="preserve">      },</w:t>
        <w:br/>
        <w:t xml:space="preserve">      "funding": {</w:t>
        <w:br/>
        <w:t xml:space="preserve">        "url": "https://opencollective.com/vitest"</w:t>
        <w:br/>
        <w:t xml:space="preserve">      }</w:t>
        <w:br/>
        <w:t xml:space="preserve">    },</w:t>
        <w:br/>
        <w:t xml:space="preserve">    "node_modules/@vitest/runner": {</w:t>
        <w:br/>
        <w:t xml:space="preserve">      "version": "3.2.4",</w:t>
        <w:br/>
        <w:t xml:space="preserve">      "resolved": "https://registry.npmjs.org/@vitest/runner/-/runner-3.2.4.tgz",</w:t>
        <w:br/>
        <w:t xml:space="preserve">      "integrity": "sha512-oukfKT9Mk41LreEW09vt45f8wx7DordoWUZMYdY/cyAk7w5TWkTRCNZYF7sX7n2wB7jyGAl74OxgwhPgKaqDMQ==",</w:t>
        <w:br/>
        <w:t xml:space="preserve">      "dev": true,</w:t>
        <w:br/>
        <w:t xml:space="preserve">      "license": "MIT",</w:t>
        <w:br/>
        <w:t xml:space="preserve">      "dependencies": {</w:t>
        <w:br/>
        <w:t xml:space="preserve">        "@vitest/utils": "3.2.4",</w:t>
        <w:br/>
        <w:t xml:space="preserve">        "pathe": "^2.0.3",</w:t>
        <w:br/>
        <w:t xml:space="preserve">        "strip-literal": "^3.0.0"</w:t>
        <w:br/>
        <w:t xml:space="preserve">      },</w:t>
        <w:br/>
        <w:t xml:space="preserve">      "funding": {</w:t>
        <w:br/>
        <w:t xml:space="preserve">        "url": "https://opencollective.com/vitest"</w:t>
        <w:br/>
        <w:t xml:space="preserve">      }</w:t>
        <w:br/>
        <w:t xml:space="preserve">    },</w:t>
        <w:br/>
        <w:t xml:space="preserve">    "node_modules/@vitest/snapshot": {</w:t>
        <w:br/>
        <w:t xml:space="preserve">      "version": "3.2.4",</w:t>
        <w:br/>
        <w:t xml:space="preserve">      "resolved": "https://registry.npmjs.org/@vitest/snapshot/-/snapshot-3.2.4.tgz",</w:t>
        <w:br/>
        <w:t xml:space="preserve">      "integrity": "sha512-dEYtS7qQP2CjU27QBC5oUOxLE/v5eLkGqPE0ZKEIDGMs4vKWe7IjgLOeauHsR0D5YuuycGRO5oSRXnwnmA78fQ==",</w:t>
        <w:br/>
        <w:t xml:space="preserve">      "dev": true,</w:t>
        <w:br/>
        <w:t xml:space="preserve">      "license": "MIT",</w:t>
        <w:br/>
        <w:t xml:space="preserve">      "dependencies": {</w:t>
        <w:br/>
        <w:t xml:space="preserve">        "@vitest/pretty-format": "3.2.4",</w:t>
        <w:br/>
        <w:t xml:space="preserve">        "magic-string": "^0.30.17",</w:t>
        <w:br/>
        <w:t xml:space="preserve">        "pathe": "^2.0.3"</w:t>
        <w:br/>
        <w:t xml:space="preserve">      },</w:t>
        <w:br/>
        <w:t xml:space="preserve">      "funding": {</w:t>
        <w:br/>
        <w:t xml:space="preserve">        "url": "https://opencollective.com/vitest"</w:t>
        <w:br/>
        <w:t xml:space="preserve">      }</w:t>
        <w:br/>
        <w:t xml:space="preserve">    },</w:t>
        <w:br/>
        <w:t xml:space="preserve">    "node_modules/@vitest/spy": {</w:t>
        <w:br/>
        <w:t xml:space="preserve">      "version": "3.2.4",</w:t>
        <w:br/>
        <w:t xml:space="preserve">      "resolved": "https://registry.npmjs.org/@vitest/spy/-/spy-3.2.4.tgz",</w:t>
        <w:br/>
        <w:t xml:space="preserve">      "integrity": "sha512-vAfasCOe6AIK70iP5UD11Ac4siNUNJ9i/9PZ3NKx07sG6sUxeag1LWdNrMWeKKYBLlzuK+Gn65Yd5nyL6ds+nw==",</w:t>
        <w:br/>
        <w:t xml:space="preserve">      "dev": true,</w:t>
        <w:br/>
        <w:t xml:space="preserve">      "license": "MIT",</w:t>
        <w:br/>
        <w:t xml:space="preserve">      "dependencies": {</w:t>
        <w:br/>
        <w:t xml:space="preserve">        "tinyspy": "^4.0.3"</w:t>
        <w:br/>
        <w:t xml:space="preserve">      },</w:t>
        <w:br/>
        <w:t xml:space="preserve">      "funding": {</w:t>
        <w:br/>
        <w:t xml:space="preserve">        "url": "https://opencollective.com/vitest"</w:t>
        <w:br/>
        <w:t xml:space="preserve">      }</w:t>
        <w:br/>
        <w:t xml:space="preserve">    },</w:t>
        <w:br/>
        <w:t xml:space="preserve">    "node_modules/@vitest/utils": {</w:t>
        <w:br/>
        <w:t xml:space="preserve">      "version": "3.2.4",</w:t>
        <w:br/>
        <w:t xml:space="preserve">      "resolved": "https://registry.npmjs.org/@vitest/utils/-/utils-3.2.4.tgz",</w:t>
        <w:br/>
        <w:t xml:space="preserve">      "integrity": "sha512-fB2V0JFrQSMsCo9HiSq3Ezpdv4iYaXRG1Sx8edX3MwxfyNn83mKiGzOcH+Fkxt4MHxr3y42fQi1oeAInqgX2QA==",</w:t>
        <w:br/>
        <w:t xml:space="preserve">      "dev": true,</w:t>
        <w:br/>
        <w:t xml:space="preserve">      "license": "MIT",</w:t>
        <w:br/>
        <w:t xml:space="preserve">      "dependencies": {</w:t>
        <w:br/>
        <w:t xml:space="preserve">        "@vitest/pretty-format": "3.2.4",</w:t>
        <w:br/>
        <w:t xml:space="preserve">        "loupe": "^3.1.4",</w:t>
        <w:br/>
        <w:t xml:space="preserve">        "tinyrainbow": "^2.0.0"</w:t>
        <w:br/>
        <w:t xml:space="preserve">      },</w:t>
        <w:br/>
        <w:t xml:space="preserve">      "funding": {</w:t>
        <w:br/>
        <w:t xml:space="preserve">        "url": "https://opencollective.com/vitest"</w:t>
        <w:br/>
        <w:t xml:space="preserve">      }</w:t>
        <w:br/>
        <w:t xml:space="preserve">    },</w:t>
        <w:br/>
        <w:t xml:space="preserve">    "node_modules/abab": {</w:t>
        <w:br/>
        <w:t xml:space="preserve">      "version": "2.0.6",</w:t>
        <w:br/>
        <w:t xml:space="preserve">      "resolved": "https://registry.npmjs.org/abab/-/abab-2.0.6.tgz",</w:t>
        <w:br/>
        <w:t xml:space="preserve">      "integrity": "sha512-j2afSsaIENvHZN2B8GOpF566vZ5WVk5opAiMTvWgaQT8DkbOqsTfvNAvHoRGU2zzP8cPoqys+xHTRDWW8L+/BA==",</w:t>
        <w:br/>
        <w:t xml:space="preserve">      "deprecated": "Use your platform's native atob() and btoa() methods instead",</w:t>
        <w:br/>
        <w:t xml:space="preserve">      "dev": true,</w:t>
        <w:br/>
        <w:t xml:space="preserve">      "license": "BSD-3-Clause"</w:t>
        <w:br/>
        <w:t xml:space="preserve">    },</w:t>
        <w:br/>
        <w:t xml:space="preserve">    "node_modules/acorn": {</w:t>
        <w:br/>
        <w:t xml:space="preserve">      "version": "8.15.0",</w:t>
        <w:br/>
        <w:t xml:space="preserve">      "resolved": "https://registry.npmjs.org/acorn/-/acorn-8.15.0.tgz",</w:t>
        <w:br/>
        <w:t xml:space="preserve">      "integrity": "sha512-NZyJarBfL7nWwIq+FDL6Zp/yHEhePMNnnJ0y3qfieCrmNvYct8uvtiV41UvlSe6apAfk0fY1FbWx+NwfmpvtTg==",</w:t>
        <w:br/>
        <w:t xml:space="preserve">      "dev": true,</w:t>
        <w:br/>
        <w:t xml:space="preserve">      "license": "MIT",</w:t>
        <w:br/>
        <w:t xml:space="preserve">      "bin": {</w:t>
        <w:br/>
        <w:t xml:space="preserve">        "acorn": "bin/acorn"</w:t>
        <w:br/>
        <w:t xml:space="preserve">      },</w:t>
        <w:br/>
        <w:t xml:space="preserve">      "engines": {</w:t>
        <w:br/>
        <w:t xml:space="preserve">        "node": "&gt;=0.4.0"</w:t>
        <w:br/>
        <w:t xml:space="preserve">      }</w:t>
        <w:br/>
        <w:t xml:space="preserve">    },</w:t>
        <w:br/>
        <w:t xml:space="preserve">    "node_modules/acorn-globals": {</w:t>
        <w:br/>
        <w:t xml:space="preserve">      "version": "7.0.1",</w:t>
        <w:br/>
        <w:t xml:space="preserve">      "resolved": "https://registry.npmjs.org/acorn-globals/-/acorn-globals-7.0.1.tgz",</w:t>
        <w:br/>
        <w:t xml:space="preserve">      "integrity": "sha512-umOSDSDrfHbTNPuNpC2NSnnA3LUrqpevPb4T9jRx4MagXNS0rs+gwiTcAvqCRmsD6utzsrzNt+ebm00SNWiC3Q==",</w:t>
        <w:br/>
        <w:t xml:space="preserve">      "dev": true,</w:t>
        <w:br/>
        <w:t xml:space="preserve">      "license": "MIT",</w:t>
        <w:br/>
        <w:t xml:space="preserve">      "dependencies": {</w:t>
        <w:br/>
        <w:t xml:space="preserve">        "acorn": "^8.1.0",</w:t>
        <w:br/>
        <w:t xml:space="preserve">        "acorn-walk": "^8.0.2"</w:t>
        <w:br/>
        <w:t xml:space="preserve">      }</w:t>
        <w:br/>
        <w:t xml:space="preserve">    },</w:t>
        <w:br/>
        <w:t xml:space="preserve">    "node_modules/acorn-jsx": {</w:t>
        <w:br/>
        <w:t xml:space="preserve">      "version": "5.3.2",</w:t>
        <w:br/>
        <w:t xml:space="preserve">      "resolved": "https://registry.npmjs.org/acorn-jsx/-/acorn-jsx-5.3.2.tgz",</w:t>
        <w:br/>
        <w:t xml:space="preserve">      "integrity": "sha512-rq9s+JNhf0IChjtDXxllJ7g41oZk5SlXtp0LHwyA5cejwn7vKmKp4pPri6YEePv2PU65sAsegbXtIinmDFDXgQ==",</w:t>
        <w:br/>
        <w:t xml:space="preserve">      "dev": true,</w:t>
        <w:br/>
        <w:t xml:space="preserve">      "license": "MIT",</w:t>
        <w:br/>
        <w:t xml:space="preserve">      "peerDependencies": {</w:t>
        <w:br/>
        <w:t xml:space="preserve">        "acorn": "^6.0.0 || ^7.0.0 || ^8.0.0"</w:t>
        <w:br/>
        <w:t xml:space="preserve">      }</w:t>
        <w:br/>
        <w:t xml:space="preserve">    },</w:t>
        <w:br/>
        <w:t xml:space="preserve">    "node_modules/acorn-walk": {</w:t>
        <w:br/>
        <w:t xml:space="preserve">      "version": "8.3.5",</w:t>
        <w:br/>
        <w:t xml:space="preserve">      "resolved": "https://registry.npmjs.org/acorn-walk/-/acorn-walk-8.3.5.tgz",</w:t>
        <w:br/>
        <w:t xml:space="preserve">      "integrity": "sha512-HEHNfbars9v4pgpW6SO1KSPkfoS0xVOM/9UzkJltjlsHZmJasxg8aXkuZa7SMf8vKGIBhpUsPluQSqhJFCqebw==",</w:t>
        <w:br/>
        <w:t xml:space="preserve">      "dev": true,</w:t>
        <w:br/>
        <w:t xml:space="preserve">      "license": "MIT",</w:t>
        <w:br/>
        <w:t xml:space="preserve">      "dependencies": {</w:t>
        <w:br/>
        <w:t xml:space="preserve">        "acorn": "^8.11.0"</w:t>
        <w:br/>
        <w:t xml:space="preserve">      },</w:t>
        <w:br/>
        <w:t xml:space="preserve">      "engines": {</w:t>
        <w:br/>
        <w:t xml:space="preserve">        "node": "&gt;=0.4.0"</w:t>
        <w:br/>
        <w:t xml:space="preserve">      }</w:t>
        <w:br/>
        <w:t xml:space="preserve">    },</w:t>
        <w:br/>
        <w:t xml:space="preserve">    "node_modules/agent-base": {</w:t>
        <w:br/>
        <w:t xml:space="preserve">      "version": "6.0.2",</w:t>
        <w:br/>
        <w:t xml:space="preserve">      "resolved": "https://registry.npmjs.org/agent-base/-/agent-base-6.0.2.tgz",</w:t>
        <w:br/>
        <w:t xml:space="preserve">      "integrity": "sha512-RZNwNclF7+MS/8bDg70amg32dyeZGZxiDuQmZxKLAlQjr3jGyLx+4Kkk58UO7D2QdgFIQCovuSuZESne6RG6XQ==",</w:t>
        <w:br/>
        <w:t xml:space="preserve">      "dev": true,</w:t>
        <w:br/>
        <w:t xml:space="preserve">      "license": "MIT",</w:t>
        <w:br/>
        <w:t xml:space="preserve">      "dependencies": {</w:t>
        <w:br/>
        <w:t xml:space="preserve">        "debug": "4"</w:t>
        <w:br/>
        <w:t xml:space="preserve">      },</w:t>
        <w:br/>
        <w:t xml:space="preserve">      "engines": {</w:t>
        <w:br/>
        <w:t xml:space="preserve">        "node": "&gt;= 6.0.0"</w:t>
        <w:br/>
        <w:t xml:space="preserve">      }</w:t>
        <w:br/>
        <w:t xml:space="preserve">    },</w:t>
        <w:br/>
        <w:t xml:space="preserve">    "node_modules/ajv": {</w:t>
        <w:br/>
        <w:t xml:space="preserve">      "version": "6.12.6",</w:t>
        <w:br/>
        <w:t xml:space="preserve">      "resolved": "https://registry.npmjs.org/ajv/-/ajv-6.12.6.tgz",</w:t>
        <w:br/>
        <w:t xml:space="preserve">      "integrity": "sha512-j3fVLgvTo527anyYyJOGTYJbG+vnnQYvE0m5mmkc1TK+nxAppkCLMIL0aZ4dblVCNoGShhm+kzE4ZUykBoMg4g==",</w:t>
        <w:br/>
        <w:t xml:space="preserve">      "dev": true,</w:t>
        <w:br/>
        <w:t xml:space="preserve">      "license": "MIT",</w:t>
        <w:br/>
        <w:t xml:space="preserve">      "dependencies": {</w:t>
        <w:br/>
        <w:t xml:space="preserve">        "fast-deep-equal": "^3.1.1",</w:t>
        <w:br/>
        <w:t xml:space="preserve">        "fast-json-stable-stringify": "^2.0.0",</w:t>
        <w:br/>
        <w:t xml:space="preserve">        "json-schema-traverse": "^0.4.1",</w:t>
        <w:br/>
        <w:t xml:space="preserve">        "uri-js": "^4.2.2"</w:t>
        <w:br/>
        <w:t xml:space="preserve">      },</w:t>
        <w:br/>
        <w:t xml:space="preserve">      "funding": {</w:t>
        <w:br/>
        <w:t xml:space="preserve">        "type": "github",</w:t>
        <w:br/>
        <w:t xml:space="preserve">        "url": "https://github.com/sponsors/epoberezkin"</w:t>
        <w:br/>
        <w:t xml:space="preserve">      }</w:t>
        <w:br/>
        <w:t xml:space="preserve">    },</w:t>
        <w:br/>
        <w:t xml:space="preserve">    "node_modules/ansi-regex": {</w:t>
        <w:br/>
        <w:t xml:space="preserve">      "version": "6.1.0",</w:t>
        <w:br/>
        <w:t xml:space="preserve">      "resolved": "https://registry.npmjs.org/ansi-regex/-/ansi-regex-6.1.0.tgz",</w:t>
        <w:br/>
        <w:t xml:space="preserve">      "integrity": "sha512-7HSX4QQb4CspciLpVFwyRe79O3xsIZDDLER21kERQ71oaPodF8jL725AgJMFAYbooIqolJoRLuM81SpeUkpkvA==",</w:t>
        <w:br/>
        <w:t xml:space="preserve">      "dev": true,</w:t>
        <w:br/>
        <w:t xml:space="preserve">      "license": "MIT",</w:t>
        <w:br/>
        <w:t xml:space="preserve">      "engines": {</w:t>
        <w:br/>
        <w:t xml:space="preserve">        "node": "&gt;=12"</w:t>
        <w:br/>
        <w:t xml:space="preserve">      },</w:t>
        <w:br/>
        <w:t xml:space="preserve">      "funding": {</w:t>
        <w:br/>
        <w:t xml:space="preserve">        "url": "https://github.com/chalk/ansi-regex?sponsor=1"</w:t>
        <w:br/>
        <w:t xml:space="preserve">      }</w:t>
        <w:br/>
        <w:t xml:space="preserve">    },</w:t>
        <w:br/>
        <w:t xml:space="preserve">    "node_modules/ansi-styles": {</w:t>
        <w:br/>
        <w:t xml:space="preserve">      "version": "4.3.0",</w:t>
        <w:br/>
        <w:t xml:space="preserve">      "resolved": "https://registry.npmjs.org/ansi-styles/-/ansi-styles-4.3.0.tgz",</w:t>
        <w:br/>
        <w:t xml:space="preserve">      "integrity": "sha512-zbB9rCJAT1rbjiVDb2hqKFHNYLxgtk8NURxZ3IZwD3F6NtxbXZQCnnSi1Lkx+IDohdPlFp222wVALIheZJQSEg==",</w:t>
        <w:br/>
        <w:t xml:space="preserve">      "dev": true,</w:t>
        <w:br/>
        <w:t xml:space="preserve">      "license": "MIT",</w:t>
        <w:br/>
        <w:t xml:space="preserve">      "dependencies": {</w:t>
        <w:br/>
        <w:t xml:space="preserve">        "color-convert": "^2.0.1"</w:t>
        <w:br/>
        <w:t xml:space="preserve">      },</w:t>
        <w:br/>
        <w:t xml:space="preserve">      "engines": {</w:t>
        <w:br/>
        <w:t xml:space="preserve">        "node": "&gt;=8"</w:t>
        <w:br/>
        <w:t xml:space="preserve">      },</w:t>
        <w:br/>
        <w:t xml:space="preserve">      "funding": {</w:t>
        <w:br/>
        <w:t xml:space="preserve">        "url": "https://github.com/chalk/ansi-styles?sponsor=1"</w:t>
        <w:br/>
        <w:t xml:space="preserve">      }</w:t>
        <w:br/>
        <w:t xml:space="preserve">    },</w:t>
        <w:br/>
        <w:t xml:space="preserve">    "node_modules/any-promise": {</w:t>
        <w:br/>
        <w:t xml:space="preserve">      "version": "1.3.0",</w:t>
        <w:br/>
        <w:t xml:space="preserve">      "resolved": "https://registry.npmjs.org/any-promise/-/any-promise-1.3.0.tgz",</w:t>
        <w:br/>
        <w:t xml:space="preserve">      "integrity": "sha512-7UvmKalWRt1wgjL1RrGxoSJW/0QZFIegpeGvZG9kjp8vrRu55XTHbwnqq2GpXm9uLbcuhxm3IqX9OB4MZR1b2A==",</w:t>
        <w:br/>
        <w:t xml:space="preserve">      "dev": true,</w:t>
        <w:br/>
        <w:t xml:space="preserve">      "license": "MIT"</w:t>
        <w:br/>
        <w:t xml:space="preserve">    },</w:t>
        <w:br/>
        <w:t xml:space="preserve">    "node_modules/anymatch": {</w:t>
        <w:br/>
        <w:t xml:space="preserve">      "version": "3.1.3",</w:t>
        <w:br/>
        <w:t xml:space="preserve">      "resolved": "https://registry.npmjs.org/anymatch/-/anymatch-3.1.3.tgz",</w:t>
        <w:br/>
        <w:t xml:space="preserve">      "integrity": "sha512-KMReFUr0B4t+D+OBkjR3KYqvocp2XaSzO55UcB6mgQMd3KbcE+mWTyvVV7D/zsdEbNnV6acZUutkiHQXvTr1Rw==",</w:t>
        <w:br/>
        <w:t xml:space="preserve">      "dev": true,</w:t>
        <w:br/>
        <w:t xml:space="preserve">      "license": "ISC",</w:t>
        <w:br/>
        <w:t xml:space="preserve">      "dependencies": {</w:t>
        <w:br/>
        <w:t xml:space="preserve">        "normalize-path": "^3.0.0",</w:t>
        <w:br/>
        <w:t xml:space="preserve">        "picomatch": "^2.0.4"</w:t>
        <w:br/>
        <w:t xml:space="preserve">      },</w:t>
        <w:br/>
        <w:t xml:space="preserve">      "engines": {</w:t>
        <w:br/>
        <w:t xml:space="preserve">        "node": "&gt;= 8"</w:t>
        <w:br/>
        <w:t xml:space="preserve">      }</w:t>
        <w:br/>
        <w:t xml:space="preserve">    },</w:t>
        <w:br/>
        <w:t xml:space="preserve">    "node_modules/arg": {</w:t>
        <w:br/>
        <w:t xml:space="preserve">      "version": "5.0.2",</w:t>
        <w:br/>
        <w:t xml:space="preserve">      "resolved": "https://registry.npmjs.org/arg/-/arg-5.0.2.tgz",</w:t>
        <w:br/>
        <w:t xml:space="preserve">      "integrity": "sha512-PYjyFOLKQ9y57JvQ6QLo8dAgNqswh8M1RMJYdQduT6xbWSgK36P/Z/v+p888pM69jMMfS8Xd8F6I1kQ/I9HUGg==",</w:t>
        <w:br/>
        <w:t xml:space="preserve">      "dev": true,</w:t>
        <w:br/>
        <w:t xml:space="preserve">      "license": "MIT"</w:t>
        <w:br/>
        <w:t xml:space="preserve">    },</w:t>
        <w:br/>
        <w:t xml:space="preserve">    "node_modules/argparse": {</w:t>
        <w:br/>
        <w:t xml:space="preserve">      "version": "2.0.1",</w:t>
        <w:br/>
        <w:t xml:space="preserve">      "resolved": "https://registry.npmjs.org/argparse/-/argparse-2.0.1.tgz",</w:t>
        <w:br/>
        <w:t xml:space="preserve">      "integrity": "sha512-8+9WqebbFzpX9OR+Wa6O29asIogeRMzcGtAINdpMHHyAg10f05aSFVBbcEqGf/PXw1EjAZ+q2/bEBg3DvurK3Q==",</w:t>
        <w:br/>
        <w:t xml:space="preserve">      "dev": true,</w:t>
        <w:br/>
        <w:t xml:space="preserve">      "license": "Python-2.0"</w:t>
        <w:br/>
        <w:t xml:space="preserve">    },</w:t>
        <w:br/>
        <w:t xml:space="preserve">    "node_modules/aria-hidden": {</w:t>
        <w:br/>
        <w:t xml:space="preserve">      "version": "1.2.4",</w:t>
        <w:br/>
        <w:t xml:space="preserve">      "resolved": "https://registry.npmjs.org/aria-hidden/-/aria-hidden-1.2.4.tgz",</w:t>
        <w:br/>
        <w:t xml:space="preserve">      "integrity": "sha512-y+CcFFwelSXpLZk/7fMB2mUbGtX9lKycf1MWJ7CaTIERyitVlyQx6C+sxcROU2BAJ24OiZyK+8wj2i8AlBoS3A==",</w:t>
        <w:br/>
        <w:t xml:space="preserve">      "license": "MIT",</w:t>
        <w:br/>
        <w:t xml:space="preserve">      "dependencies": {</w:t>
        <w:br/>
        <w:t xml:space="preserve">        "tslib": "^2.0.0"</w:t>
        <w:br/>
        <w:t xml:space="preserve">      },</w:t>
        <w:br/>
        <w:t xml:space="preserve">      "engines": {</w:t>
        <w:br/>
        <w:t xml:space="preserve">        "node": "&gt;=10"</w:t>
        <w:br/>
        <w:t xml:space="preserve">      }</w:t>
        <w:br/>
        <w:t xml:space="preserve">    },</w:t>
        <w:br/>
        <w:t xml:space="preserve">    "node_modules/aria-query": {</w:t>
        <w:br/>
        <w:t xml:space="preserve">      "version": "5.3.0",</w:t>
        <w:br/>
        <w:t xml:space="preserve">      "resolved": "https://registry.npmjs.org/aria-query/-/aria-query-5.3.0.tgz",</w:t>
        <w:br/>
        <w:t xml:space="preserve">      "integrity": "sha512-b0P0sZPKtyu8HkeRAfCq0IfURZK+SuwMjY1UXGBU27wpAiTwQAIlq56IbIO+ytk/JjS1fMR14ee5WBBfKi5J6A==",</w:t>
        <w:br/>
        <w:t xml:space="preserve">      "dev": true,</w:t>
        <w:br/>
        <w:t xml:space="preserve">      "license": "Apache-2.0",</w:t>
        <w:br/>
        <w:t xml:space="preserve">      "dependencies": {</w:t>
        <w:br/>
        <w:t xml:space="preserve">        "dequal": "^2.0.3"</w:t>
        <w:br/>
        <w:t xml:space="preserve">      }</w:t>
        <w:br/>
        <w:t xml:space="preserve">    },</w:t>
        <w:br/>
        <w:t xml:space="preserve">    "node_modules/assertion-error": {</w:t>
        <w:br/>
        <w:t xml:space="preserve">      "version": "2.0.1",</w:t>
        <w:br/>
        <w:t xml:space="preserve">      "resolved": "https://registry.npmjs.org/assertion-error/-/assertion-error-2.0.1.tgz",</w:t>
        <w:br/>
        <w:t xml:space="preserve">      "integrity": "sha512-Izi8RQcffqCeNVgFigKli1ssklIbpHnCYc6AknXGYoB6grJqyeby7jv12JUQgmTAnIDnbck1uxksT4dzN3PWBA==",</w:t>
        <w:br/>
        <w:t xml:space="preserve">      "dev": true,</w:t>
        <w:br/>
        <w:t xml:space="preserve">      "license": "MIT",</w:t>
        <w:br/>
        <w:t xml:space="preserve">      "engines": {</w:t>
        <w:br/>
        <w:t xml:space="preserve">        "node": "&gt;=12"</w:t>
        <w:br/>
        <w:t xml:space="preserve">      }</w:t>
        <w:br/>
        <w:t xml:space="preserve">    },</w:t>
        <w:br/>
        <w:t xml:space="preserve">    "node_modules/asynckit": {</w:t>
        <w:br/>
        <w:t xml:space="preserve">      "version": "0.4.0",</w:t>
        <w:br/>
        <w:t xml:space="preserve">      "resolved": "https://registry.npmjs.org/asynckit/-/asynckit-0.4.0.tgz",</w:t>
        <w:br/>
        <w:t xml:space="preserve">      "integrity": "sha512-Oei9OH4tRh0YqU3GxhX79dM/mwVgvbZJaSNaRk+bshkj0S5cfHcgYakreBjrHwatXKbz+IoIdYLxrKim2MjW0Q==",</w:t>
        <w:br/>
        <w:t xml:space="preserve">      "dev": true,</w:t>
        <w:br/>
        <w:t xml:space="preserve">      "license": "MIT"</w:t>
        <w:br/>
        <w:t xml:space="preserve">    },</w:t>
        <w:br/>
        <w:t xml:space="preserve">    "node_modules/autoprefixer": {</w:t>
        <w:br/>
        <w:t xml:space="preserve">      "version": "10.4.21",</w:t>
        <w:br/>
        <w:t xml:space="preserve">      "resolved": "https://registry.npmjs.org/autoprefixer/-/autoprefixer-10.4.21.tgz",</w:t>
        <w:br/>
        <w:t xml:space="preserve">      "integrity": "sha512-O+A6LWV5LDHSJD3LjHYoNi4VLsj/Whi7k6zG12xTYaU4cQ8oxQGckXNX8cRHK5yOZ/ppVHe0ZBXGzSV9jXdVbQ==",</w:t>
        <w:br/>
        <w:t xml:space="preserve">      "dev": true,</w:t>
        <w:br/>
        <w:t xml:space="preserve">      "funding": [</w:t>
        <w:br/>
        <w:t xml:space="preserve">        {</w:t>
        <w:br/>
        <w:t xml:space="preserve">          "type": "opencollective",</w:t>
        <w:br/>
        <w:t xml:space="preserve">          "url": "https://opencollective.com/postcss/"</w:t>
        <w:br/>
        <w:t xml:space="preserve">        },</w:t>
        <w:br/>
        <w:t xml:space="preserve">        {</w:t>
        <w:br/>
        <w:t xml:space="preserve">          "type": "tidelift",</w:t>
        <w:br/>
        <w:t xml:space="preserve">          "url": "https://tidelift.com/funding/github/npm/autoprefixer"</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"browserslist": "^4.24.4",</w:t>
        <w:br/>
        <w:t xml:space="preserve">        "caniuse-lite": "^1.0.30001702",</w:t>
        <w:br/>
        <w:t xml:space="preserve">        "fraction.js": "^4.3.7",</w:t>
        <w:br/>
        <w:t xml:space="preserve">        "normalize-range": "^0.1.2",</w:t>
        <w:br/>
        <w:t xml:space="preserve">        "picocolors": "^1.1.1",</w:t>
        <w:br/>
        <w:t xml:space="preserve">        "postcss-value-parser": "^4.2.0"</w:t>
        <w:br/>
        <w:t xml:space="preserve">      },</w:t>
        <w:br/>
        <w:t xml:space="preserve">      "bin": {</w:t>
        <w:br/>
        <w:t xml:space="preserve">        "autoprefixer": "bin/autoprefixer"</w:t>
        <w:br/>
        <w:t xml:space="preserve">      },</w:t>
        <w:br/>
        <w:t xml:space="preserve">      "engines": {</w:t>
        <w:br/>
        <w:t xml:space="preserve">        "node": "^10 || ^12 || &gt;=14"</w:t>
        <w:br/>
        <w:t xml:space="preserve">      },</w:t>
        <w:br/>
        <w:t xml:space="preserve">      "peerDependencies": {</w:t>
        <w:br/>
        <w:t xml:space="preserve">        "postcss": "^8.1.0"</w:t>
        <w:br/>
        <w:t xml:space="preserve">      }</w:t>
        <w:br/>
        <w:t xml:space="preserve">    },</w:t>
        <w:br/>
        <w:t xml:space="preserve">    "node_modules/balanced-match": {</w:t>
        <w:br/>
        <w:t xml:space="preserve">      "version": "1.0.2",</w:t>
        <w:br/>
        <w:t xml:space="preserve">      "resolved": "https://registry.npmjs.org/balanced-match/-/balanced-match-1.0.2.tgz",</w:t>
        <w:br/>
        <w:t xml:space="preserve">      "integrity": "sha512-3oSeUO0TMV67hN1AmbXsK4yaqU7tjiHlbxRDZOpH0KW9+CeX4bRAaX0Anxt0tx2MrpRpWwQaPwIlISEJhYU5Pw==",</w:t>
        <w:br/>
        <w:t xml:space="preserve">      "dev": true,</w:t>
        <w:br/>
        <w:t xml:space="preserve">      "license": "MIT"</w:t>
        <w:br/>
        <w:t xml:space="preserve">    },</w:t>
        <w:br/>
        <w:t xml:space="preserve">    "node_modules/binary-extensions": {</w:t>
        <w:br/>
        <w:t xml:space="preserve">      "version": "2.3.0",</w:t>
        <w:br/>
        <w:t xml:space="preserve">      "resolved": "https://registry.npmjs.org/binary-extensions/-/binary-extensions-2.3.0.tgz",</w:t>
        <w:br/>
        <w:t xml:space="preserve">      "integrity": "sha512-Ceh+7ox5qe7LJuLHoY0feh3pHuUDHAcRUeyL2VYghZwfpkNIy/+8Ocg0a3UuSoYzavmylwuLWQOf3hl0jjMMIw==",</w:t>
        <w:br/>
        <w:t xml:space="preserve">      "dev": true,</w:t>
        <w:br/>
        <w:t xml:space="preserve">      "license": "MIT",</w:t>
        <w:br/>
        <w:t xml:space="preserve">      "engines": {</w:t>
        <w:br/>
        <w:t xml:space="preserve">        "node": "&gt;=8"</w:t>
        <w:br/>
        <w:t xml:space="preserve">      },</w:t>
        <w:br/>
        <w:t xml:space="preserve">      "funding": {</w:t>
        <w:br/>
        <w:t xml:space="preserve">        "url": "https://github.com/sponsors/sindresorhus"</w:t>
        <w:br/>
        <w:t xml:space="preserve">      }</w:t>
        <w:br/>
        <w:t xml:space="preserve">    },</w:t>
        <w:br/>
        <w:t xml:space="preserve">    "node_modules/brace-expansion": {</w:t>
        <w:br/>
        <w:t xml:space="preserve">      "version": "1.1.12",</w:t>
        <w:br/>
        <w:t xml:space="preserve">      "resolved": "https://registry.npmjs.org/brace-expansion/-/brace-expansion-1.1.12.tgz",</w:t>
        <w:br/>
        <w:t xml:space="preserve">      "integrity": "sha512-9T9UjW3r0UW5c1Q7GTwllptXwhvYmEzFhzMfZ9H7FQWt+uZePjZPjBP/W1ZEyZ1twGWom5/56TF4lPcqjnDHcg==",</w:t>
        <w:br/>
        <w:t xml:space="preserve">      "dev": true,</w:t>
        <w:br/>
        <w:t xml:space="preserve">      "license": "MIT",</w:t>
        <w:br/>
        <w:t xml:space="preserve">      "dependencies": {</w:t>
        <w:br/>
        <w:t xml:space="preserve">        "balanced-match": "^1.0.0",</w:t>
        <w:br/>
        <w:t xml:space="preserve">        "concat-map": "0.0.1"</w:t>
        <w:br/>
        <w:t xml:space="preserve">      }</w:t>
        <w:br/>
        <w:t xml:space="preserve">    },</w:t>
        <w:br/>
        <w:t xml:space="preserve">    "node_modules/braces": {</w:t>
        <w:br/>
        <w:t xml:space="preserve">      "version": "3.0.3",</w:t>
        <w:br/>
        <w:t xml:space="preserve">      "resolved": "https://registry.npmjs.org/braces/-/braces-3.0.3.tgz",</w:t>
        <w:br/>
        <w:t xml:space="preserve">      "integrity": "sha512-yQbXgO/OSZVD2IsiLlro+7Hf6Q18EJrKSEsdoMzKePKXct3gvD8oLcOQdIzGupr5Fj+EDe8gO/lxc1BzfMpxvA==",</w:t>
        <w:br/>
        <w:t xml:space="preserve">      "dev": true,</w:t>
        <w:br/>
        <w:t xml:space="preserve">      "license": "MIT",</w:t>
        <w:br/>
        <w:t xml:space="preserve">      "dependencies": {</w:t>
        <w:br/>
        <w:t xml:space="preserve">        "fill-range": "^7.1.1"</w:t>
        <w:br/>
        <w:t xml:space="preserve">      },</w:t>
        <w:br/>
        <w:t xml:space="preserve">      "engines": {</w:t>
        <w:br/>
        <w:t xml:space="preserve">        "node": "&gt;=8"</w:t>
        <w:br/>
        <w:t xml:space="preserve">      }</w:t>
        <w:br/>
        <w:t xml:space="preserve">    },</w:t>
        <w:br/>
        <w:t xml:space="preserve">    "node_modules/browserslist": {</w:t>
        <w:br/>
        <w:t xml:space="preserve">      "version": "4.25.1",</w:t>
        <w:br/>
        <w:t xml:space="preserve">      "resolved": "https://registry.npmjs.org/browserslist/-/browserslist-4.25.1.tgz",</w:t>
        <w:br/>
        <w:t xml:space="preserve">      "integrity": "sha512-KGj0KoOMXLpSNkkEI6Z6mShmQy0bc1I+T7K9N81k4WWMrfz+6fQ6es80B/YLAeRoKvjYE1YSHHOW1qe9xIVzHw==",</w:t>
        <w:br/>
        <w:t xml:space="preserve">      "dev": true,</w:t>
        <w:br/>
        <w:t xml:space="preserve">      "funding": [</w:t>
        <w:br/>
        <w:t xml:space="preserve">        {</w:t>
        <w:br/>
        <w:t xml:space="preserve">          "type": "opencollective",</w:t>
        <w:br/>
        <w:t xml:space="preserve">          "url": "https://opencollective.com/browserslist"</w:t>
        <w:br/>
        <w:t xml:space="preserve">        },</w:t>
        <w:br/>
        <w:t xml:space="preserve">        {</w:t>
        <w:br/>
        <w:t xml:space="preserve">          "type": "tidelift",</w:t>
        <w:br/>
        <w:t xml:space="preserve">          "url": "https://tidelift.com/funding/github/npm/browserslist"</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"caniuse-lite": "^1.0.30001726",</w:t>
        <w:br/>
        <w:t xml:space="preserve">        "electron-to-chromium": "^1.5.173",</w:t>
        <w:br/>
        <w:t xml:space="preserve">        "node-releases": "^2.0.19",</w:t>
        <w:br/>
        <w:t xml:space="preserve">        "update-browserslist-db": "^1.1.3"</w:t>
        <w:br/>
        <w:t xml:space="preserve">      },</w:t>
        <w:br/>
        <w:t xml:space="preserve">      "bin": {</w:t>
        <w:br/>
        <w:t xml:space="preserve">        "browserslist": "cli.js"</w:t>
        <w:br/>
        <w:t xml:space="preserve">      },</w:t>
        <w:br/>
        <w:t xml:space="preserve">      "engines": {</w:t>
        <w:br/>
        <w:t xml:space="preserve">        "node": "^6 || ^7 || ^8 || ^9 || ^10 || ^11 || ^12 || &gt;=13.7"</w:t>
        <w:br/>
        <w:t xml:space="preserve">      }</w:t>
        <w:br/>
        <w:t xml:space="preserve">    },</w:t>
        <w:br/>
        <w:t xml:space="preserve">    "node_modules/cac": {</w:t>
        <w:br/>
        <w:t xml:space="preserve">      "version": "6.7.14",</w:t>
        <w:br/>
        <w:t xml:space="preserve">      "resolved": "https://registry.npmjs.org/cac/-/cac-6.7.14.tgz",</w:t>
        <w:br/>
        <w:t xml:space="preserve">      "integrity": "sha512-b6Ilus+c3RrdDk+JhLKUAQfzzgLEPy6wcXqS7f/xe1EETvsDP6GORG7SFuOs6cID5YkqchW/LXZbX5bc8j7ZcQ==",</w:t>
        <w:br/>
        <w:t xml:space="preserve">      "dev": true,</w:t>
        <w:br/>
        <w:t xml:space="preserve">      "license": "MIT",</w:t>
        <w:br/>
        <w:t xml:space="preserve">      "engines": {</w:t>
        <w:br/>
        <w:t xml:space="preserve">        "node": "&gt;=8"</w:t>
        <w:br/>
        <w:t xml:space="preserve">      }</w:t>
        <w:br/>
        <w:t xml:space="preserve">    },</w:t>
        <w:br/>
        <w:t xml:space="preserve">    "node_modules/call-bind-apply-helpers": {</w:t>
        <w:br/>
        <w:t xml:space="preserve">      "version": "1.0.2",</w:t>
        <w:br/>
        <w:t xml:space="preserve">      "resolved": "https://registry.npmjs.org/call-bind-apply-helpers/-/call-bind-apply-helpers-1.0.2.tgz",</w:t>
        <w:br/>
        <w:t xml:space="preserve">      "integrity": "sha512-Sp1ablJ0ivDkSzjcaJdxEunN5/XvksFJ2sMBFfq6x0ryhQV/2b/KwFe21cMpmHtPOSij8K99/wSfoEuTObmuMQ==",</w:t>
        <w:br/>
        <w:t xml:space="preserve">      "dev": true,</w:t>
        <w:br/>
        <w:t xml:space="preserve">      "license": "MIT",</w:t>
        <w:br/>
        <w:t xml:space="preserve">      "dependencies": {</w:t>
        <w:br/>
        <w:t xml:space="preserve">        "es-errors": "^1.3.0",</w:t>
        <w:br/>
        <w:t xml:space="preserve">        "function-bind": "^1.1.2"</w:t>
        <w:br/>
        <w:t xml:space="preserve">      },</w:t>
        <w:br/>
        <w:t xml:space="preserve">      "engines": {</w:t>
        <w:br/>
        <w:t xml:space="preserve">        "node": "&gt;= 0.4"</w:t>
        <w:br/>
        <w:t xml:space="preserve">      }</w:t>
        <w:br/>
        <w:t xml:space="preserve">    },</w:t>
        <w:br/>
        <w:t xml:space="preserve">    "node_modules/callsites": {</w:t>
        <w:br/>
        <w:t xml:space="preserve">      "version": "3.1.0",</w:t>
        <w:br/>
        <w:t xml:space="preserve">      "resolved": "https://registry.npmjs.org/callsites/-/callsites-3.1.0.tgz",</w:t>
        <w:br/>
        <w:t xml:space="preserve">      "integrity": "sha512-P8BjAsXvZS+VIDUI11hHCQEv74YT67YUi5JJFNWIqL235sBmjX4+qx9Muvls5ivyNENctx46xQLQ3aTuE7ssaQ==",</w:t>
        <w:br/>
        <w:t xml:space="preserve">      "dev": true,</w:t>
        <w:br/>
        <w:t xml:space="preserve">      "license": "MIT",</w:t>
        <w:br/>
        <w:t xml:space="preserve">      "engines": {</w:t>
        <w:br/>
        <w:t xml:space="preserve">        "node": "&gt;=6"</w:t>
        <w:br/>
        <w:t xml:space="preserve">      }</w:t>
        <w:br/>
        <w:t xml:space="preserve">    },</w:t>
        <w:br/>
        <w:t xml:space="preserve">    "node_modules/camelcase-css": {</w:t>
        <w:br/>
        <w:t xml:space="preserve">      "version": "2.0.1",</w:t>
        <w:br/>
        <w:t xml:space="preserve">      "resolved": "https://registry.npmjs.org/camelcase-css/-/camelcase-css-2.0.1.tgz",</w:t>
        <w:br/>
        <w:t xml:space="preserve">      "integrity": "sha512-QOSvevhslijgYwRx6Rv7zKdMF8lbRmx+uQGx2+vDc+KI/eBnsy9kit5aj23AgGu3pa4t9AgwbnXWqS+iOY+2aA==",</w:t>
        <w:br/>
        <w:t xml:space="preserve">      "dev": true,</w:t>
        <w:br/>
        <w:t xml:space="preserve">      "license": "MIT",</w:t>
        <w:br/>
        <w:t xml:space="preserve">      "engines": {</w:t>
        <w:br/>
        <w:t xml:space="preserve">        "node": "&gt;= 6"</w:t>
        <w:br/>
        <w:t xml:space="preserve">      }</w:t>
        <w:br/>
        <w:t xml:space="preserve">    },</w:t>
        <w:br/>
        <w:t xml:space="preserve">    "node_modules/caniuse-lite": {</w:t>
        <w:br/>
        <w:t xml:space="preserve">      "version": "1.0.30001727",</w:t>
        <w:br/>
        <w:t xml:space="preserve">      "resolved": "https://registry.npmjs.org/caniuse-lite/-/caniuse-lite-1.0.30001727.tgz",</w:t>
        <w:br/>
        <w:t xml:space="preserve">      "integrity": "sha512-pB68nIHmbN6L/4C6MH1DokyR3bYqFwjaSs/sWDHGj4CTcFtQUQMuJftVwWkXq7mNWOybD3KhUv3oWHoGxgP14Q==",</w:t>
        <w:br/>
        <w:t xml:space="preserve">      "dev": true,</w:t>
        <w:br/>
        <w:t xml:space="preserve">      "funding": [</w:t>
        <w:br/>
        <w:t xml:space="preserve">        {</w:t>
        <w:br/>
        <w:t xml:space="preserve">          "type": "opencollective",</w:t>
        <w:br/>
        <w:t xml:space="preserve">          "url": "https://opencollective.com/browserslist"</w:t>
        <w:br/>
        <w:t xml:space="preserve">        },</w:t>
        <w:br/>
        <w:t xml:space="preserve">        {</w:t>
        <w:br/>
        <w:t xml:space="preserve">          "type": "tidelift",</w:t>
        <w:br/>
        <w:t xml:space="preserve">          "url": "https://tidelift.com/funding/github/npm/caniuse-lite"</w:t>
        <w:br/>
        <w:t xml:space="preserve">        },</w:t>
        <w:br/>
        <w:t xml:space="preserve">        {</w:t>
        <w:br/>
        <w:t xml:space="preserve">          "type": "github",</w:t>
        <w:br/>
        <w:t xml:space="preserve">          "url": "https://github.com/sponsors/ai"</w:t>
        <w:br/>
        <w:t xml:space="preserve">        }</w:t>
        <w:br/>
        <w:t xml:space="preserve">      ],</w:t>
        <w:br/>
        <w:t xml:space="preserve">      "license": "CC-BY-4.0"</w:t>
        <w:br/>
        <w:t xml:space="preserve">    },</w:t>
        <w:br/>
        <w:t xml:space="preserve">    "node_modules/canvas-confetti": {</w:t>
        <w:br/>
        <w:t xml:space="preserve">      "version": "1.9.4",</w:t>
        <w:br/>
        <w:t xml:space="preserve">      "resolved": "https://registry.npmjs.org/canvas-confetti/-/canvas-confetti-1.9.4.tgz",</w:t>
        <w:br/>
        <w:t xml:space="preserve">      "integrity": "sha512-yxQbJkAVrFXWNbTUjPqjF7G+g6pDotOUHGbkZq2NELZUMDpiJ85rIEazVb8GTaAptNW2miJAXbs1BtioA251Pw==",</w:t>
        <w:br/>
        <w:t xml:space="preserve">      "license": "ISC",</w:t>
        <w:br/>
        <w:t xml:space="preserve">      "funding": {</w:t>
        <w:br/>
        <w:t xml:space="preserve">        "type": "donate",</w:t>
        <w:br/>
        <w:t xml:space="preserve">        "url": "https://www.paypal.me/kirilvatev"</w:t>
        <w:br/>
        <w:t xml:space="preserve">      }</w:t>
        <w:br/>
        <w:t xml:space="preserve">    },</w:t>
        <w:br/>
        <w:t xml:space="preserve">    "node_modules/chai": {</w:t>
        <w:br/>
        <w:t xml:space="preserve">      "version": "5.3.3",</w:t>
        <w:br/>
        <w:t xml:space="preserve">      "resolved": "https://registry.npmjs.org/chai/-/chai-5.3.3.tgz",</w:t>
        <w:br/>
        <w:t xml:space="preserve">      "integrity": "sha512-4zNhdJD/iOjSH0A05ea+Ke6MU5mmpQcbQsSOkgdaUMJ9zTlDTD/GYlwohmIE2u0gaxHYiVHEn1Fw9mZ/ktJWgw==",</w:t>
        <w:br/>
        <w:t xml:space="preserve">      "dev": true,</w:t>
        <w:br/>
        <w:t xml:space="preserve">      "license": "MIT",</w:t>
        <w:br/>
        <w:t xml:space="preserve">      "dependencies": {</w:t>
        <w:br/>
        <w:t xml:space="preserve">        "assertion-error": "^2.0.1",</w:t>
        <w:br/>
        <w:t xml:space="preserve">        "check-error": "^2.1.1",</w:t>
        <w:br/>
        <w:t xml:space="preserve">        "deep-eql": "^5.0.1",</w:t>
        <w:br/>
        <w:t xml:space="preserve">        "loupe": "^3.1.0",</w:t>
        <w:br/>
        <w:t xml:space="preserve">        "pathval": "^2.0.0"</w:t>
        <w:br/>
        <w:t xml:space="preserve">      },</w:t>
        <w:br/>
        <w:t xml:space="preserve">      "engines": {</w:t>
        <w:br/>
        <w:t xml:space="preserve">        "node": "&gt;=18"</w:t>
        <w:br/>
        <w:t xml:space="preserve">      }</w:t>
        <w:br/>
        <w:t xml:space="preserve">    },</w:t>
        <w:br/>
        <w:t xml:space="preserve">    "node_modules/chalk": {</w:t>
        <w:br/>
        <w:t xml:space="preserve">      "version": "4.1.2",</w:t>
        <w:br/>
        <w:t xml:space="preserve">      "resolved": "https://registry.npmjs.org/chalk/-/chalk-4.1.2.tgz",</w:t>
        <w:br/>
        <w:t xml:space="preserve">      "integrity": "sha512-oKnbhFyRIXpUuez8iBMmyEa4nbj4IOQyuhc/wy9kY7/WVPcwIO9VA668Pu8RkO7+0G76SLROeyw9CpQ061i4mA==",</w:t>
        <w:br/>
        <w:t xml:space="preserve">      "dev": true,</w:t>
        <w:br/>
        <w:t xml:space="preserve">      "license": "MIT",</w:t>
        <w:br/>
        <w:t xml:space="preserve">      "dependencies": {</w:t>
        <w:br/>
        <w:t xml:space="preserve">        "ansi-styles": "^4.1.0",</w:t>
        <w:br/>
        <w:t xml:space="preserve">        "supports-color": "^7.1.0"</w:t>
        <w:br/>
        <w:t xml:space="preserve">      },</w:t>
        <w:br/>
        <w:t xml:space="preserve">      "engines": {</w:t>
        <w:br/>
        <w:t xml:space="preserve">        "node": "&gt;=10"</w:t>
        <w:br/>
        <w:t xml:space="preserve">      },</w:t>
        <w:br/>
        <w:t xml:space="preserve">      "funding": {</w:t>
        <w:br/>
        <w:t xml:space="preserve">        "url": "https://github.com/chalk/chalk?sponsor=1"</w:t>
        <w:br/>
        <w:t xml:space="preserve">      }</w:t>
        <w:br/>
        <w:t xml:space="preserve">    },</w:t>
        <w:br/>
        <w:t xml:space="preserve">    "node_modules/check-error": {</w:t>
        <w:br/>
        <w:t xml:space="preserve">      "version": "2.1.3",</w:t>
        <w:br/>
        <w:t xml:space="preserve">      "resolved": "https://registry.npmjs.org/check-error/-/check-error-2.1.3.tgz",</w:t>
        <w:br/>
        <w:t xml:space="preserve">      "integrity": "sha512-PAJdDJusoxnwm1VwW07VWwUN1sl7smmC3OKggvndJFadxxDRyFJBX/ggnu/KE4kQAB7a3Dp8f/YXC1FlUprWmA==",</w:t>
        <w:br/>
        <w:t xml:space="preserve">      "dev": true,</w:t>
        <w:br/>
        <w:t xml:space="preserve">      "license": "MIT",</w:t>
        <w:br/>
        <w:t xml:space="preserve">      "engines": {</w:t>
        <w:br/>
        <w:t xml:space="preserve">        "node": "&gt;= 16"</w:t>
        <w:br/>
        <w:t xml:space="preserve">      }</w:t>
        <w:br/>
        <w:t xml:space="preserve">    },</w:t>
        <w:br/>
        <w:t xml:space="preserve">    "node_modules/chokidar": {</w:t>
        <w:br/>
        <w:t xml:space="preserve">      "version": "3.6.0",</w:t>
        <w:br/>
        <w:t xml:space="preserve">      "resolved": "https://registry.npmjs.org/chokidar/-/chokidar-3.6.0.tgz",</w:t>
        <w:br/>
        <w:t xml:space="preserve">      "integrity": "sha512-7VT13fmjotKpGipCW9JEQAusEPE+Ei8nl6/g4FBAmIm0GOOLMua9NDDo/DWp0ZAxCr3cPq5ZpBqmPAQgDda2Pw==",</w:t>
        <w:br/>
        <w:t xml:space="preserve">      "dev": true,</w:t>
        <w:br/>
        <w:t xml:space="preserve">      "license": "MIT",</w:t>
        <w:br/>
        <w:t xml:space="preserve">      "dependencies": {</w:t>
        <w:br/>
        <w:t xml:space="preserve">        "anymatch": "~3.1.2",</w:t>
        <w:br/>
        <w:t xml:space="preserve">        "braces": "~3.0.2",</w:t>
        <w:br/>
        <w:t xml:space="preserve">        "glob-parent": "~5.1.2",</w:t>
        <w:br/>
        <w:t xml:space="preserve">        "is-binary-path": "~2.1.0",</w:t>
        <w:br/>
        <w:t xml:space="preserve">        "is-glob": "~4.0.1",</w:t>
        <w:br/>
        <w:t xml:space="preserve">        "normalize-path": "~3.0.0",</w:t>
        <w:br/>
        <w:t xml:space="preserve">        "readdirp": "~3.6.0"</w:t>
        <w:br/>
        <w:t xml:space="preserve">      },</w:t>
        <w:br/>
        <w:t xml:space="preserve">      "engines": {</w:t>
        <w:br/>
        <w:t xml:space="preserve">        "node": "&gt;= 8.10.0"</w:t>
        <w:br/>
        <w:t xml:space="preserve">      },</w:t>
        <w:br/>
        <w:t xml:space="preserve">      "funding": {</w:t>
        <w:br/>
        <w:t xml:space="preserve">        "url": "https://paulmillr.com/funding/"</w:t>
        <w:br/>
        <w:t xml:space="preserve">      },</w:t>
        <w:br/>
        <w:t xml:space="preserve">      "optionalDependencies": {</w:t>
        <w:br/>
        <w:t xml:space="preserve">        "fsevents": "~2.3.2"</w:t>
        <w:br/>
        <w:t xml:space="preserve">      }</w:t>
        <w:br/>
        <w:t xml:space="preserve">    },</w:t>
        <w:br/>
        <w:t xml:space="preserve">    "node_modules/chokidar/node_modules/glob-parent": {</w:t>
        <w:br/>
        <w:t xml:space="preserve">      "version": "5.1.2",</w:t>
        <w:br/>
        <w:t xml:space="preserve">      "resolved": "https://registry.npmjs.org/glob-parent/-/glob-parent-5.1.2.tgz",</w:t>
        <w:br/>
        <w:t xml:space="preserve">      "integrity": "sha512-AOIgSQCepiJYwP3ARnGx+5VnTu2HBYdzbGP45eLw1vr3zB3vZLeyed1sC9hnbcOc9/SrMyM5RPQrkGz4aS9Zow==",</w:t>
        <w:br/>
        <w:t xml:space="preserve">      "dev": true,</w:t>
        <w:br/>
        <w:t xml:space="preserve">      "license": "ISC",</w:t>
        <w:br/>
        <w:t xml:space="preserve">      "dependencies": {</w:t>
        <w:br/>
        <w:t xml:space="preserve">        "is-glob": "^4.0.1"</w:t>
        <w:br/>
        <w:t xml:space="preserve">      },</w:t>
        <w:br/>
        <w:t xml:space="preserve">      "engines": {</w:t>
        <w:br/>
        <w:t xml:space="preserve">        "node": "&gt;= 6"</w:t>
        <w:br/>
        <w:t xml:space="preserve">      }</w:t>
        <w:br/>
        <w:t xml:space="preserve">    },</w:t>
        <w:br/>
        <w:t xml:space="preserve">    "node_modules/class-variance-authority": {</w:t>
        <w:br/>
        <w:t xml:space="preserve">      "version": "0.7.1",</w:t>
        <w:br/>
        <w:t xml:space="preserve">      "resolved": "https://registry.npmjs.org/class-variance-authority/-/class-variance-authority-0.7.1.tgz",</w:t>
        <w:br/>
        <w:t xml:space="preserve">      "integrity": "sha512-Ka+9Trutv7G8M6WT6SeiRWz792K5qEqIGEGzXKhAE6xOWAY6pPH8U+9IY3oCMv6kqTmLsv7Xh/2w2RigkePMsg==",</w:t>
        <w:br/>
        <w:t xml:space="preserve">      "dependencies": {</w:t>
        <w:br/>
        <w:t xml:space="preserve">        "clsx": "^2.1.1"</w:t>
        <w:br/>
        <w:t xml:space="preserve">      },</w:t>
        <w:br/>
        <w:t xml:space="preserve">      "funding": {</w:t>
        <w:br/>
        <w:t xml:space="preserve">        "url": "https://polar.sh/cva"</w:t>
        <w:br/>
        <w:t xml:space="preserve">      }</w:t>
        <w:br/>
        <w:t xml:space="preserve">    },</w:t>
        <w:br/>
        <w:t xml:space="preserve">    "node_modules/clsx": {</w:t>
        <w:br/>
        <w:t xml:space="preserve">      "version": "2.1.1",</w:t>
        <w:br/>
        <w:t xml:space="preserve">      "resolved": "https://registry.npmjs.org/clsx/-/clsx-2.1.1.tgz",</w:t>
        <w:br/>
        <w:t xml:space="preserve">      "integrity": "sha512-eYm0QWBtUrBWZWG0d386OGAw16Z995PiOVo2B7bjWSbHedGl5e0ZWaq65kOGgUSNesEIDkB9ISbTg/JK9dhCZA==",</w:t>
        <w:br/>
        <w:t xml:space="preserve">      "license": "MIT",</w:t>
        <w:br/>
        <w:t xml:space="preserve">      "engines": {</w:t>
        <w:br/>
        <w:t xml:space="preserve">        "node": "&gt;=6"</w:t>
        <w:br/>
        <w:t xml:space="preserve">      }</w:t>
        <w:br/>
        <w:t xml:space="preserve">    },</w:t>
        <w:br/>
        <w:t xml:space="preserve">    "node_modules/cmdk": {</w:t>
        <w:br/>
        <w:t xml:space="preserve">      "version": "1.1.1",</w:t>
        <w:br/>
        <w:t xml:space="preserve">      "resolved": "https://registry.npmjs.org/cmdk/-/cmdk-1.1.1.tgz",</w:t>
        <w:br/>
        <w:t xml:space="preserve">      "integrity": "sha512-Vsv7kFaXm+ptHDMZ7izaRsP70GgrW9NBNGswt9OZaVBLlE0SNpDq8eu/VGXyF9r7M0azK3Wy7OlYXsuyYLFzHg==",</w:t>
        <w:br/>
        <w:t xml:space="preserve">      "license": "MIT",</w:t>
        <w:br/>
        <w:t xml:space="preserve">      "dependencies": {</w:t>
        <w:br/>
        <w:t xml:space="preserve">        "@radix-ui/react-compose-refs": "^1.1.1",</w:t>
        <w:br/>
        <w:t xml:space="preserve">        "@radix-ui/react-dialog": "^1.1.6",</w:t>
        <w:br/>
        <w:t xml:space="preserve">        "@radix-ui/react-id": "^1.1.0",</w:t>
        <w:br/>
        <w:t xml:space="preserve">        "@radix-ui/react-primitive": "^2.0.2"</w:t>
        <w:br/>
        <w:t xml:space="preserve">      },</w:t>
        <w:br/>
        <w:t xml:space="preserve">      "peerDependencies": {</w:t>
        <w:br/>
        <w:t xml:space="preserve">        "react": "^18 || ^19 || ^19.0.0-rc",</w:t>
        <w:br/>
        <w:t xml:space="preserve">        "react-dom": "^18 || ^19 || ^19.0.0-rc"</w:t>
        <w:br/>
        <w:t xml:space="preserve">      }</w:t>
        <w:br/>
        <w:t xml:space="preserve">    },</w:t>
        <w:br/>
        <w:t xml:space="preserve">    "node_modules/color-convert": {</w:t>
        <w:br/>
        <w:t xml:space="preserve">      "version": "2.0.1",</w:t>
        <w:br/>
        <w:t xml:space="preserve">      "resolved": "https://registry.npmjs.org/color-convert/-/color-convert-2.0.1.tgz",</w:t>
        <w:br/>
        <w:t xml:space="preserve">      "integrity": "sha512-RRECPsj7iu/xb5oKYcsFHSppFNnsj/52OVTRKb4zP5onXwVF3zVmmToNcOfGC+CRDpfK/U584fMg38ZHCaElKQ==",</w:t>
        <w:br/>
        <w:t xml:space="preserve">      "dev": true,</w:t>
        <w:br/>
        <w:t xml:space="preserve">      "license": "MIT",</w:t>
        <w:br/>
        <w:t xml:space="preserve">      "dependencies": {</w:t>
        <w:br/>
        <w:t xml:space="preserve">        "color-name": "~1.1.4"</w:t>
        <w:br/>
        <w:t xml:space="preserve">      },</w:t>
        <w:br/>
        <w:t xml:space="preserve">      "engines": {</w:t>
        <w:br/>
        <w:t xml:space="preserve">        "node": "&gt;=7.0.0"</w:t>
        <w:br/>
        <w:t xml:space="preserve">      }</w:t>
        <w:br/>
        <w:t xml:space="preserve">    },</w:t>
        <w:br/>
        <w:t xml:space="preserve">    "node_modules/color-name": {</w:t>
        <w:br/>
        <w:t xml:space="preserve">      "version": "1.1.4",</w:t>
        <w:br/>
        <w:t xml:space="preserve">      "resolved": "https://registry.npmjs.org/color-name/-/color-name-1.1.4.tgz",</w:t>
        <w:br/>
        <w:t xml:space="preserve">      "integrity": "sha512-dOy+3AuW3a2wNbZHIuMZpTcgjGuLU/uBL/ubcZF9OXbDo8ff4O8yVp5Bf0efS8uEoYo5q4Fx7dY9OgQGXgAsQA==",</w:t>
        <w:br/>
        <w:t xml:space="preserve">      "dev": true,</w:t>
        <w:br/>
        <w:t xml:space="preserve">      "license": "MIT"</w:t>
        <w:br/>
        <w:t xml:space="preserve">    },</w:t>
        <w:br/>
        <w:t xml:space="preserve">    "node_modules/combined-stream": {</w:t>
        <w:br/>
        <w:t xml:space="preserve">      "version": "1.0.8",</w:t>
        <w:br/>
        <w:t xml:space="preserve">      "resolved": "https://registry.npmjs.org/combined-stream/-/combined-stream-1.0.8.tgz",</w:t>
        <w:br/>
        <w:t xml:space="preserve">      "integrity": "sha512-FQN4MRfuJeHf7cBbBMJFXhKSDq+2kAArBlmRBvcvFE5BB1HZKXtSFASDhdlz9zOYwxh8lDdnvmMOe/+5cdoEdg==",</w:t>
        <w:br/>
        <w:t xml:space="preserve">      "dev": true,</w:t>
        <w:br/>
        <w:t xml:space="preserve">      "license": "MIT",</w:t>
        <w:br/>
        <w:t xml:space="preserve">      "dependencies": {</w:t>
        <w:br/>
        <w:t xml:space="preserve">        "delayed-stream": "~1.0.0"</w:t>
        <w:br/>
        <w:t xml:space="preserve">      },</w:t>
        <w:br/>
        <w:t xml:space="preserve">      "engines": {</w:t>
        <w:br/>
        <w:t xml:space="preserve">        "node": "&gt;= 0.8"</w:t>
        <w:br/>
        <w:t xml:space="preserve">      }</w:t>
        <w:br/>
        <w:t xml:space="preserve">    },</w:t>
        <w:br/>
        <w:t xml:space="preserve">    "node_modules/commander": {</w:t>
        <w:br/>
        <w:t xml:space="preserve">      "version": "4.1.1",</w:t>
        <w:br/>
        <w:t xml:space="preserve">      "resolved": "https://registry.npmjs.org/commander/-/commander-4.1.1.tgz",</w:t>
        <w:br/>
        <w:t xml:space="preserve">      "integrity": "sha512-NOKm8xhkzAjzFx8B2v5OAHT+u5pRQc2UCa2Vq9jYL/31o2wi9mxBA7LIFs3sV5VSC49z6pEhfbMULvShKj26WA==",</w:t>
        <w:br/>
        <w:t xml:space="preserve">      "dev": true,</w:t>
        <w:br/>
        <w:t xml:space="preserve">      "license": "MIT",</w:t>
        <w:br/>
        <w:t xml:space="preserve">      "engines": {</w:t>
        <w:br/>
        <w:t xml:space="preserve">        "node": "&gt;= 6"</w:t>
        <w:br/>
        <w:t xml:space="preserve">      }</w:t>
        <w:br/>
        <w:t xml:space="preserve">    },</w:t>
        <w:br/>
        <w:t xml:space="preserve">    "node_modules/concat-map": {</w:t>
        <w:br/>
        <w:t xml:space="preserve">      "version": "0.0.1",</w:t>
        <w:br/>
        <w:t xml:space="preserve">      "resolved": "https://registry.npmjs.org/concat-map/-/concat-map-0.0.1.tgz",</w:t>
        <w:br/>
        <w:t xml:space="preserve">      "integrity": "sha512-/Srv4dswyQNBfohGpz9o6Yb3Gz3SrUDqBH5rTuhGR7ahtlbYKnVxw2bCFMRljaA7EXHaXZ8wsHdodFvbkhKmqg==",</w:t>
        <w:br/>
        <w:t xml:space="preserve">      "dev": true,</w:t>
        <w:br/>
        <w:t xml:space="preserve">      "license": "MIT"</w:t>
        <w:br/>
        <w:t xml:space="preserve">    },</w:t>
        <w:br/>
        <w:t xml:space="preserve">    "node_modules/cross-spawn": {</w:t>
        <w:br/>
        <w:t xml:space="preserve">      "version": "7.0.6",</w:t>
        <w:br/>
        <w:t xml:space="preserve">      "resolved": "https://registry.npmjs.org/cross-spawn/-/cross-spawn-7.0.6.tgz",</w:t>
        <w:br/>
        <w:t xml:space="preserve">      "integrity": "sha512-uV2QOWP2nWzsy2aMp8aRibhi9dlzF5Hgh5SHaB9OiTGEyDTiJJyx0uy51QXdyWbtAHNua4XJzUKca3OzKUd3vA==",</w:t>
        <w:br/>
        <w:t xml:space="preserve">      "dev": true,</w:t>
        <w:br/>
        <w:t xml:space="preserve">      "dependencies": {</w:t>
        <w:br/>
        <w:t xml:space="preserve">        "path-key": "^3.1.0",</w:t>
        <w:br/>
        <w:t xml:space="preserve">        "shebang-command": "^2.0.0",</w:t>
        <w:br/>
        <w:t xml:space="preserve">        "which": "^2.0.1"</w:t>
        <w:br/>
        <w:t xml:space="preserve">      },</w:t>
        <w:br/>
        <w:t xml:space="preserve">      "engines": {</w:t>
        <w:br/>
        <w:t xml:space="preserve">        "node": "&gt;= 8"</w:t>
        <w:br/>
        <w:t xml:space="preserve">      }</w:t>
        <w:br/>
        <w:t xml:space="preserve">    },</w:t>
        <w:br/>
        <w:t xml:space="preserve">    "node_modules/css.escape": {</w:t>
        <w:br/>
        <w:t xml:space="preserve">      "version": "1.5.1",</w:t>
        <w:br/>
        <w:t xml:space="preserve">      "resolved": "https://registry.npmjs.org/css.escape/-/css.escape-1.5.1.tgz",</w:t>
        <w:br/>
        <w:t xml:space="preserve">      "integrity": "sha512-YUifsXXuknHlUsmlgyY0PKzgPOr7/FjCePfHNt0jxm83wHZi44VDMQ7/fGNkjY3/jV1MC+1CmZbaHzugyeRtpg==",</w:t>
        <w:br/>
        <w:t xml:space="preserve">      "dev": true,</w:t>
        <w:br/>
        <w:t xml:space="preserve">      "license": "MIT"</w:t>
        <w:br/>
        <w:t xml:space="preserve">    },</w:t>
        <w:br/>
        <w:t xml:space="preserve">    "node_modules/cssesc": {</w:t>
        <w:br/>
        <w:t xml:space="preserve">      "version": "3.0.0",</w:t>
        <w:br/>
        <w:t xml:space="preserve">      "resolved": "https://registry.npmjs.org/cssesc/-/cssesc-3.0.0.tgz",</w:t>
        <w:br/>
        <w:t xml:space="preserve">      "integrity": "sha512-/Tb/JcjK111nNScGob5MNtsntNM1aCNUDipB/TkwZFhyDrrE47SOx/18wF2bbjgc3ZzCSKW1T5nt5EbFoAz/Vg==",</w:t>
        <w:br/>
        <w:t xml:space="preserve">      "dev": true,</w:t>
        <w:br/>
        <w:t xml:space="preserve">      "license": "MIT",</w:t>
        <w:br/>
        <w:t xml:space="preserve">      "bin": {</w:t>
        <w:br/>
        <w:t xml:space="preserve">        "cssesc": "bin/cssesc"</w:t>
        <w:br/>
        <w:t xml:space="preserve">      },</w:t>
        <w:br/>
        <w:t xml:space="preserve">      "engines": {</w:t>
        <w:br/>
        <w:t xml:space="preserve">        "node": "&gt;=4"</w:t>
        <w:br/>
        <w:t xml:space="preserve">      }</w:t>
        <w:br/>
        <w:t xml:space="preserve">    },</w:t>
        <w:br/>
        <w:t xml:space="preserve">    "node_modules/cssom": {</w:t>
        <w:br/>
        <w:t xml:space="preserve">      "version": "0.5.0",</w:t>
        <w:br/>
        <w:t xml:space="preserve">      "resolved": "https://registry.npmjs.org/cssom/-/cssom-0.5.0.tgz",</w:t>
        <w:br/>
        <w:t xml:space="preserve">      "integrity": "sha512-iKuQcq+NdHqlAcwUY0o/HL69XQrUaQdMjmStJ8JFmUaiiQErlhrmuigkg/CU4E2J0IyUKUrMAgl36TvN67MqTw==",</w:t>
        <w:br/>
        <w:t xml:space="preserve">      "dev": true,</w:t>
        <w:br/>
        <w:t xml:space="preserve">      "license": "MIT"</w:t>
        <w:br/>
        <w:t xml:space="preserve">    },</w:t>
        <w:br/>
        <w:t xml:space="preserve">    "node_modules/cssstyle": {</w:t>
        <w:br/>
        <w:t xml:space="preserve">      "version": "2.3.0",</w:t>
        <w:br/>
        <w:t xml:space="preserve">      "resolved": "https://registry.npmjs.org/cssstyle/-/cssstyle-2.3.0.tgz",</w:t>
        <w:br/>
        <w:t xml:space="preserve">      "integrity": "sha512-AZL67abkUzIuvcHqk7c09cezpGNcxUxU4Ioi/05xHk4DQeTkWmGYftIE6ctU6AEt+Gn4n1lDStOtj7FKycP71A==",</w:t>
        <w:br/>
        <w:t xml:space="preserve">      "dev": true,</w:t>
        <w:br/>
        <w:t xml:space="preserve">      "license": "MIT",</w:t>
        <w:br/>
        <w:t xml:space="preserve">      "dependencies": {</w:t>
        <w:br/>
        <w:t xml:space="preserve">        "cssom": "~0.3.6"</w:t>
        <w:br/>
        <w:t xml:space="preserve">      },</w:t>
        <w:br/>
        <w:t xml:space="preserve">      "engines": {</w:t>
        <w:br/>
        <w:t xml:space="preserve">        "node": "&gt;=8"</w:t>
        <w:br/>
        <w:t xml:space="preserve">      }</w:t>
        <w:br/>
        <w:t xml:space="preserve">    },</w:t>
        <w:br/>
        <w:t xml:space="preserve">    "node_modules/cssstyle/node_modules/cssom": {</w:t>
        <w:br/>
        <w:t xml:space="preserve">      "version": "0.3.8",</w:t>
        <w:br/>
        <w:t xml:space="preserve">      "resolved": "https://registry.npmjs.org/cssom/-/cssom-0.3.8.tgz",</w:t>
        <w:br/>
        <w:t xml:space="preserve">      "integrity": "sha512-b0tGHbfegbhPJpxpiBPU2sCkigAqtM9O121le6bbOlgyV+NyGyCmVfJ6QW9eRjz8CpNfWEOYBIMIGRYkLwsIYg==",</w:t>
        <w:br/>
        <w:t xml:space="preserve">      "dev": true,</w:t>
        <w:br/>
        <w:t xml:space="preserve">      "license": "MIT"</w:t>
        <w:br/>
        <w:t xml:space="preserve">    },</w:t>
        <w:br/>
        <w:t xml:space="preserve">    "node_modules/csstype": {</w:t>
        <w:br/>
        <w:t xml:space="preserve">      "version": "3.1.3",</w:t>
        <w:br/>
        <w:t xml:space="preserve">      "resolved": "https://registry.npmjs.org/csstype/-/csstype-3.1.3.tgz",</w:t>
        <w:br/>
        <w:t xml:space="preserve">      "integrity": "sha512-M1uQkMl8rQK/szD0LNhtqxIPLpimGm8sOBwU7lLnCpSbTyY3yeU1Vc7l4KT5zT4s/yOxHH5O7tIuuLOCnLADRw==",</w:t>
        <w:br/>
        <w:t xml:space="preserve">      "license": "MIT"</w:t>
        <w:br/>
        <w:t xml:space="preserve">    },</w:t>
        <w:br/>
        <w:t xml:space="preserve">    "node_modules/d3-array": {</w:t>
        <w:br/>
        <w:t xml:space="preserve">      "version": "3.2.4",</w:t>
        <w:br/>
        <w:t xml:space="preserve">      "resolved": "https://registry.npmjs.org/d3-array/-/d3-array-3.2.4.tgz",</w:t>
        <w:br/>
        <w:t xml:space="preserve">      "integrity": "sha512-tdQAmyA18i4J7wprpYq8ClcxZy3SC31QMeByyCFyRt7BVHdREQZ5lpzoe5mFEYZUWe+oq8HBvk9JjpibyEV4Jg==",</w:t>
        <w:br/>
        <w:t xml:space="preserve">      "license": "ISC",</w:t>
        <w:br/>
        <w:t xml:space="preserve">      "dependencies": {</w:t>
        <w:br/>
        <w:t xml:space="preserve">        "internmap": "1 - 2"</w:t>
        <w:br/>
        <w:t xml:space="preserve">      },</w:t>
        <w:br/>
        <w:t xml:space="preserve">      "engines": {</w:t>
        <w:br/>
        <w:t xml:space="preserve">        "node": "&gt;=12"</w:t>
        <w:br/>
        <w:t xml:space="preserve">      }</w:t>
        <w:br/>
        <w:t xml:space="preserve">    },</w:t>
        <w:br/>
        <w:t xml:space="preserve">    "node_modules/d3-color": {</w:t>
        <w:br/>
        <w:t xml:space="preserve">      "version": "3.1.0",</w:t>
        <w:br/>
        <w:t xml:space="preserve">      "resolved": "https://registry.npmjs.org/d3-color/-/d3-color-3.1.0.tgz",</w:t>
        <w:br/>
        <w:t xml:space="preserve">      "integrity": "sha512-zg/chbXyeBtMQ1LbD/WSoW2DpC3I0mpmPdW+ynRTj/x2DAWYrIY7qeZIHidozwV24m4iavr15lNwIwLxRmOxhA==",</w:t>
        <w:br/>
        <w:t xml:space="preserve">      "license": "ISC",</w:t>
        <w:br/>
        <w:t xml:space="preserve">      "engines": {</w:t>
        <w:br/>
        <w:t xml:space="preserve">        "node": "&gt;=12"</w:t>
        <w:br/>
        <w:t xml:space="preserve">      }</w:t>
        <w:br/>
        <w:t xml:space="preserve">    },</w:t>
        <w:br/>
        <w:t xml:space="preserve">    "node_modules/d3-ease": {</w:t>
        <w:br/>
        <w:t xml:space="preserve">      "version": "3.0.1",</w:t>
        <w:br/>
        <w:t xml:space="preserve">      "resolved": "https://registry.npmjs.org/d3-ease/-/d3-ease-3.0.1.tgz",</w:t>
        <w:br/>
        <w:t xml:space="preserve">      "integrity": "sha512-wR/XK3D3XcLIZwpbvQwQ5fK+8Ykds1ip7A2Txe0yxncXSdq1L9skcG7blcedkOX+ZcgxGAmLX1FrRGbADwzi0w==",</w:t>
        <w:br/>
        <w:t xml:space="preserve">      "license": "BSD-3-Clause",</w:t>
        <w:br/>
        <w:t xml:space="preserve">      "engines": {</w:t>
        <w:br/>
        <w:t xml:space="preserve">        "node": "&gt;=12"</w:t>
        <w:br/>
        <w:t xml:space="preserve">      }</w:t>
        <w:br/>
        <w:t xml:space="preserve">    },</w:t>
        <w:br/>
        <w:t xml:space="preserve">    "node_modules/d3-format": {</w:t>
        <w:br/>
        <w:t xml:space="preserve">      "version": "3.1.0",</w:t>
        <w:br/>
        <w:t xml:space="preserve">      "resolved": "https://registry.npmjs.org/d3-format/-/d3-format-3.1.0.tgz",</w:t>
        <w:br/>
        <w:t xml:space="preserve">      "integrity": "sha512-YyUI6AEuY/Wpt8KWLgZHsIU86atmikuoOmCfommt0LYHiQSPjvX2AcFc38PX0CBpr2RCyZhjex+NS/LPOv6YqA==",</w:t>
        <w:br/>
        <w:t xml:space="preserve">      "license": "ISC",</w:t>
        <w:br/>
        <w:t xml:space="preserve">      "engines": {</w:t>
        <w:br/>
        <w:t xml:space="preserve">        "node": "&gt;=12"</w:t>
        <w:br/>
        <w:t xml:space="preserve">      }</w:t>
        <w:br/>
        <w:t xml:space="preserve">    },</w:t>
        <w:br/>
        <w:t xml:space="preserve">    "node_modules/d3-interpolate": {</w:t>
        <w:br/>
        <w:t xml:space="preserve">      "version": "3.0.1",</w:t>
        <w:br/>
        <w:t xml:space="preserve">      "resolved": "https://registry.npmjs.org/d3-interpolate/-/d3-interpolate-3.0.1.tgz",</w:t>
        <w:br/>
        <w:t xml:space="preserve">      "integrity": "sha512-3bYs1rOD33uo8aqJfKP3JWPAibgw8Zm2+L9vBKEHJ2Rg+viTR7o5Mmv5mZcieN+FRYaAOWX5SJATX6k1PWz72g==",</w:t>
        <w:br/>
        <w:t xml:space="preserve">      "license": "ISC",</w:t>
        <w:br/>
        <w:t xml:space="preserve">      "dependencies": {</w:t>
        <w:br/>
        <w:t xml:space="preserve">        "d3-color": "1 - 3"</w:t>
        <w:br/>
        <w:t xml:space="preserve">      },</w:t>
        <w:br/>
        <w:t xml:space="preserve">      "engines": {</w:t>
        <w:br/>
        <w:t xml:space="preserve">        "node": "&gt;=12"</w:t>
        <w:br/>
        <w:t xml:space="preserve">      }</w:t>
        <w:br/>
        <w:t xml:space="preserve">    },</w:t>
        <w:br/>
        <w:t xml:space="preserve">    "node_modules/d3-path": {</w:t>
        <w:br/>
        <w:t xml:space="preserve">      "version": "3.1.0",</w:t>
        <w:br/>
        <w:t xml:space="preserve">      "resolved": "https://registry.npmjs.org/d3-path/-/d3-path-3.1.0.tgz",</w:t>
        <w:br/>
        <w:t xml:space="preserve">      "integrity": "sha512-p3KP5HCf/bvjBSSKuXid6Zqijx7wIfNW+J/maPs+iwR35at5JCbLUT0LzF1cnjbCHWhqzQTIN2Jpe8pRebIEFQ==",</w:t>
        <w:br/>
        <w:t xml:space="preserve">      "license": "ISC",</w:t>
        <w:br/>
        <w:t xml:space="preserve">      "engines": {</w:t>
        <w:br/>
        <w:t xml:space="preserve">        "node": "&gt;=12"</w:t>
        <w:br/>
        <w:t xml:space="preserve">      }</w:t>
        <w:br/>
        <w:t xml:space="preserve">    },</w:t>
        <w:br/>
        <w:t xml:space="preserve">    "node_modules/d3-scale": {</w:t>
        <w:br/>
        <w:t xml:space="preserve">      "version": "4.0.2",</w:t>
        <w:br/>
        <w:t xml:space="preserve">      "resolved": "https://registry.npmjs.org/d3-scale/-/d3-scale-4.0.2.tgz",</w:t>
        <w:br/>
        <w:t xml:space="preserve">      "integrity": "sha512-GZW464g1SH7ag3Y7hXjf8RoUuAFIqklOAq3MRl4OaWabTFJY9PN/E1YklhXLh+OQ3fM9yS2nOkCoS+WLZ6kvxQ==",</w:t>
        <w:br/>
        <w:t xml:space="preserve">      "license": "ISC",</w:t>
        <w:br/>
        <w:t xml:space="preserve">      "dependencies": {</w:t>
        <w:br/>
        <w:t xml:space="preserve">        "d3-array": "2.10.0 - 3",</w:t>
        <w:br/>
        <w:t xml:space="preserve">        "d3-format": "1 - 3",</w:t>
        <w:br/>
        <w:t xml:space="preserve">        "d3-interpolate": "1.2.0 - 3",</w:t>
        <w:br/>
        <w:t xml:space="preserve">        "d3-time": "2.1.1 - 3",</w:t>
        <w:br/>
        <w:t xml:space="preserve">        "d3-time-format": "2 - 4"</w:t>
        <w:br/>
        <w:t xml:space="preserve">      },</w:t>
        <w:br/>
        <w:t xml:space="preserve">      "engines": {</w:t>
        <w:br/>
        <w:t xml:space="preserve">        "node": "&gt;=12"</w:t>
        <w:br/>
        <w:t xml:space="preserve">      }</w:t>
        <w:br/>
        <w:t xml:space="preserve">    },</w:t>
        <w:br/>
        <w:t xml:space="preserve">    "node_modules/d3-shape": {</w:t>
        <w:br/>
        <w:t xml:space="preserve">      "version": "3.2.0",</w:t>
        <w:br/>
        <w:t xml:space="preserve">      "resolved": "https://registry.npmjs.org/d3-shape/-/d3-shape-3.2.0.tgz",</w:t>
        <w:br/>
        <w:t xml:space="preserve">      "integrity": "sha512-SaLBuwGm3MOViRq2ABk3eLoxwZELpH6zhl3FbAoJ7Vm1gofKx6El1Ib5z23NUEhF9AsGl7y+dzLe5Cw2AArGTA==",</w:t>
        <w:br/>
        <w:t xml:space="preserve">      "license": "ISC",</w:t>
        <w:br/>
        <w:t xml:space="preserve">      "dependencies": {</w:t>
        <w:br/>
        <w:t xml:space="preserve">        "d3-path": "^3.1.0"</w:t>
        <w:br/>
        <w:t xml:space="preserve">      },</w:t>
        <w:br/>
        <w:t xml:space="preserve">      "engines": {</w:t>
        <w:br/>
        <w:t xml:space="preserve">        "node": "&gt;=12"</w:t>
        <w:br/>
        <w:t xml:space="preserve">      }</w:t>
        <w:br/>
        <w:t xml:space="preserve">    },</w:t>
        <w:br/>
        <w:t xml:space="preserve">    "node_modules/d3-time": {</w:t>
        <w:br/>
        <w:t xml:space="preserve">      "version": "3.1.0",</w:t>
        <w:br/>
        <w:t xml:space="preserve">      "resolved": "https://registry.npmjs.org/d3-time/-/d3-time-3.1.0.tgz",</w:t>
        <w:br/>
        <w:t xml:space="preserve">      "integrity": "sha512-VqKjzBLejbSMT4IgbmVgDjpkYrNWUYJnbCGo874u7MMKIWsILRX+OpX/gTk8MqjpT1A/c6HY2dCA77ZN0lkQ2Q==",</w:t>
        <w:br/>
        <w:t xml:space="preserve">      "license": "ISC",</w:t>
        <w:br/>
        <w:t xml:space="preserve">      "dependencies": {</w:t>
        <w:br/>
        <w:t xml:space="preserve">        "d3-array": "2 - 3"</w:t>
        <w:br/>
        <w:t xml:space="preserve">      },</w:t>
        <w:br/>
        <w:t xml:space="preserve">      "engines": {</w:t>
        <w:br/>
        <w:t xml:space="preserve">        "node": "&gt;=12"</w:t>
        <w:br/>
        <w:t xml:space="preserve">      }</w:t>
        <w:br/>
        <w:t xml:space="preserve">    },</w:t>
        <w:br/>
        <w:t xml:space="preserve">    "node_modules/d3-time-format": {</w:t>
        <w:br/>
        <w:t xml:space="preserve">      "version": "4.1.0",</w:t>
        <w:br/>
        <w:t xml:space="preserve">      "resolved": "https://registry.npmjs.org/d3-time-format/-/d3-time-format-4.1.0.tgz",</w:t>
        <w:br/>
        <w:t xml:space="preserve">      "integrity": "sha512-dJxPBlzC7NugB2PDLwo9Q8JiTR3M3e4/XANkreKSUxF8vvXKqm1Yfq4Q5dl8budlunRVlUUaDUgFt7eA8D6NLg==",</w:t>
        <w:br/>
        <w:t xml:space="preserve">      "license": "ISC",</w:t>
        <w:br/>
        <w:t xml:space="preserve">      "dependencies": {</w:t>
        <w:br/>
        <w:t xml:space="preserve">        "d3-time": "1 - 3"</w:t>
        <w:br/>
        <w:t xml:space="preserve">      },</w:t>
        <w:br/>
        <w:t xml:space="preserve">      "engines": {</w:t>
        <w:br/>
        <w:t xml:space="preserve">        "node": "&gt;=12"</w:t>
        <w:br/>
        <w:t xml:space="preserve">      }</w:t>
        <w:br/>
        <w:t xml:space="preserve">    },</w:t>
        <w:br/>
        <w:t xml:space="preserve">    "node_modules/d3-timer": {</w:t>
        <w:br/>
        <w:t xml:space="preserve">      "version": "3.0.1",</w:t>
        <w:br/>
        <w:t xml:space="preserve">      "resolved": "https://registry.npmjs.org/d3-timer/-/d3-timer-3.0.1.tgz",</w:t>
        <w:br/>
        <w:t xml:space="preserve">      "integrity": "sha512-ndfJ/JxxMd3nw31uyKoY2naivF+r29V+Lc0svZxe1JvvIRmi8hUsrMvdOwgS1o6uBHmiz91geQ0ylPP0aj1VUA==",</w:t>
        <w:br/>
        <w:t xml:space="preserve">      "license": "ISC",</w:t>
        <w:br/>
        <w:t xml:space="preserve">      "engines": {</w:t>
        <w:br/>
        <w:t xml:space="preserve">        "node": "&gt;=12"</w:t>
        <w:br/>
        <w:t xml:space="preserve">      }</w:t>
        <w:br/>
        <w:t xml:space="preserve">    },</w:t>
        <w:br/>
        <w:t xml:space="preserve">    "node_modules/data-urls": {</w:t>
        <w:br/>
        <w:t xml:space="preserve">      "version": "3.0.2",</w:t>
        <w:br/>
        <w:t xml:space="preserve">      "resolved": "https://registry.npmjs.org/data-urls/-/data-urls-3.0.2.tgz",</w:t>
        <w:br/>
        <w:t xml:space="preserve">      "integrity": "sha512-Jy/tj3ldjZJo63sVAvg6LHt2mHvl4V6AgRAmNDtLdm7faqtsx+aJG42rsyCo9JCoRVKwPFzKlIPx3DIibwSIaQ==",</w:t>
        <w:br/>
        <w:t xml:space="preserve">      "dev": true,</w:t>
        <w:br/>
        <w:t xml:space="preserve">      "license": "MIT",</w:t>
        <w:br/>
        <w:t xml:space="preserve">      "dependencies": {</w:t>
        <w:br/>
        <w:t xml:space="preserve">        "abab": "^2.0.6",</w:t>
        <w:br/>
        <w:t xml:space="preserve">        "whatwg-mimetype": "^3.0.0",</w:t>
        <w:br/>
        <w:t xml:space="preserve">        "whatwg-url": "^11.0.0"</w:t>
        <w:br/>
        <w:t xml:space="preserve">      },</w:t>
        <w:br/>
        <w:t xml:space="preserve">      "engines": {</w:t>
        <w:br/>
        <w:t xml:space="preserve">        "node": "&gt;=12"</w:t>
        <w:br/>
        <w:t xml:space="preserve">      }</w:t>
        <w:br/>
        <w:t xml:space="preserve">    },</w:t>
        <w:br/>
        <w:t xml:space="preserve">    "node_modules/date-fns": {</w:t>
        <w:br/>
        <w:t xml:space="preserve">      "version": "3.6.0",</w:t>
        <w:br/>
        <w:t xml:space="preserve">      "resolved": "https://registry.npmjs.org/date-fns/-/date-fns-3.6.0.tgz",</w:t>
        <w:br/>
        <w:t xml:space="preserve">      "integrity": "sha512-fRHTG8g/Gif+kSh50gaGEdToemgfj74aRX3swtiouboip5JDLAyDE9F11nHMIcvOaXeOC6D7SpNhi7uFyB7Uww==",</w:t>
        <w:br/>
        <w:t xml:space="preserve">      "license": "MIT",</w:t>
        <w:br/>
        <w:t xml:space="preserve">      "funding": {</w:t>
        <w:br/>
        <w:t xml:space="preserve">        "type": "github",</w:t>
        <w:br/>
        <w:t xml:space="preserve">        "url": "https://github.com/sponsors/kossnocorp"</w:t>
        <w:br/>
        <w:t xml:space="preserve">      }</w:t>
        <w:br/>
        <w:t xml:space="preserve">    },</w:t>
        <w:br/>
        <w:t xml:space="preserve">    "node_modules/debug": {</w:t>
        <w:br/>
        <w:t xml:space="preserve">      "version": "4.4.3",</w:t>
        <w:br/>
        <w:t xml:space="preserve">      "resolved": "https://registry.npmjs.org/debug/-/debug-4.4.3.tgz",</w:t>
        <w:br/>
        <w:t xml:space="preserve">      "integrity": "sha512-RGwwWnwQvkVfavKVt22FGLw+xYSdzARwm0ru6DhTVA3umU5hZc28V3kO4stgYryrTlLpuvgI9GiijltAjNbcqA==",</w:t>
        <w:br/>
        <w:t xml:space="preserve">      "dev": true,</w:t>
        <w:br/>
        <w:t xml:space="preserve">      "license": "MIT",</w:t>
        <w:br/>
        <w:t xml:space="preserve">      "dependencies": {</w:t>
        <w:br/>
        <w:t xml:space="preserve">        "ms": "^2.1.3"</w:t>
        <w:br/>
        <w:t xml:space="preserve">      },</w:t>
        <w:br/>
        <w:t xml:space="preserve">      "engines": {</w:t>
        <w:br/>
        <w:t xml:space="preserve">        "node": "&gt;=6.0"</w:t>
        <w:br/>
        <w:t xml:space="preserve">      },</w:t>
        <w:br/>
        <w:t xml:space="preserve">      "peerDependenciesMeta": {</w:t>
        <w:br/>
        <w:t xml:space="preserve">        "supports-color": {</w:t>
        <w:br/>
        <w:t xml:space="preserve">          "optional": true</w:t>
        <w:br/>
        <w:t xml:space="preserve">        }</w:t>
        <w:br/>
        <w:t xml:space="preserve">      }</w:t>
        <w:br/>
        <w:t xml:space="preserve">    },</w:t>
        <w:br/>
        <w:t xml:space="preserve">    "node_modules/decimal.js": {</w:t>
        <w:br/>
        <w:t xml:space="preserve">      "version": "10.6.0",</w:t>
        <w:br/>
        <w:t xml:space="preserve">      "resolved": "https://registry.npmjs.org/decimal.js/-/decimal.js-10.6.0.tgz",</w:t>
        <w:br/>
        <w:t xml:space="preserve">      "integrity": "sha512-YpgQiITW3JXGntzdUmyUR1V812Hn8T1YVXhCu+wO3OpS4eU9l4YdD3qjyiKdV6mvV29zapkMeD390UVEf2lkUg==",</w:t>
        <w:br/>
        <w:t xml:space="preserve">      "dev": true,</w:t>
        <w:br/>
        <w:t xml:space="preserve">      "license": "MIT"</w:t>
        <w:br/>
        <w:t xml:space="preserve">    },</w:t>
        <w:br/>
        <w:t xml:space="preserve">    "node_modules/decimal.js-light": {</w:t>
        <w:br/>
        <w:t xml:space="preserve">      "version": "2.5.1",</w:t>
        <w:br/>
        <w:t xml:space="preserve">      "resolved": "https://registry.npmjs.org/decimal.js-light/-/decimal.js-light-2.5.1.tgz",</w:t>
        <w:br/>
        <w:t xml:space="preserve">      "integrity": "sha512-qIMFpTMZmny+MMIitAB6D7iVPEorVw6YQRWkvarTkT4tBeSLLiHzcwj6q0MmYSFCiVpiqPJTJEYIrpcPzVEIvg==",</w:t>
        <w:br/>
        <w:t xml:space="preserve">      "license": "MIT"</w:t>
        <w:br/>
        <w:t xml:space="preserve">    },</w:t>
        <w:br/>
        <w:t xml:space="preserve">    "node_modules/deep-eql": {</w:t>
        <w:br/>
        <w:t xml:space="preserve">      "version": "5.0.2",</w:t>
        <w:br/>
        <w:t xml:space="preserve">      "resolved": "https://registry.npmjs.org/deep-eql/-/deep-eql-5.0.2.tgz",</w:t>
        <w:br/>
        <w:t xml:space="preserve">      "integrity": "sha512-h5k/5U50IJJFpzfL6nO9jaaumfjO/f2NjK/oYB2Djzm4p9L+3T9qWpZqZ2hAbLPuuYq9wrU08WQyBTL5GbPk5Q==",</w:t>
        <w:br/>
        <w:t xml:space="preserve">      "dev": true,</w:t>
        <w:br/>
        <w:t xml:space="preserve">      "license": "MIT",</w:t>
        <w:br/>
        <w:t xml:space="preserve">      "engines": {</w:t>
        <w:br/>
        <w:t xml:space="preserve">        "node": "&gt;=6"</w:t>
        <w:br/>
        <w:t xml:space="preserve">      }</w:t>
        <w:br/>
        <w:t xml:space="preserve">    },</w:t>
        <w:br/>
        <w:t xml:space="preserve">    "node_modules/deep-is": {</w:t>
        <w:br/>
        <w:t xml:space="preserve">      "version": "0.1.4",</w:t>
        <w:br/>
        <w:t xml:space="preserve">      "resolved": "https://registry.npmjs.org/deep-is/-/deep-is-0.1.4.tgz",</w:t>
        <w:br/>
        <w:t xml:space="preserve">      "integrity": "sha512-oIPzksmTg4/MriiaYGO+okXDT7ztn/w3Eptv/+gSIdMdKsJo0u4CfYNFJPy+4SKMuCqGw2wxnA+URMg3t8a/bQ==",</w:t>
        <w:br/>
        <w:t xml:space="preserve">      "dev": true,</w:t>
        <w:br/>
        <w:t xml:space="preserve">      "license": "MIT"</w:t>
        <w:br/>
        <w:t xml:space="preserve">    },</w:t>
        <w:br/>
        <w:t xml:space="preserve">    "node_modules/delayed-stream": {</w:t>
        <w:br/>
        <w:t xml:space="preserve">      "version": "1.0.0",</w:t>
        <w:br/>
        <w:t xml:space="preserve">      "resolved": "https://registry.npmjs.org/delayed-stream/-/delayed-stream-1.0.0.tgz",</w:t>
        <w:br/>
        <w:t xml:space="preserve">      "integrity": "sha512-ZySD7Nf91aLB0RxL4KGrKHBXl7Eds1DAmEdcoVawXnLD7SDhpNgtuII2aAkg7a7QS41jxPSZ17p4VdGnMHk3MQ==",</w:t>
        <w:br/>
        <w:t xml:space="preserve">      "dev": true,</w:t>
        <w:br/>
        <w:t xml:space="preserve">      "license": "MIT",</w:t>
        <w:br/>
        <w:t xml:space="preserve">      "engines": {</w:t>
        <w:br/>
        <w:t xml:space="preserve">        "node": "&gt;=0.4.0"</w:t>
        <w:br/>
        <w:t xml:space="preserve">      }</w:t>
        <w:br/>
        <w:t xml:space="preserve">    },</w:t>
        <w:br/>
        <w:t xml:space="preserve">    "node_modules/dequal": {</w:t>
        <w:br/>
        <w:t xml:space="preserve">      "version": "2.0.3",</w:t>
        <w:br/>
        <w:t xml:space="preserve">      "resolved": "https://registry.npmjs.org/dequal/-/dequal-2.0.3.tgz",</w:t>
        <w:br/>
        <w:t xml:space="preserve">      "integrity": "sha512-0je+qPKHEMohvfRTCEo3CrPG6cAzAYgmzKyxRiYSSDkS6eGJdyVJm7WaYA5ECaAD9wLB2T4EEeymA5aFVcYXCA==",</w:t>
        <w:br/>
        <w:t xml:space="preserve">      "dev": true,</w:t>
        <w:br/>
        <w:t xml:space="preserve">      "license": "MIT",</w:t>
        <w:br/>
        <w:t xml:space="preserve">      "engines": {</w:t>
        <w:br/>
        <w:t xml:space="preserve">        "node": "&gt;=6"</w:t>
        <w:br/>
        <w:t xml:space="preserve">      }</w:t>
        <w:br/>
        <w:t xml:space="preserve">    },</w:t>
        <w:br/>
        <w:t xml:space="preserve">    "node_modules/detect-node-es": {</w:t>
        <w:br/>
        <w:t xml:space="preserve">      "version": "1.1.0",</w:t>
        <w:br/>
        <w:t xml:space="preserve">      "resolved": "https://registry.npmjs.org/detect-node-es/-/detect-node-es-1.1.0.tgz",</w:t>
        <w:br/>
        <w:t xml:space="preserve">      "integrity": "sha512-ypdmJU/TbBby2Dxibuv7ZLW3Bs1QEmM7nHjEANfohJLvE0XVujisn1qPJcZxg+qDucsr+bP6fLD1rPS3AhJ7EQ==",</w:t>
        <w:br/>
        <w:t xml:space="preserve">      "license": "MIT"</w:t>
        <w:br/>
        <w:t xml:space="preserve">    },</w:t>
        <w:br/>
        <w:t xml:space="preserve">    "node_modules/didyoumean": {</w:t>
        <w:br/>
        <w:t xml:space="preserve">      "version": "1.2.2",</w:t>
        <w:br/>
        <w:t xml:space="preserve">      "resolved": "https://registry.npmjs.org/didyoumean/-/didyoumean-1.2.2.tgz",</w:t>
        <w:br/>
        <w:t xml:space="preserve">      "integrity": "sha512-gxtyfqMg7GKyhQmb056K7M3xszy/myH8w+B4RT+QXBQsvAOdc3XymqDDPHx1BgPgsdAA5SIifona89YtRATDzw==",</w:t>
        <w:br/>
        <w:t xml:space="preserve">      "dev": true,</w:t>
        <w:br/>
        <w:t xml:space="preserve">      "license": "Apache-2.0"</w:t>
        <w:br/>
        <w:t xml:space="preserve">    },</w:t>
        <w:br/>
        <w:t xml:space="preserve">    "node_modules/dlv": {</w:t>
        <w:br/>
        <w:t xml:space="preserve">      "version": "1.1.3",</w:t>
        <w:br/>
        <w:t xml:space="preserve">      "resolved": "https://registry.npmjs.org/dlv/-/dlv-1.1.3.tgz",</w:t>
        <w:br/>
        <w:t xml:space="preserve">      "integrity": "sha512-+HlytyjlPKnIG8XuRG8WvmBP8xs8P71y+SKKS6ZXWoEgLuePxtDoUEiH7WkdePWrQ5JBpE6aoVqfZfJUQkjXwA==",</w:t>
        <w:br/>
        <w:t xml:space="preserve">      "dev": true,</w:t>
        <w:br/>
        <w:t xml:space="preserve">      "license": "MIT"</w:t>
        <w:br/>
        <w:t xml:space="preserve">    },</w:t>
        <w:br/>
        <w:t xml:space="preserve">    "node_modules/dom-helpers": {</w:t>
        <w:br/>
        <w:t xml:space="preserve">      "version": "5.2.1",</w:t>
        <w:br/>
        <w:t xml:space="preserve">      "resolved": "https://registry.npmjs.org/dom-helpers/-/dom-helpers-5.2.1.tgz",</w:t>
        <w:br/>
        <w:t xml:space="preserve">      "integrity": "sha512-nRCa7CK3VTrM2NmGkIy4cbK7IZlgBE/PYMn55rrXefr5xXDP0LdtfPnblFDoVdcAfslJ7or6iqAUnx0CCGIWQA==",</w:t>
        <w:br/>
        <w:t xml:space="preserve">      "license": "MIT",</w:t>
        <w:br/>
        <w:t xml:space="preserve">      "dependencies": {</w:t>
        <w:br/>
        <w:t xml:space="preserve">        "@babel/runtime": "^7.8.7",</w:t>
        <w:br/>
        <w:t xml:space="preserve">        "csstype": "^3.0.2"</w:t>
        <w:br/>
        <w:t xml:space="preserve">      }</w:t>
        <w:br/>
        <w:t xml:space="preserve">    },</w:t>
        <w:br/>
        <w:t xml:space="preserve">    "node_modules/domexception": {</w:t>
        <w:br/>
        <w:t xml:space="preserve">      "version": "4.0.0",</w:t>
        <w:br/>
        <w:t xml:space="preserve">      "resolved": "https://registry.npmjs.org/domexception/-/domexception-4.0.0.tgz",</w:t>
        <w:br/>
        <w:t xml:space="preserve">      "integrity": "sha512-A2is4PLG+eeSfoTMA95/s4pvAoSo2mKtiM5jlHkAVewmiO8ISFTFKZjH7UAM1Atli/OT/7JHOrJRJiMKUZKYBw==",</w:t>
        <w:br/>
        <w:t xml:space="preserve">      "deprecated": "Use your platform's native DOMException instead",</w:t>
        <w:br/>
        <w:t xml:space="preserve">      "dev": true,</w:t>
        <w:br/>
        <w:t xml:space="preserve">      "license": "MIT",</w:t>
        <w:br/>
        <w:t xml:space="preserve">      "dependencies": {</w:t>
        <w:br/>
        <w:t xml:space="preserve">        "webidl-conversions": "^7.0.0"</w:t>
        <w:br/>
        <w:t xml:space="preserve">      },</w:t>
        <w:br/>
        <w:t xml:space="preserve">      "engines": {</w:t>
        <w:br/>
        <w:t xml:space="preserve">        "node": "&gt;=12"</w:t>
        <w:br/>
        <w:t xml:space="preserve">      }</w:t>
        <w:br/>
        <w:t xml:space="preserve">    },</w:t>
        <w:br/>
        <w:t xml:space="preserve">    "node_modules/dunder-proto": {</w:t>
        <w:br/>
        <w:t xml:space="preserve">      "version": "1.0.1",</w:t>
        <w:br/>
        <w:t xml:space="preserve">      "resolved": "https://registry.npmjs.org/dunder-proto/-/dunder-proto-1.0.1.tgz",</w:t>
        <w:br/>
        <w:t xml:space="preserve">      "integrity": "sha512-KIN/nDJBQRcXw0MLVhZE9iQHmG68qAVIBg9CqmUYjmQIhgij9U5MFvrqkUL5FbtyyzZuOeOt0zdeRe4UY7ct+A==",</w:t>
        <w:br/>
        <w:t xml:space="preserve">      "dev": true,</w:t>
        <w:br/>
        <w:t xml:space="preserve">      "license": "MIT",</w:t>
        <w:br/>
        <w:t xml:space="preserve">      "dependencies": {</w:t>
        <w:br/>
        <w:t xml:space="preserve">        "call-bind-apply-helpers": "^1.0.1",</w:t>
        <w:br/>
        <w:t xml:space="preserve">        "es-errors": "^1.3.0",</w:t>
        <w:br/>
        <w:t xml:space="preserve">        "gopd": "^1.2.0"</w:t>
        <w:br/>
        <w:t xml:space="preserve">      },</w:t>
        <w:br/>
        <w:t xml:space="preserve">      "engines": {</w:t>
        <w:br/>
        <w:t xml:space="preserve">        "node": "&gt;= 0.4"</w:t>
        <w:br/>
        <w:t xml:space="preserve">      }</w:t>
        <w:br/>
        <w:t xml:space="preserve">    },</w:t>
        <w:br/>
        <w:t xml:space="preserve">    "node_modules/eastasianwidth": {</w:t>
        <w:br/>
        <w:t xml:space="preserve">      "version": "0.2.0",</w:t>
        <w:br/>
        <w:t xml:space="preserve">      "resolved": "https://registry.npmjs.org/eastasianwidth/-/eastasianwidth-0.2.0.tgz",</w:t>
        <w:br/>
        <w:t xml:space="preserve">      "integrity": "sha512-I88TYZWc9XiYHRQ4/3c5rjjfgkjhLyW2luGIheGERbNQ6OY7yTybanSpDXZa8y7VUP9YmDcYa+eyq4ca7iLqWA==",</w:t>
        <w:br/>
        <w:t xml:space="preserve">      "dev": true,</w:t>
        <w:br/>
        <w:t xml:space="preserve">      "license": "MIT"</w:t>
        <w:br/>
        <w:t xml:space="preserve">    },</w:t>
        <w:br/>
        <w:t xml:space="preserve">    "node_modules/electron-to-chromium": {</w:t>
        <w:br/>
        <w:t xml:space="preserve">      "version": "1.5.192",</w:t>
        <w:br/>
        <w:t xml:space="preserve">      "resolved": "https://registry.npmjs.org/electron-to-chromium/-/electron-to-chromium-1.5.192.tgz",</w:t>
        <w:br/>
        <w:t xml:space="preserve">      "integrity": "sha512-rP8Ez0w7UNw/9j5eSXCe10o1g/8B1P5SM90PCCMVkIRQn2R0LEHWz4Eh9RnxkniuDe1W0cTSOB3MLlkTGDcuCg==",</w:t>
        <w:br/>
        <w:t xml:space="preserve">      "dev": true,</w:t>
        <w:br/>
        <w:t xml:space="preserve">      "license": "ISC"</w:t>
        <w:br/>
        <w:t xml:space="preserve">    },</w:t>
        <w:br/>
        <w:t xml:space="preserve">    "node_modules/embla-carousel": {</w:t>
        <w:br/>
        <w:t xml:space="preserve">      "version": "8.6.0",</w:t>
        <w:br/>
        <w:t xml:space="preserve">      "resolved": "https://registry.npmjs.org/embla-carousel/-/embla-carousel-8.6.0.tgz",</w:t>
        <w:br/>
        <w:t xml:space="preserve">      "integrity": "sha512-SjWyZBHJPbqxHOzckOfo8lHisEaJWmwd23XppYFYVh10bU66/Pn5tkVkbkCMZVdbUE5eTCI2nD8OyIP4Z+uwkA==",</w:t>
        <w:br/>
        <w:t xml:space="preserve">      "license": "MIT"</w:t>
        <w:br/>
        <w:t xml:space="preserve">    },</w:t>
        <w:br/>
        <w:t xml:space="preserve">    "node_modules/embla-carousel-react": {</w:t>
        <w:br/>
        <w:t xml:space="preserve">      "version": "8.6.0",</w:t>
        <w:br/>
        <w:t xml:space="preserve">      "resolved": "https://registry.npmjs.org/embla-carousel-react/-/embla-carousel-react-8.6.0.tgz",</w:t>
        <w:br/>
        <w:t xml:space="preserve">      "integrity": "sha512-0/PjqU7geVmo6F734pmPqpyHqiM99olvyecY7zdweCw+6tKEXnrE90pBiBbMMU8s5tICemzpQ3hi5EpxzGW+JA==",</w:t>
        <w:br/>
        <w:t xml:space="preserve">      "license": "MIT",</w:t>
        <w:br/>
        <w:t xml:space="preserve">      "dependencies": {</w:t>
        <w:br/>
        <w:t xml:space="preserve">        "embla-carousel": "8.6.0",</w:t>
        <w:br/>
        <w:t xml:space="preserve">        "embla-carousel-reactive-utils": "8.6.0"</w:t>
        <w:br/>
        <w:t xml:space="preserve">      },</w:t>
        <w:br/>
        <w:t xml:space="preserve">      "peerDependencies": {</w:t>
        <w:br/>
        <w:t xml:space="preserve">        "react": "^16.8.0 || ^17.0.1 || ^18.0.0 || ^19.0.0 || ^19.0.0-rc"</w:t>
        <w:br/>
        <w:t xml:space="preserve">      }</w:t>
        <w:br/>
        <w:t xml:space="preserve">    },</w:t>
        <w:br/>
        <w:t xml:space="preserve">    "node_modules/embla-carousel-reactive-utils": {</w:t>
        <w:br/>
        <w:t xml:space="preserve">      "version": "8.6.0",</w:t>
        <w:br/>
        <w:t xml:space="preserve">      "resolved": "https://registry.npmjs.org/embla-carousel-reactive-utils/-/embla-carousel-reactive-utils-8.6.0.tgz",</w:t>
        <w:br/>
        <w:t xml:space="preserve">      "integrity": "sha512-fMVUDUEx0/uIEDM0Mz3dHznDhfX+znCCDCeIophYb1QGVM7YThSWX+wz11zlYwWFOr74b4QLGg0hrGPJeG2s4A==",</w:t>
        <w:br/>
        <w:t xml:space="preserve">      "license": "MIT",</w:t>
        <w:br/>
        <w:t xml:space="preserve">      "peerDependencies": {</w:t>
        <w:br/>
        <w:t xml:space="preserve">        "embla-carousel": "8.6.0"</w:t>
        <w:br/>
        <w:t xml:space="preserve">      }</w:t>
        <w:br/>
        <w:t xml:space="preserve">    },</w:t>
        <w:br/>
        <w:t xml:space="preserve">    "node_modules/emoji-regex": {</w:t>
        <w:br/>
        <w:t xml:space="preserve">      "version": "9.2.2",</w:t>
        <w:br/>
        <w:t xml:space="preserve">      "resolved": "https://registry.npmjs.org/emoji-regex/-/emoji-regex-9.2.2.tgz",</w:t>
        <w:br/>
        <w:t xml:space="preserve">      "integrity": "sha512-L18DaJsXSUk2+42pv8mLs5jJT2hqFkFE4j21wOmgbUqsZ2hL72NsUU785g9RXgo3s0ZNgVl42TiHp3ZtOv/Vyg==",</w:t>
        <w:br/>
        <w:t xml:space="preserve">      "dev": true,</w:t>
        <w:br/>
        <w:t xml:space="preserve">      "license": "MIT"</w:t>
        <w:br/>
        <w:t xml:space="preserve">    },</w:t>
        <w:br/>
        <w:t xml:space="preserve">    "node_modules/entities": {</w:t>
        <w:br/>
        <w:t xml:space="preserve">      "version": "6.0.1",</w:t>
        <w:br/>
        <w:t xml:space="preserve">      "resolved": "https://registry.npmjs.org/entities/-/entities-6.0.1.tgz",</w:t>
        <w:br/>
        <w:t xml:space="preserve">      "integrity": "sha512-aN97NXWF6AWBTahfVOIrB/NShkzi5H7F9r1s9mD3cDj4Ko5f2qhhVoYMibXF7GlLveb/D2ioWay8lxI97Ven3g==",</w:t>
        <w:br/>
        <w:t xml:space="preserve">      "dev": true,</w:t>
        <w:br/>
        <w:t xml:space="preserve">      "license": "BSD-2-Clause",</w:t>
        <w:br/>
        <w:t xml:space="preserve">      "engines": {</w:t>
        <w:br/>
        <w:t xml:space="preserve">        "node": "&gt;=0.12"</w:t>
        <w:br/>
        <w:t xml:space="preserve">      },</w:t>
        <w:br/>
        <w:t xml:space="preserve">      "funding": {</w:t>
        <w:br/>
        <w:t xml:space="preserve">        "url": "https://github.com/fb55/entities?sponsor=1"</w:t>
        <w:br/>
        <w:t xml:space="preserve">      }</w:t>
        <w:br/>
        <w:t xml:space="preserve">    },</w:t>
        <w:br/>
        <w:t xml:space="preserve">    "node_modules/es-define-property": {</w:t>
        <w:br/>
        <w:t xml:space="preserve">      "version": "1.0.1",</w:t>
        <w:br/>
        <w:t xml:space="preserve">      "resolved": "https://registry.npmjs.org/es-define-property/-/es-define-property-1.0.1.tgz",</w:t>
        <w:br/>
        <w:t xml:space="preserve">      "integrity": "sha512-e3nRfgfUZ4rNGL232gUgX06QNyyez04KdjFrF+LTRoOXmrOgFKDg4BCdsjW8EnT69eqdYGmRpJwiPVYNrCaW3g==",</w:t>
        <w:br/>
        <w:t xml:space="preserve">      "dev": true,</w:t>
        <w:br/>
        <w:t xml:space="preserve">      "license": "MIT",</w:t>
        <w:br/>
        <w:t xml:space="preserve">      "engines": {</w:t>
        <w:br/>
        <w:t xml:space="preserve">        "node": "&gt;= 0.4"</w:t>
        <w:br/>
        <w:t xml:space="preserve">      }</w:t>
        <w:br/>
        <w:t xml:space="preserve">    },</w:t>
        <w:br/>
        <w:t xml:space="preserve">    "node_modules/es-errors": {</w:t>
        <w:br/>
        <w:t xml:space="preserve">      "version": "1.3.0",</w:t>
        <w:br/>
        <w:t xml:space="preserve">      "resolved": "https://registry.npmjs.org/es-errors/-/es-errors-1.3.0.tgz",</w:t>
        <w:br/>
        <w:t xml:space="preserve">      "integrity": "sha512-Zf5H2Kxt2xjTvbJvP2ZWLEICxA6j+hAmMzIlypy4xcBg1vKVnx89Wy0GbS+kf5cwCVFFzdCFh2XSCFNULS6csw==",</w:t>
        <w:br/>
        <w:t xml:space="preserve">      "dev": true,</w:t>
        <w:br/>
        <w:t xml:space="preserve">      "license": "MIT",</w:t>
        <w:br/>
        <w:t xml:space="preserve">      "engines": {</w:t>
        <w:br/>
        <w:t xml:space="preserve">        "node": "&gt;= 0.4"</w:t>
        <w:br/>
        <w:t xml:space="preserve">      }</w:t>
        <w:br/>
        <w:t xml:space="preserve">    },</w:t>
        <w:br/>
        <w:t xml:space="preserve">    "node_modules/es-module-lexer": {</w:t>
        <w:br/>
        <w:t xml:space="preserve">      "version": "1.7.0",</w:t>
        <w:br/>
        <w:t xml:space="preserve">      "resolved": "https://registry.npmjs.org/es-module-lexer/-/es-module-lexer-1.7.0.tgz",</w:t>
        <w:br/>
        <w:t xml:space="preserve">      "integrity": "sha512-jEQoCwk8hyb2AZziIOLhDqpm5+2ww5uIE6lkO/6jcOCusfk6LhMHpXXfBLXTZ7Ydyt0j4VoUQv6uGNYbdW+kBA==",</w:t>
        <w:br/>
        <w:t xml:space="preserve">      "dev": true,</w:t>
        <w:br/>
        <w:t xml:space="preserve">      "license": "MIT"</w:t>
        <w:br/>
        <w:t xml:space="preserve">    },</w:t>
        <w:br/>
        <w:t xml:space="preserve">    "node_modules/es-object-atoms": {</w:t>
        <w:br/>
        <w:t xml:space="preserve">      "version": "1.1.1",</w:t>
        <w:br/>
        <w:t xml:space="preserve">      "resolved": "https://registry.npmjs.org/es-object-atoms/-/es-object-atoms-1.1.1.tgz",</w:t>
        <w:br/>
        <w:t xml:space="preserve">      "integrity": "sha512-FGgH2h8zKNim9ljj7dankFPcICIK9Cp5bm+c2gQSYePhpaG5+esrLODihIorn+Pe6FGJzWhXQotPv73jTaldXA==",</w:t>
        <w:br/>
        <w:t xml:space="preserve">      "dev": true,</w:t>
        <w:br/>
        <w:t xml:space="preserve">      "license": "MIT",</w:t>
        <w:br/>
        <w:t xml:space="preserve">      "dependencies": {</w:t>
        <w:br/>
        <w:t xml:space="preserve">        "es-errors": "^1.3.0"</w:t>
        <w:br/>
        <w:t xml:space="preserve">      },</w:t>
        <w:br/>
        <w:t xml:space="preserve">      "engines": {</w:t>
        <w:br/>
        <w:t xml:space="preserve">        "node": "&gt;= 0.4"</w:t>
        <w:br/>
        <w:t xml:space="preserve">      }</w:t>
        <w:br/>
        <w:t xml:space="preserve">    },</w:t>
        <w:br/>
        <w:t xml:space="preserve">    "node_modules/es-set-tostringtag": {</w:t>
        <w:br/>
        <w:t xml:space="preserve">      "version": "2.1.0",</w:t>
        <w:br/>
        <w:t xml:space="preserve">      "resolved": "https://registry.npmjs.org/es-set-tostringtag/-/es-set-tostringtag-2.1.0.tgz",</w:t>
        <w:br/>
        <w:t xml:space="preserve">      "integrity": "sha512-j6vWzfrGVfyXxge+O0x5sh6cvxAog0a/4Rdd2K36zCMV5eJ+/+tOAngRO8cODMNWbVRdVlmGZQL2YS3yR8bIUA==",</w:t>
        <w:br/>
        <w:t xml:space="preserve">      "dev": true,</w:t>
        <w:br/>
        <w:t xml:space="preserve">      "license": "MIT",</w:t>
        <w:br/>
        <w:t xml:space="preserve">      "dependencies": {</w:t>
        <w:br/>
        <w:t xml:space="preserve">        "es-errors": "^1.3.0",</w:t>
        <w:br/>
        <w:t xml:space="preserve">        "get-intrinsic": "^1.2.6",</w:t>
        <w:br/>
        <w:t xml:space="preserve">        "has-tostringtag": "^1.0.2",</w:t>
        <w:br/>
        <w:t xml:space="preserve">        "hasown": "^2.0.2"</w:t>
        <w:br/>
        <w:t xml:space="preserve">      },</w:t>
        <w:br/>
        <w:t xml:space="preserve">      "engines": {</w:t>
        <w:br/>
        <w:t xml:space="preserve">        "node": "&gt;= 0.4"</w:t>
        <w:br/>
        <w:t xml:space="preserve">      }</w:t>
        <w:br/>
        <w:t xml:space="preserve">    },</w:t>
        <w:br/>
        <w:t xml:space="preserve">    "node_modules/esbuild": {</w:t>
        <w:br/>
        <w:t xml:space="preserve">      "version": "0.21.5",</w:t>
        <w:br/>
        <w:t xml:space="preserve">      "resolved": "https://registry.npmjs.org/esbuild/-/esbuild-0.21.5.tgz",</w:t>
        <w:br/>
        <w:t xml:space="preserve">      "integrity": "sha512-mg3OPMV4hXywwpoDxu3Qda5xCKQi+vCTZq8S9J/EpkhB2HzKXq4SNFZE3+NK93JYxc8VMSep+lOUSC/RVKaBqw==",</w:t>
        <w:br/>
        <w:t xml:space="preserve">      "dev": true,</w:t>
        <w:br/>
        <w:t xml:space="preserve">      "hasInstallScript": true,</w:t>
        <w:br/>
        <w:t xml:space="preserve">      "license": "MIT",</w:t>
        <w:br/>
        <w:t xml:space="preserve">      "bin": {</w:t>
        <w:br/>
        <w:t xml:space="preserve">        "esbuild": "bin/esbuild"</w:t>
        <w:br/>
        <w:t xml:space="preserve">      },</w:t>
        <w:br/>
        <w:t xml:space="preserve">      "engines": {</w:t>
        <w:br/>
        <w:t xml:space="preserve">        "node": "&gt;=12"</w:t>
        <w:br/>
        <w:t xml:space="preserve">      },</w:t>
        <w:br/>
        <w:t xml:space="preserve">      "optionalDependencies": {</w:t>
        <w:br/>
        <w:t xml:space="preserve">        "@esbuild/aix-ppc64": "0.21.5",</w:t>
        <w:br/>
        <w:t xml:space="preserve">        "@esbuild/android-arm": "0.21.5",</w:t>
        <w:br/>
        <w:t xml:space="preserve">        "@esbuild/android-arm64": "0.21.5",</w:t>
        <w:br/>
        <w:t xml:space="preserve">        "@esbuild/android-x64": "0.21.5",</w:t>
        <w:br/>
        <w:t xml:space="preserve">        "@esbuild/darwin-arm64": "0.21.5",</w:t>
        <w:br/>
        <w:t xml:space="preserve">        "@esbuild/darwin-x64": "0.21.5",</w:t>
        <w:br/>
        <w:t xml:space="preserve">        "@esbuild/freebsd-arm64": "0.21.5",</w:t>
        <w:br/>
        <w:t xml:space="preserve">        "@esbuild/freebsd-x64": "0.21.5",</w:t>
        <w:br/>
        <w:t xml:space="preserve">        "@esbuild/linux-arm": "0.21.5",</w:t>
        <w:br/>
        <w:t xml:space="preserve">        "@esbuild/linux-arm64": "0.21.5",</w:t>
        <w:br/>
        <w:t xml:space="preserve">        "@esbuild/linux-ia32": "0.21.5",</w:t>
        <w:br/>
        <w:t xml:space="preserve">        "@esbuild/linux-loong64": "0.21.5",</w:t>
        <w:br/>
        <w:t xml:space="preserve">        "@esbuild/linux-mips64el": "0.21.5",</w:t>
        <w:br/>
        <w:t xml:space="preserve">        "@esbuild/linux-ppc64": "0.21.5",</w:t>
        <w:br/>
        <w:t xml:space="preserve">        "@esbuild/linux-riscv64": "0.21.5",</w:t>
        <w:br/>
        <w:t xml:space="preserve">        "@esbuild/linux-s390x": "0.21.5",</w:t>
        <w:br/>
        <w:t xml:space="preserve">        "@esbuild/linux-x64": "0.21.5",</w:t>
        <w:br/>
        <w:t xml:space="preserve">        "@esbuild/netbsd-x64": "0.21.5",</w:t>
        <w:br/>
        <w:t xml:space="preserve">        "@esbuild/openbsd-x64": "0.21.5",</w:t>
        <w:br/>
        <w:t xml:space="preserve">        "@esbuild/sunos-x64": "0.21.5",</w:t>
        <w:br/>
        <w:t xml:space="preserve">        "@esbuild/win32-arm64": "0.21.5",</w:t>
        <w:br/>
        <w:t xml:space="preserve">        "@esbuild/win32-ia32": "0.21.5",</w:t>
        <w:br/>
        <w:t xml:space="preserve">        "@esbuild/win32-x64": "0.21.5"</w:t>
        <w:br/>
        <w:t xml:space="preserve">      }</w:t>
        <w:br/>
        <w:t xml:space="preserve">    },</w:t>
        <w:br/>
        <w:t xml:space="preserve">    "node_modules/escalade": {</w:t>
        <w:br/>
        <w:t xml:space="preserve">      "version": "3.2.0",</w:t>
        <w:br/>
        <w:t xml:space="preserve">      "resolved": "https://registry.npmjs.org/escalade/-/escalade-3.2.0.tgz",</w:t>
        <w:br/>
        <w:t xml:space="preserve">      "integrity": "sha512-WUj2qlxaQtO4g6Pq5c29GTcWGDyd8itL8zTlipgECz3JesAiiOKotd8JU6otB3PACgG6xkJUyVhboMS+bje/jA==",</w:t>
        <w:br/>
        <w:t xml:space="preserve">      "dev": true,</w:t>
        <w:br/>
        <w:t xml:space="preserve">      "license": "MIT",</w:t>
        <w:br/>
        <w:t xml:space="preserve">      "engines": {</w:t>
        <w:br/>
        <w:t xml:space="preserve">        "node": "&gt;=6"</w:t>
        <w:br/>
        <w:t xml:space="preserve">      }</w:t>
        <w:br/>
        <w:t xml:space="preserve">    },</w:t>
        <w:br/>
        <w:t xml:space="preserve">    "node_modules/escape-string-regexp": {</w:t>
        <w:br/>
        <w:t xml:space="preserve">      "version": "4.0.0",</w:t>
        <w:br/>
        <w:t xml:space="preserve">      "resolved": "https://registry.npmjs.org/escape-string-regexp/-/escape-string-regexp-4.0.0.tgz",</w:t>
        <w:br/>
        <w:t xml:space="preserve">      "integrity": "sha512-TtpcNJ3XAzx3Gq8sWRzJaVajRs0uVxA2YAkdb1jm2YkPz4G6egUFAyA3n5vtEIZefPk5Wa4UXbKuS5fKkJWdgA==",</w:t>
        <w:br/>
        <w:t xml:space="preserve">      "dev": true,</w:t>
        <w:br/>
        <w:t xml:space="preserve">      "license": "MIT",</w:t>
        <w:br/>
        <w:t xml:space="preserve">      "engines": {</w:t>
        <w:br/>
        <w:t xml:space="preserve">        "node": "&gt;=10"</w:t>
        <w:br/>
        <w:t xml:space="preserve">      },</w:t>
        <w:br/>
        <w:t xml:space="preserve">      "funding": {</w:t>
        <w:br/>
        <w:t xml:space="preserve">        "url": "https://github.com/sponsors/sindresorhus"</w:t>
        <w:br/>
        <w:t xml:space="preserve">      }</w:t>
        <w:br/>
        <w:t xml:space="preserve">    },</w:t>
        <w:br/>
        <w:t xml:space="preserve">    "node_modules/escodegen": {</w:t>
        <w:br/>
        <w:t xml:space="preserve">      "version": "2.1.0",</w:t>
        <w:br/>
        <w:t xml:space="preserve">      "resolved": "https://registry.npmjs.org/escodegen/-/escodegen-2.1.0.tgz",</w:t>
        <w:br/>
        <w:t xml:space="preserve">      "integrity": "sha512-2NlIDTwUWJN0mRPQOdtQBzbUHvdGY2P1VXSyU83Q3xKxM7WHX2Ql8dKq782Q9TgQUNOLEzEYu9bzLNj1q88I5w==",</w:t>
        <w:br/>
        <w:t xml:space="preserve">      "dev": true,</w:t>
        <w:br/>
        <w:t xml:space="preserve">      "license": "BSD-2-Clause",</w:t>
        <w:br/>
        <w:t xml:space="preserve">      "dependencies": {</w:t>
        <w:br/>
        <w:t xml:space="preserve">        "esprima": "^4.0.1",</w:t>
        <w:br/>
        <w:t xml:space="preserve">        "estraverse": "^5.2.0",</w:t>
        <w:br/>
        <w:t xml:space="preserve">        "esutils": "^2.0.2"</w:t>
        <w:br/>
        <w:t xml:space="preserve">      },</w:t>
        <w:br/>
        <w:t xml:space="preserve">      "bin": {</w:t>
        <w:br/>
        <w:t xml:space="preserve">        "escodegen": "bin/escodegen.js",</w:t>
        <w:br/>
        <w:t xml:space="preserve">        "esgenerate": "bin/esgenerate.js"</w:t>
        <w:br/>
        <w:t xml:space="preserve">      },</w:t>
        <w:br/>
        <w:t xml:space="preserve">      "engines": {</w:t>
        <w:br/>
        <w:t xml:space="preserve">        "node": "&gt;=6.0"</w:t>
        <w:br/>
        <w:t xml:space="preserve">      },</w:t>
        <w:br/>
        <w:t xml:space="preserve">      "optionalDependencies": {</w:t>
        <w:br/>
        <w:t xml:space="preserve">        "source-map": "~0.6.1"</w:t>
        <w:br/>
        <w:t xml:space="preserve">      }</w:t>
        <w:br/>
        <w:t xml:space="preserve">    },</w:t>
        <w:br/>
        <w:t xml:space="preserve">    "node_modules/eslint": {</w:t>
        <w:br/>
        <w:t xml:space="preserve">      "version": "9.32.0",</w:t>
        <w:br/>
        <w:t xml:space="preserve">      "resolved": "https://registry.npmjs.org/eslint/-/eslint-9.32.0.tgz",</w:t>
        <w:br/>
        <w:t xml:space="preserve">      "integrity": "sha512-LSehfdpgMeWcTZkWZVIJl+tkZ2nuSkyyB9C27MZqFWXuph7DvaowgcTvKqxvpLW1JZIk8PN7hFY3Rj9LQ7m7lg==",</w:t>
        <w:br/>
        <w:t xml:space="preserve">      "dev": true,</w:t>
        <w:br/>
        <w:t xml:space="preserve">      "license": "MIT",</w:t>
        <w:br/>
        <w:t xml:space="preserve">      "dependencies": {</w:t>
        <w:br/>
        <w:t xml:space="preserve">        "@eslint-community/eslint-utils": "^4.2.0",</w:t>
        <w:br/>
        <w:t xml:space="preserve">        "@eslint-community/regexpp": "^4.12.1",</w:t>
        <w:br/>
        <w:t xml:space="preserve">        "@eslint/config-array": "^0.21.0",</w:t>
        <w:br/>
        <w:t xml:space="preserve">        "@eslint/config-helpers": "^0.3.0",</w:t>
        <w:br/>
        <w:t xml:space="preserve">        "@eslint/core": "^0.15.0",</w:t>
        <w:br/>
        <w:t xml:space="preserve">        "@eslint/eslintrc": "^3.3.1",</w:t>
        <w:br/>
        <w:t xml:space="preserve">        "@eslint/js": "9.32.0",</w:t>
        <w:br/>
        <w:t xml:space="preserve">        "@eslint/plugin-kit": "^0.3.4",</w:t>
        <w:br/>
        <w:t xml:space="preserve">        "@humanfs/node": "^0.16.6",</w:t>
        <w:br/>
        <w:t xml:space="preserve">        "@humanwhocodes/module-importer": "^1.0.1",</w:t>
        <w:br/>
        <w:t xml:space="preserve">        "@humanwhocodes/retry": "^0.4.2",</w:t>
        <w:br/>
        <w:t xml:space="preserve">        "@types/estree": "^1.0.6",</w:t>
        <w:br/>
        <w:t xml:space="preserve">        "@types/json-schema": "^7.0.15",</w:t>
        <w:br/>
        <w:t xml:space="preserve">        "ajv": "^6.12.4",</w:t>
        <w:br/>
        <w:t xml:space="preserve">        "chalk": "^4.0.0",</w:t>
        <w:br/>
        <w:t xml:space="preserve">        "cross-spawn": "^7.0.6",</w:t>
        <w:br/>
        <w:t xml:space="preserve">        "debug": "^4.3.2",</w:t>
        <w:br/>
        <w:t xml:space="preserve">        "escape-string-regexp": "^4.0.0",</w:t>
        <w:br/>
        <w:t xml:space="preserve">        "eslint-scope": "^8.4.0",</w:t>
        <w:br/>
        <w:t xml:space="preserve">        "eslint-visitor-keys": "^4.2.1",</w:t>
        <w:br/>
        <w:t xml:space="preserve">        "espree": "^10.4.0",</w:t>
        <w:br/>
        <w:t xml:space="preserve">        "esquery": "^1.5.0",</w:t>
        <w:br/>
        <w:t xml:space="preserve">        "esutils": "^2.0.2",</w:t>
        <w:br/>
        <w:t xml:space="preserve">        "fast-deep-equal": "^3.1.3",</w:t>
        <w:br/>
        <w:t xml:space="preserve">        "file-entry-cache": "^8.0.0",</w:t>
        <w:br/>
        <w:t xml:space="preserve">        "find-up": "^5.0.0",</w:t>
        <w:br/>
        <w:t xml:space="preserve">        "glob-parent": "^6.0.2",</w:t>
        <w:br/>
        <w:t xml:space="preserve">        "ignore": "^5.2.0",</w:t>
        <w:br/>
        <w:t xml:space="preserve">        "imurmurhash": "^0.1.4",</w:t>
        <w:br/>
        <w:t xml:space="preserve">        "is-glob": "^4.0.0",</w:t>
        <w:br/>
        <w:t xml:space="preserve">        "json-stable-stringify-without-jsonify": "^1.0.1",</w:t>
        <w:br/>
        <w:t xml:space="preserve">        "lodash.merge": "^4.6.2",</w:t>
        <w:br/>
        <w:t xml:space="preserve">        "minimatch": "^3.1.2",</w:t>
        <w:br/>
        <w:t xml:space="preserve">        "natural-compare": "^1.4.0",</w:t>
        <w:br/>
        <w:t xml:space="preserve">        "optionator": "^0.9.3"</w:t>
        <w:br/>
        <w:t xml:space="preserve">      },</w:t>
        <w:br/>
        <w:t xml:space="preserve">      "bin": {</w:t>
        <w:br/>
        <w:t xml:space="preserve">        "eslint": "bin/eslint.js"</w:t>
        <w:br/>
        <w:t xml:space="preserve">      },</w:t>
        <w:br/>
        <w:t xml:space="preserve">      "engines": {</w:t>
        <w:br/>
        <w:t xml:space="preserve">        "node": "^18.18.0 || ^20.9.0 || &gt;=21.1.0"</w:t>
        <w:br/>
        <w:t xml:space="preserve">      },</w:t>
        <w:br/>
        <w:t xml:space="preserve">      "funding": {</w:t>
        <w:br/>
        <w:t xml:space="preserve">        "url": "https://eslint.org/donate"</w:t>
        <w:br/>
        <w:t xml:space="preserve">      },</w:t>
        <w:br/>
        <w:t xml:space="preserve">      "peerDependencies": {</w:t>
        <w:br/>
        <w:t xml:space="preserve">        "jiti": "*"</w:t>
        <w:br/>
        <w:t xml:space="preserve">      },</w:t>
        <w:br/>
        <w:t xml:space="preserve">      "peerDependenciesMeta": {</w:t>
        <w:br/>
        <w:t xml:space="preserve">        "jiti": {</w:t>
        <w:br/>
        <w:t xml:space="preserve">          "optional": true</w:t>
        <w:br/>
        <w:t xml:space="preserve">        }</w:t>
        <w:br/>
        <w:t xml:space="preserve">      }</w:t>
        <w:br/>
        <w:t xml:space="preserve">    },</w:t>
        <w:br/>
        <w:t xml:space="preserve">    "node_modules/eslint-plugin-react-hooks": {</w:t>
        <w:br/>
        <w:t xml:space="preserve">      "version": "5.2.0",</w:t>
        <w:br/>
        <w:t xml:space="preserve">      "resolved": "https://registry.npmjs.org/eslint-plugin-react-hooks/-/eslint-plugin-react-hooks-5.2.0.tgz",</w:t>
        <w:br/>
        <w:t xml:space="preserve">      "integrity": "sha512-+f15FfK64YQwZdJNELETdn5ibXEUQmW1DZL6KXhNnc2heoy/sg9VJJeT7n8TlMWouzWqSWavFkIhHyIbIAEapg==",</w:t>
        <w:br/>
        <w:t xml:space="preserve">      "dev": true,</w:t>
        <w:br/>
        <w:t xml:space="preserve">      "license": "MIT",</w:t>
        <w:br/>
        <w:t xml:space="preserve">      "engines": {</w:t>
        <w:br/>
        <w:t xml:space="preserve">        "node": "&gt;=10"</w:t>
        <w:br/>
        <w:t xml:space="preserve">      },</w:t>
        <w:br/>
        <w:t xml:space="preserve">      "peerDependencies": {</w:t>
        <w:br/>
        <w:t xml:space="preserve">        "eslint": "^3.0.0 || ^4.0.0 || ^5.0.0 || ^6.0.0 || ^7.0.0 || ^8.0.0-0 || ^9.0.0"</w:t>
        <w:br/>
        <w:t xml:space="preserve">      }</w:t>
        <w:br/>
        <w:t xml:space="preserve">    },</w:t>
        <w:br/>
        <w:t xml:space="preserve">    "node_modules/eslint-plugin-react-refresh": {</w:t>
        <w:br/>
        <w:t xml:space="preserve">      "version": "0.4.20",</w:t>
        <w:br/>
        <w:t xml:space="preserve">      "resolved": "https://registry.npmjs.org/eslint-plugin-react-refresh/-/eslint-plugin-react-refresh-0.4.20.tgz",</w:t>
        <w:br/>
        <w:t xml:space="preserve">      "integrity": "sha512-XpbHQ2q5gUF8BGOX4dHe+71qoirYMhApEPZ7sfhF/dNnOF1UXnCMGZf79SFTBO7Bz5YEIT4TMieSlJBWhP9WBA==",</w:t>
        <w:br/>
        <w:t xml:space="preserve">      "dev": true,</w:t>
        <w:br/>
        <w:t xml:space="preserve">      "license": "MIT",</w:t>
        <w:br/>
        <w:t xml:space="preserve">      "peerDependencies": {</w:t>
        <w:br/>
        <w:t xml:space="preserve">        "eslint": "&gt;=8.40"</w:t>
        <w:br/>
        <w:t xml:space="preserve">      }</w:t>
        <w:br/>
        <w:t xml:space="preserve">    },</w:t>
        <w:br/>
        <w:t xml:space="preserve">    "node_modules/eslint-scope": {</w:t>
        <w:br/>
        <w:t xml:space="preserve">      "version": "8.4.0",</w:t>
        <w:br/>
        <w:t xml:space="preserve">      "resolved": "https://registry.npmjs.org/eslint-scope/-/eslint-scope-8.4.0.tgz",</w:t>
        <w:br/>
        <w:t xml:space="preserve">      "integrity": "sha512-sNXOfKCn74rt8RICKMvJS7XKV/Xk9kA7DyJr8mJik3S7Cwgy3qlkkmyS2uQB3jiJg6VNdZd/pDBJu0nvG2NlTg==",</w:t>
        <w:br/>
        <w:t xml:space="preserve">      "dev": true,</w:t>
        <w:br/>
        <w:t xml:space="preserve">      "license": "BSD-2-Clause",</w:t>
        <w:br/>
        <w:t xml:space="preserve">      "dependencies": {</w:t>
        <w:br/>
        <w:t xml:space="preserve">        "esrecurse": "^4.3.0",</w:t>
        <w:br/>
        <w:t xml:space="preserve">        "estraverse": "^5.2.0"</w:t>
        <w:br/>
        <w:t xml:space="preserve">      },</w:t>
        <w:br/>
        <w:t xml:space="preserve">      "engines": {</w:t>
        <w:br/>
        <w:t xml:space="preserve">        "node": "^18.18.0 || ^20.9.0 || &gt;=21.1.0"</w:t>
        <w:br/>
        <w:t xml:space="preserve">      },</w:t>
        <w:br/>
        <w:t xml:space="preserve">      "funding": {</w:t>
        <w:br/>
        <w:t xml:space="preserve">        "url": "https://opencollective.com/eslint"</w:t>
        <w:br/>
        <w:t xml:space="preserve">      }</w:t>
        <w:br/>
        <w:t xml:space="preserve">    },</w:t>
        <w:br/>
        <w:t xml:space="preserve">    "node_modules/eslint-visitor-keys": {</w:t>
        <w:br/>
        <w:t xml:space="preserve">      "version": "4.2.1",</w:t>
        <w:br/>
        <w:t xml:space="preserve">      "resolved": "https://registry.npmjs.org/eslint-visitor-keys/-/eslint-visitor-keys-4.2.1.tgz",</w:t>
        <w:br/>
        <w:t xml:space="preserve">      "integrity": "sha512-Uhdk5sfqcee/9H/rCOJikYz67o0a2Tw2hGRPOG2Y1R2dg7brRe1uG0yaNQDHu+TO/uQPF/5eCapvYSmHUjt7JQ==",</w:t>
        <w:br/>
        <w:t xml:space="preserve">      "dev": true,</w:t>
        <w:br/>
        <w:t xml:space="preserve">      "license": "Apache-2.0",</w:t>
        <w:br/>
        <w:t xml:space="preserve">      "engines": {</w:t>
        <w:br/>
        <w:t xml:space="preserve">        "node": "^18.18.0 || ^20.9.0 || &gt;=21.1.0"</w:t>
        <w:br/>
        <w:t xml:space="preserve">      },</w:t>
        <w:br/>
        <w:t xml:space="preserve">      "funding": {</w:t>
        <w:br/>
        <w:t xml:space="preserve">        "url": "https://opencollective.com/eslint"</w:t>
        <w:br/>
        <w:t xml:space="preserve">      }</w:t>
        <w:br/>
        <w:t xml:space="preserve">    },</w:t>
        <w:br/>
        <w:t xml:space="preserve">    "node_modules/espree": {</w:t>
        <w:br/>
        <w:t xml:space="preserve">      "version": "10.4.0",</w:t>
        <w:br/>
        <w:t xml:space="preserve">      "resolved": "https://registry.npmjs.org/espree/-/espree-10.4.0.tgz",</w:t>
        <w:br/>
        <w:t xml:space="preserve">      "integrity": "sha512-j6PAQ2uUr79PZhBjP5C5fhl8e39FmRnOjsD5lGnWrFU8i2G776tBK7+nP8KuQUTTyAZUwfQqXAgrVH5MbH9CYQ==",</w:t>
        <w:br/>
        <w:t xml:space="preserve">      "dev": true,</w:t>
        <w:br/>
        <w:t xml:space="preserve">      "license": "BSD-2-Clause",</w:t>
        <w:br/>
        <w:t xml:space="preserve">      "dependencies": {</w:t>
        <w:br/>
        <w:t xml:space="preserve">        "acorn": "^8.15.0",</w:t>
        <w:br/>
        <w:t xml:space="preserve">        "acorn-jsx": "^5.3.2",</w:t>
        <w:br/>
        <w:t xml:space="preserve">        "eslint-visitor-keys": "^4.2.1"</w:t>
        <w:br/>
        <w:t xml:space="preserve">      },</w:t>
        <w:br/>
        <w:t xml:space="preserve">      "engines": {</w:t>
        <w:br/>
        <w:t xml:space="preserve">        "node": "^18.18.0 || ^20.9.0 || &gt;=21.1.0"</w:t>
        <w:br/>
        <w:t xml:space="preserve">      },</w:t>
        <w:br/>
        <w:t xml:space="preserve">      "funding": {</w:t>
        <w:br/>
        <w:t xml:space="preserve">        "url": "https://opencollective.com/eslint"</w:t>
        <w:br/>
        <w:t xml:space="preserve">      }</w:t>
        <w:br/>
        <w:t xml:space="preserve">    },</w:t>
        <w:br/>
        <w:t xml:space="preserve">    "node_modules/esprima": {</w:t>
        <w:br/>
        <w:t xml:space="preserve">      "version": "4.0.1",</w:t>
        <w:br/>
        <w:t xml:space="preserve">      "resolved": "https://registry.npmjs.org/esprima/-/esprima-4.0.1.tgz",</w:t>
        <w:br/>
        <w:t xml:space="preserve">      "integrity": "sha512-eGuFFw7Upda+g4p+QHvnW0RyTX/SVeJBDM/gCtMARO0cLuT2HcEKnTPvhjV6aGeqrCB/sbNop0Kszm0jsaWU4A==",</w:t>
        <w:br/>
        <w:t xml:space="preserve">      "dev": true,</w:t>
        <w:br/>
        <w:t xml:space="preserve">      "license": "BSD-2-Clause",</w:t>
        <w:br/>
        <w:t xml:space="preserve">      "bin": {</w:t>
        <w:br/>
        <w:t xml:space="preserve">        "esparse": "bin/esparse.js",</w:t>
        <w:br/>
        <w:t xml:space="preserve">        "esvalidate": "bin/esvalidate.js"</w:t>
        <w:br/>
        <w:t xml:space="preserve">      },</w:t>
        <w:br/>
        <w:t xml:space="preserve">      "engines": {</w:t>
        <w:br/>
        <w:t xml:space="preserve">        "node": "&gt;=4"</w:t>
        <w:br/>
        <w:t xml:space="preserve">      }</w:t>
        <w:br/>
        <w:t xml:space="preserve">    },</w:t>
        <w:br/>
        <w:t xml:space="preserve">    "node_modules/esquery": {</w:t>
        <w:br/>
        <w:t xml:space="preserve">      "version": "1.6.0",</w:t>
        <w:br/>
        <w:t xml:space="preserve">      "resolved": "https://registry.npmjs.org/esquery/-/esquery-1.6.0.tgz",</w:t>
        <w:br/>
        <w:t xml:space="preserve">      "integrity": "sha512-ca9pw9fomFcKPvFLXhBKUK90ZvGibiGOvRJNbjljY7s7uq/5YO4BOzcYtJqExdx99rF6aAcnRxHmcUHcz6sQsg==",</w:t>
        <w:br/>
        <w:t xml:space="preserve">      "dev": true,</w:t>
        <w:br/>
        <w:t xml:space="preserve">      "license": "BSD-3-Clause",</w:t>
        <w:br/>
        <w:t xml:space="preserve">      "dependencies": {</w:t>
        <w:br/>
        <w:t xml:space="preserve">        "estraverse": "^5.1.0"</w:t>
        <w:br/>
        <w:t xml:space="preserve">      },</w:t>
        <w:br/>
        <w:t xml:space="preserve">      "engines": {</w:t>
        <w:br/>
        <w:t xml:space="preserve">        "node": "&gt;=0.10"</w:t>
        <w:br/>
        <w:t xml:space="preserve">      }</w:t>
        <w:br/>
        <w:t xml:space="preserve">    },</w:t>
        <w:br/>
        <w:t xml:space="preserve">    "node_modules/esrecurse": {</w:t>
        <w:br/>
        <w:t xml:space="preserve">      "version": "4.3.0",</w:t>
        <w:br/>
        <w:t xml:space="preserve">      "resolved": "https://registry.npmjs.org/esrecurse/-/esrecurse-4.3.0.tgz",</w:t>
        <w:br/>
        <w:t xml:space="preserve">      "integrity": "sha512-KmfKL3b6G+RXvP8N1vr3Tq1kL/oCFgn2NYXEtqP8/L3pKapUA4G8cFVaoF3SU323CD4XypR/ffioHmkti6/Tag==",</w:t>
        <w:br/>
        <w:t xml:space="preserve">      "dev": true,</w:t>
        <w:br/>
        <w:t xml:space="preserve">      "license": "BSD-2-Clause",</w:t>
        <w:br/>
        <w:t xml:space="preserve">      "dependencies": {</w:t>
        <w:br/>
        <w:t xml:space="preserve">        "estraverse": "^5.2.0"</w:t>
        <w:br/>
        <w:t xml:space="preserve">      },</w:t>
        <w:br/>
        <w:t xml:space="preserve">      "engines": {</w:t>
        <w:br/>
        <w:t xml:space="preserve">        "node": "&gt;=4.0"</w:t>
        <w:br/>
        <w:t xml:space="preserve">      }</w:t>
        <w:br/>
        <w:t xml:space="preserve">    },</w:t>
        <w:br/>
        <w:t xml:space="preserve">    "node_modules/estraverse": {</w:t>
        <w:br/>
        <w:t xml:space="preserve">      "version": "5.3.0",</w:t>
        <w:br/>
        <w:t xml:space="preserve">      "resolved": "https://registry.npmjs.org/estraverse/-/estraverse-5.3.0.tgz",</w:t>
        <w:br/>
        <w:t xml:space="preserve">      "integrity": "sha512-MMdARuVEQziNTeJD8DgMqmhwR11BRQ/cBP+pLtYdSTnf3MIO8fFeiINEbX36ZdNlfU/7A9f3gUw49B3oQsvwBA==",</w:t>
        <w:br/>
        <w:t xml:space="preserve">      "dev": true,</w:t>
        <w:br/>
        <w:t xml:space="preserve">      "license": "BSD-2-Clause",</w:t>
        <w:br/>
        <w:t xml:space="preserve">      "engines": {</w:t>
        <w:br/>
        <w:t xml:space="preserve">        "node": "&gt;=4.0"</w:t>
        <w:br/>
        <w:t xml:space="preserve">      }</w:t>
        <w:br/>
        <w:t xml:space="preserve">    },</w:t>
        <w:br/>
        <w:t xml:space="preserve">    "node_modules/estree-walker": {</w:t>
        <w:br/>
        <w:t xml:space="preserve">      "version": "3.0.3",</w:t>
        <w:br/>
        <w:t xml:space="preserve">      "resolved": "https://registry.npmjs.org/estree-walker/-/estree-walker-3.0.3.tgz",</w:t>
        <w:br/>
        <w:t xml:space="preserve">      "integrity": "sha512-7RUKfXgSMMkzt6ZuXmqapOurLGPPfgj6l9uRZ7lRGolvk0y2yocc35LdcxKC5PQZdn2DMqioAQ2NoWcrTKmm6g==",</w:t>
        <w:br/>
        <w:t xml:space="preserve">      "dev": true,</w:t>
        <w:br/>
        <w:t xml:space="preserve">      "license": "MIT",</w:t>
        <w:br/>
        <w:t xml:space="preserve">      "dependencies": {</w:t>
        <w:br/>
        <w:t xml:space="preserve">        "@types/estree": "^1.0.0"</w:t>
        <w:br/>
        <w:t xml:space="preserve">      }</w:t>
        <w:br/>
        <w:t xml:space="preserve">    },</w:t>
        <w:br/>
        <w:t xml:space="preserve">    "node_modules/esutils": {</w:t>
        <w:br/>
        <w:t xml:space="preserve">      "version": "2.0.3",</w:t>
        <w:br/>
        <w:t xml:space="preserve">      "resolved": "https://registry.npmjs.org/esutils/-/esutils-2.0.3.tgz",</w:t>
        <w:br/>
        <w:t xml:space="preserve">      "integrity": "sha512-kVscqXk4OCp68SZ0dkgEKVi6/8ij300KBWTJq32P/dYeWTSwK41WyTxalN1eRmA5Z9UU/LX9D7FWSmV9SAYx6g==",</w:t>
        <w:br/>
        <w:t xml:space="preserve">      "dev": true,</w:t>
        <w:br/>
        <w:t xml:space="preserve">      "license": "BSD-2-Clause",</w:t>
        <w:br/>
        <w:t xml:space="preserve">      "engines": {</w:t>
        <w:br/>
        <w:t xml:space="preserve">        "node": "&gt;=0.10.0"</w:t>
        <w:br/>
        <w:t xml:space="preserve">      }</w:t>
        <w:br/>
        <w:t xml:space="preserve">    },</w:t>
        <w:br/>
        <w:t xml:space="preserve">    "node_modules/eventemitter3": {</w:t>
        <w:br/>
        <w:t xml:space="preserve">      "version": "4.0.7",</w:t>
        <w:br/>
        <w:t xml:space="preserve">      "resolved": "https://registry.npmjs.org/eventemitter3/-/eventemitter3-4.0.7.tgz",</w:t>
        <w:br/>
        <w:t xml:space="preserve">      "integrity": "sha512-8guHBZCwKnFhYdHr2ysuRWErTwhoN2X8XELRlrRwpmfeY2jjuUN4taQMsULKUVo1K4DvZl+0pgfyoysHxvmvEw==",</w:t>
        <w:br/>
        <w:t xml:space="preserve">      "license": "MIT"</w:t>
        <w:br/>
        <w:t xml:space="preserve">    },</w:t>
        <w:br/>
        <w:t xml:space="preserve">    "node_modules/expect-type": {</w:t>
        <w:br/>
        <w:t xml:space="preserve">      "version": "1.3.0",</w:t>
        <w:br/>
        <w:t xml:space="preserve">      "resolved": "https://registry.npmjs.org/expect-type/-/expect-type-1.3.0.tgz",</w:t>
        <w:br/>
        <w:t xml:space="preserve">      "integrity": "sha512-knvyeauYhqjOYvQ66MznSMs83wmHrCycNEN6Ao+2AeYEfxUIkuiVxdEa1qlGEPK+We3n0THiDciYSsCcgW/DoA==",</w:t>
        <w:br/>
        <w:t xml:space="preserve">      "dev": true,</w:t>
        <w:br/>
        <w:t xml:space="preserve">      "license": "Apache-2.0",</w:t>
        <w:br/>
        <w:t xml:space="preserve">      "engines": {</w:t>
        <w:br/>
        <w:t xml:space="preserve">        "node": "&gt;=12.0.0"</w:t>
        <w:br/>
        <w:t xml:space="preserve">      }</w:t>
        <w:br/>
        <w:t xml:space="preserve">    },</w:t>
        <w:br/>
        <w:t xml:space="preserve">    "node_modules/fast-deep-equal": {</w:t>
        <w:br/>
        <w:t xml:space="preserve">      "version": "3.1.3",</w:t>
        <w:br/>
        <w:t xml:space="preserve">      "resolved": "https://registry.npmjs.org/fast-deep-equal/-/fast-deep-equal-3.1.3.tgz",</w:t>
        <w:br/>
        <w:t xml:space="preserve">      "integrity": "sha512-f3qQ9oQy9j2AhBe/H9VC91wLmKBCCU/gDOnKNAYG5hswO7BLKj09Hc5HYNz9cGI++xlpDCIgDaitVs03ATR84Q==",</w:t>
        <w:br/>
        <w:t xml:space="preserve">      "dev": true,</w:t>
        <w:br/>
        <w:t xml:space="preserve">      "license": "MIT"</w:t>
        <w:br/>
        <w:t xml:space="preserve">    },</w:t>
        <w:br/>
        <w:t xml:space="preserve">    "node_modules/fast-equals": {</w:t>
        <w:br/>
        <w:t xml:space="preserve">      "version": "5.2.2",</w:t>
        <w:br/>
        <w:t xml:space="preserve">      "resolved": "https://registry.npmjs.org/fast-equals/-/fast-equals-5.2.2.tgz",</w:t>
        <w:br/>
        <w:t xml:space="preserve">      "integrity": "sha512-V7/RktU11J3I36Nwq2JnZEM7tNm17eBJz+u25qdxBZeCKiX6BkVSZQjwWIr+IobgnZy+ag73tTZgZi7tr0LrBw==",</w:t>
        <w:br/>
        <w:t xml:space="preserve">      "license": "MIT",</w:t>
        <w:br/>
        <w:t xml:space="preserve">      "engines": {</w:t>
        <w:br/>
        <w:t xml:space="preserve">        "node": "&gt;=6.0.0"</w:t>
        <w:br/>
        <w:t xml:space="preserve">      }</w:t>
        <w:br/>
        <w:t xml:space="preserve">    },</w:t>
        <w:br/>
        <w:t xml:space="preserve">    "node_modules/fast-glob": {</w:t>
        <w:br/>
        <w:t xml:space="preserve">      "version": "3.3.2",</w:t>
        <w:br/>
        <w:t xml:space="preserve">      "resolved": "https://registry.npmjs.org/fast-glob/-/fast-glob-3.3.2.tgz",</w:t>
        <w:br/>
        <w:t xml:space="preserve">      "integrity": "sha512-oX2ruAFQwf/Orj8m737Y5adxDQO0LAB7/S5MnxCdTNDd4p6BsyIVsv9JQsATbTSq8KHRpLwIHbVlUNatxd+1Ow==",</w:t>
        <w:br/>
        <w:t xml:space="preserve">      "dev": true,</w:t>
        <w:br/>
        <w:t xml:space="preserve">      "license": "MIT",</w:t>
        <w:br/>
        <w:t xml:space="preserve">      "dependencies": {</w:t>
        <w:br/>
        <w:t xml:space="preserve">        "@nodelib/fs.stat": "^2.0.2",</w:t>
        <w:br/>
        <w:t xml:space="preserve">        "@nodelib/fs.walk": "^1.2.3",</w:t>
        <w:br/>
        <w:t xml:space="preserve">        "glob-parent": "^5.1.2",</w:t>
        <w:br/>
        <w:t xml:space="preserve">        "merge2": "^1.3.0",</w:t>
        <w:br/>
        <w:t xml:space="preserve">        "micromatch": "^4.0.4"</w:t>
        <w:br/>
        <w:t xml:space="preserve">      },</w:t>
        <w:br/>
        <w:t xml:space="preserve">      "engines": {</w:t>
        <w:br/>
        <w:t xml:space="preserve">        "node": "&gt;=8.6.0"</w:t>
        <w:br/>
        <w:t xml:space="preserve">      }</w:t>
        <w:br/>
        <w:t xml:space="preserve">    },</w:t>
        <w:br/>
        <w:t xml:space="preserve">    "node_modules/fast-glob/node_modules/glob-parent": {</w:t>
        <w:br/>
        <w:t xml:space="preserve">      "version": "5.1.2",</w:t>
        <w:br/>
        <w:t xml:space="preserve">      "resolved": "https://registry.npmjs.org/glob-parent/-/glob-parent-5.1.2.tgz",</w:t>
        <w:br/>
        <w:t xml:space="preserve">      "integrity": "sha512-AOIgSQCepiJYwP3ARnGx+5VnTu2HBYdzbGP45eLw1vr3zB3vZLeyed1sC9hnbcOc9/SrMyM5RPQrkGz4aS9Zow==",</w:t>
        <w:br/>
        <w:t xml:space="preserve">      "dev": true,</w:t>
        <w:br/>
        <w:t xml:space="preserve">      "license": "ISC",</w:t>
        <w:br/>
        <w:t xml:space="preserve">      "dependencies": {</w:t>
        <w:br/>
        <w:t xml:space="preserve">        "is-glob": "^4.0.1"</w:t>
        <w:br/>
        <w:t xml:space="preserve">      },</w:t>
        <w:br/>
        <w:t xml:space="preserve">      "engines": {</w:t>
        <w:br/>
        <w:t xml:space="preserve">        "node": "&gt;= 6"</w:t>
        <w:br/>
        <w:t xml:space="preserve">      }</w:t>
        <w:br/>
        <w:t xml:space="preserve">    },</w:t>
        <w:br/>
        <w:t xml:space="preserve">    "node_modules/fast-json-stable-stringify": {</w:t>
        <w:br/>
        <w:t xml:space="preserve">      "version": "2.1.0",</w:t>
        <w:br/>
        <w:t xml:space="preserve">      "resolved": "https://registry.npmjs.org/fast-json-stable-stringify/-/fast-json-stable-stringify-2.1.0.tgz",</w:t>
        <w:br/>
        <w:t xml:space="preserve">      "integrity": "sha512-lhd/wF+Lk98HZoTCtlVraHtfh5XYijIjalXck7saUtuanSDyLMxnHhSXEDJqHxD7msR8D0uCmqlkwjCV8xvwHw==",</w:t>
        <w:br/>
        <w:t xml:space="preserve">      "dev": true,</w:t>
        <w:br/>
        <w:t xml:space="preserve">      "license": "MIT"</w:t>
        <w:br/>
        <w:t xml:space="preserve">    },</w:t>
        <w:br/>
        <w:t xml:space="preserve">    "node_modules/fast-levenshtein": {</w:t>
        <w:br/>
        <w:t xml:space="preserve">      "version": "2.0.6",</w:t>
        <w:br/>
        <w:t xml:space="preserve">      "resolved": "https://registry.npmjs.org/fast-levenshtein/-/fast-levenshtein-2.0.6.tgz",</w:t>
        <w:br/>
        <w:t xml:space="preserve">      "integrity": "sha512-DCXu6Ifhqcks7TZKY3Hxp3y6qphY5SJZmrWMDrKcERSOXWQdMhU9Ig/PYrzyw/ul9jOIyh0N4M0tbC5hodg8dw==",</w:t>
        <w:br/>
        <w:t xml:space="preserve">      "dev": true,</w:t>
        <w:br/>
        <w:t xml:space="preserve">      "license": "MIT"</w:t>
        <w:br/>
        <w:t xml:space="preserve">    },</w:t>
        <w:br/>
        <w:t xml:space="preserve">    "node_modules/fastq": {</w:t>
        <w:br/>
        <w:t xml:space="preserve">      "version": "1.17.1",</w:t>
        <w:br/>
        <w:t xml:space="preserve">      "resolved": "https://registry.npmjs.org/fastq/-/fastq-1.17.1.tgz",</w:t>
        <w:br/>
        <w:t xml:space="preserve">      "integrity": "sha512-sRVD3lWVIXWg6By68ZN7vho9a1pQcN/WBFaAAsDDFzlJjvoGx0P8z7V1t72grFJfJhu3YPZBuu25f7Kaw2jN1w==",</w:t>
        <w:br/>
        <w:t xml:space="preserve">      "dev": true,</w:t>
        <w:br/>
        <w:t xml:space="preserve">      "license": "ISC",</w:t>
        <w:br/>
        <w:t xml:space="preserve">      "dependencies": {</w:t>
        <w:br/>
        <w:t xml:space="preserve">        "reusify": "^1.0.4"</w:t>
        <w:br/>
        <w:t xml:space="preserve">      }</w:t>
        <w:br/>
        <w:t xml:space="preserve">    },</w:t>
        <w:br/>
        <w:t xml:space="preserve">    "node_modules/file-entry-cache": {</w:t>
        <w:br/>
        <w:t xml:space="preserve">      "version": "8.0.0",</w:t>
        <w:br/>
        <w:t xml:space="preserve">      "resolved": "https://registry.npmjs.org/file-entry-cache/-/file-entry-cache-8.0.0.tgz",</w:t>
        <w:br/>
        <w:t xml:space="preserve">      "integrity": "sha512-XXTUwCvisa5oacNGRP9SfNtYBNAMi+RPwBFmblZEF7N7swHYQS6/Zfk7SRwx4D5j3CH211YNRco1DEMNVfZCnQ==",</w:t>
        <w:br/>
        <w:t xml:space="preserve">      "dev": true,</w:t>
        <w:br/>
        <w:t xml:space="preserve">      "license": "MIT",</w:t>
        <w:br/>
        <w:t xml:space="preserve">      "dependencies": {</w:t>
        <w:br/>
        <w:t xml:space="preserve">        "flat-cache": "^4.0.0"</w:t>
        <w:br/>
        <w:t xml:space="preserve">      },</w:t>
        <w:br/>
        <w:t xml:space="preserve">      "engines": {</w:t>
        <w:br/>
        <w:t xml:space="preserve">        "node": "&gt;=16.0.0"</w:t>
        <w:br/>
        <w:t xml:space="preserve">      }</w:t>
        <w:br/>
        <w:t xml:space="preserve">    },</w:t>
        <w:br/>
        <w:t xml:space="preserve">    "node_modules/fill-range": {</w:t>
        <w:br/>
        <w:t xml:space="preserve">      "version": "7.1.1",</w:t>
        <w:br/>
        <w:t xml:space="preserve">      "resolved": "https://registry.npmjs.org/fill-range/-/fill-range-7.1.1.tgz",</w:t>
        <w:br/>
        <w:t xml:space="preserve">      "integrity": "sha512-YsGpe3WHLK8ZYi4tWDg2Jy3ebRz2rXowDxnld4bkQB00cc/1Zw9AWnC0i9ztDJitivtQvaI9KaLyKrc+hBW0yg==",</w:t>
        <w:br/>
        <w:t xml:space="preserve">      "dev": true,</w:t>
        <w:br/>
        <w:t xml:space="preserve">      "license": "MIT",</w:t>
        <w:br/>
        <w:t xml:space="preserve">      "dependencies": {</w:t>
        <w:br/>
        <w:t xml:space="preserve">        "to-regex-range": "^5.0.1"</w:t>
        <w:br/>
        <w:t xml:space="preserve">      },</w:t>
        <w:br/>
        <w:t xml:space="preserve">      "engines": {</w:t>
        <w:br/>
        <w:t xml:space="preserve">        "node": "&gt;=8"</w:t>
        <w:br/>
        <w:t xml:space="preserve">      }</w:t>
        <w:br/>
        <w:t xml:space="preserve">    },</w:t>
        <w:br/>
        <w:t xml:space="preserve">    "node_modules/find-up": {</w:t>
        <w:br/>
        <w:t xml:space="preserve">      "version": "5.0.0",</w:t>
        <w:br/>
        <w:t xml:space="preserve">      "resolved": "https://registry.npmjs.org/find-up/-/find-up-5.0.0.tgz",</w:t>
        <w:br/>
        <w:t xml:space="preserve">      "integrity": "sha512-78/PXT1wlLLDgTzDs7sjq9hzz0vXD+zn+7wypEe4fXQxCmdmqfGsEPQxmiCSQI3ajFV91bVSsvNtrJRiW6nGng==",</w:t>
        <w:br/>
        <w:t xml:space="preserve">      "dev": true,</w:t>
        <w:br/>
        <w:t xml:space="preserve">      "license": "MIT",</w:t>
        <w:br/>
        <w:t xml:space="preserve">      "dependencies": {</w:t>
        <w:br/>
        <w:t xml:space="preserve">        "locate-path": "^6.0.0",</w:t>
        <w:br/>
        <w:t xml:space="preserve">        "path-exists": "^4.0.0"</w:t>
        <w:br/>
        <w:t xml:space="preserve">      },</w:t>
        <w:br/>
        <w:t xml:space="preserve">      "engines": {</w:t>
        <w:br/>
        <w:t xml:space="preserve">        "node": "&gt;=10"</w:t>
        <w:br/>
        <w:t xml:space="preserve">      },</w:t>
        <w:br/>
        <w:t xml:space="preserve">      "funding": {</w:t>
        <w:br/>
        <w:t xml:space="preserve">        "url": "https://github.com/sponsors/sindresorhus"</w:t>
        <w:br/>
        <w:t xml:space="preserve">      }</w:t>
        <w:br/>
        <w:t xml:space="preserve">    },</w:t>
        <w:br/>
        <w:t xml:space="preserve">    "node_modules/flat-cache": {</w:t>
        <w:br/>
        <w:t xml:space="preserve">      "version": "4.0.1",</w:t>
        <w:br/>
        <w:t xml:space="preserve">      "resolved": "https://registry.npmjs.org/flat-cache/-/flat-cache-4.0.1.tgz",</w:t>
        <w:br/>
        <w:t xml:space="preserve">      "integrity": "sha512-f7ccFPK3SXFHpx15UIGyRJ/FJQctuKZ0zVuN3frBo4HnK3cay9VEW0R6yPYFHC0AgqhukPzKjq22t5DmAyqGyw==",</w:t>
        <w:br/>
        <w:t xml:space="preserve">      "dev": true,</w:t>
        <w:br/>
        <w:t xml:space="preserve">      "license": "MIT",</w:t>
        <w:br/>
        <w:t xml:space="preserve">      "dependencies": {</w:t>
        <w:br/>
        <w:t xml:space="preserve">        "flatted": "^3.2.9",</w:t>
        <w:br/>
        <w:t xml:space="preserve">        "keyv": "^4.5.4"</w:t>
        <w:br/>
        <w:t xml:space="preserve">      },</w:t>
        <w:br/>
        <w:t xml:space="preserve">      "engines": {</w:t>
        <w:br/>
        <w:t xml:space="preserve">        "node": "&gt;=16"</w:t>
        <w:br/>
        <w:t xml:space="preserve">      }</w:t>
        <w:br/>
        <w:t xml:space="preserve">    },</w:t>
        <w:br/>
        <w:t xml:space="preserve">    "node_modules/flatted": {</w:t>
        <w:br/>
        <w:t xml:space="preserve">      "version": "3.3.1",</w:t>
        <w:br/>
        <w:t xml:space="preserve">      "resolved": "https://registry.npmjs.org/flatted/-/flatted-3.3.1.tgz",</w:t>
        <w:br/>
        <w:t xml:space="preserve">      "integrity": "sha512-X8cqMLLie7KsNUDSdzeN8FYK9rEt4Dt67OsG/DNGnYTSDBG4uFAJFBnUeiV+zCVAvwFy56IjM9sH51jVaEhNxw==",</w:t>
        <w:br/>
        <w:t xml:space="preserve">      "dev": true,</w:t>
        <w:br/>
        <w:t xml:space="preserve">      "license": "ISC"</w:t>
        <w:br/>
        <w:t xml:space="preserve">    },</w:t>
        <w:br/>
        <w:t xml:space="preserve">    "node_modules/foreground-child": {</w:t>
        <w:br/>
        <w:t xml:space="preserve">      "version": "3.3.0",</w:t>
        <w:br/>
        <w:t xml:space="preserve">      "resolved": "https://registry.npmjs.org/foreground-child/-/foreground-child-3.3.0.tgz",</w:t>
        <w:br/>
        <w:t xml:space="preserve">      "integrity": "sha512-Ld2g8rrAyMYFXBhEqMz8ZAHBi4J4uS1i/CxGMDnjyFWddMXLVcDp051DZfu+t7+ab7Wv6SMqpWmyFIj5UbfFvg==",</w:t>
        <w:br/>
        <w:t xml:space="preserve">      "dev": true,</w:t>
        <w:br/>
        <w:t xml:space="preserve">      "license": "ISC",</w:t>
        <w:br/>
        <w:t xml:space="preserve">      "dependencies": {</w:t>
        <w:br/>
        <w:t xml:space="preserve">        "cross-spawn": "^7.0.0",</w:t>
        <w:br/>
        <w:t xml:space="preserve">        "signal-exit": "^4.0.1"</w:t>
        <w:br/>
        <w:t xml:space="preserve">      },</w:t>
        <w:br/>
        <w:t xml:space="preserve">      "engines": {</w:t>
        <w:br/>
        <w:t xml:space="preserve">        "node": "&gt;=14"</w:t>
        <w:br/>
        <w:t xml:space="preserve">      },</w:t>
        <w:br/>
        <w:t xml:space="preserve">      "funding": {</w:t>
        <w:br/>
        <w:t xml:space="preserve">        "url": "https://github.com/sponsors/isaacs"</w:t>
        <w:br/>
        <w:t xml:space="preserve">      }</w:t>
        <w:br/>
        <w:t xml:space="preserve">    },</w:t>
        <w:br/>
        <w:t xml:space="preserve">    "node_modules/form-data": {</w:t>
        <w:br/>
        <w:t xml:space="preserve">      "version": "4.0.5",</w:t>
        <w:br/>
        <w:t xml:space="preserve">      "resolved": "https://registry.npmjs.org/form-data/-/form-data-4.0.5.tgz",</w:t>
        <w:br/>
        <w:t xml:space="preserve">      "integrity": "sha512-8RipRLol37bNs2bhoV67fiTEvdTrbMUYcFTiy3+wuuOnUog2QBHCZWXDRijWQfAkhBj2Uf5UnVaiWwA5vdd82w==",</w:t>
        <w:br/>
        <w:t xml:space="preserve">      "dev": true,</w:t>
        <w:br/>
        <w:t xml:space="preserve">      "license": "MIT",</w:t>
        <w:br/>
        <w:t xml:space="preserve">      "dependencies": {</w:t>
        <w:br/>
        <w:t xml:space="preserve">        "asynckit": "^0.4.0",</w:t>
        <w:br/>
        <w:t xml:space="preserve">        "combined-stream": "^1.0.8",</w:t>
        <w:br/>
        <w:t xml:space="preserve">        "es-set-tostringtag": "^2.1.0",</w:t>
        <w:br/>
        <w:t xml:space="preserve">        "hasown": "^2.0.2",</w:t>
        <w:br/>
        <w:t xml:space="preserve">        "mime-types": "^2.1.12"</w:t>
        <w:br/>
        <w:t xml:space="preserve">      },</w:t>
        <w:br/>
        <w:t xml:space="preserve">      "engines": {</w:t>
        <w:br/>
        <w:t xml:space="preserve">        "node": "&gt;= 6"</w:t>
        <w:br/>
        <w:t xml:space="preserve">      }</w:t>
        <w:br/>
        <w:t xml:space="preserve">    },</w:t>
        <w:br/>
        <w:t xml:space="preserve">    "node_modules/fraction.js": {</w:t>
        <w:br/>
        <w:t xml:space="preserve">      "version": "4.3.7",</w:t>
        <w:br/>
        <w:t xml:space="preserve">      "resolved": "https://registry.npmjs.org/fraction.js/-/fraction.js-4.3.7.tgz",</w:t>
        <w:br/>
        <w:t xml:space="preserve">      "integrity": "sha512-ZsDfxO51wGAXREY55a7la9LScWpwv9RxIrYABrlvOFBlH/ShPnrtsXeuUIfXKKOVicNxQ+o8JTbJvjS4M89yew==",</w:t>
        <w:br/>
        <w:t xml:space="preserve">      "dev": true,</w:t>
        <w:br/>
        <w:t xml:space="preserve">      "license": "MIT",</w:t>
        <w:br/>
        <w:t xml:space="preserve">      "engines": {</w:t>
        <w:br/>
        <w:t xml:space="preserve">        "node": "*"</w:t>
        <w:br/>
        <w:t xml:space="preserve">      },</w:t>
        <w:br/>
        <w:t xml:space="preserve">      "funding": {</w:t>
        <w:br/>
        <w:t xml:space="preserve">        "type": "patreon",</w:t>
        <w:br/>
        <w:t xml:space="preserve">        "url": "https://github.com/sponsors/rawify"</w:t>
        <w:br/>
        <w:t xml:space="preserve">      }</w:t>
        <w:br/>
        <w:t xml:space="preserve">    },</w:t>
        <w:br/>
        <w:t xml:space="preserve">    "node_modules/fsevents": {</w:t>
        <w:br/>
        <w:t xml:space="preserve">      "version": "2.3.3",</w:t>
        <w:br/>
        <w:t xml:space="preserve">      "resolved": "https://registry.npmjs.org/fsevents/-/fsevents-2.3.3.tgz",</w:t>
        <w:br/>
        <w:t xml:space="preserve">      "integrity": "sha512-5xoDfX+fL7faATnagmWPpbFtwh/R77WmMMqqHGS65C3vvB0YHrgF+B1YmZ3441tMj5n63k0212XNoJwzlhffQw==",</w:t>
        <w:br/>
        <w:t xml:space="preserve">      "dev": true,</w:t>
        <w:br/>
        <w:t xml:space="preserve">      "hasInstallScript": true,</w:t>
        <w:br/>
        <w:t xml:space="preserve">      "license": "MIT",</w:t>
        <w:br/>
        <w:t xml:space="preserve">      "optional": true,</w:t>
        <w:br/>
        <w:t xml:space="preserve">      "os": [</w:t>
        <w:br/>
        <w:t xml:space="preserve">        "darwin"</w:t>
        <w:br/>
        <w:t xml:space="preserve">      ],</w:t>
        <w:br/>
        <w:t xml:space="preserve">      "engines": {</w:t>
        <w:br/>
        <w:t xml:space="preserve">        "node": "^8.16.0 || ^10.6.0 || &gt;=11.0.0"</w:t>
        <w:br/>
        <w:t xml:space="preserve">      }</w:t>
        <w:br/>
        <w:t xml:space="preserve">    },</w:t>
        <w:br/>
        <w:t xml:space="preserve">    "node_modules/function-bind": {</w:t>
        <w:br/>
        <w:t xml:space="preserve">      "version": "1.1.2",</w:t>
        <w:br/>
        <w:t xml:space="preserve">      "resolved": "https://registry.npmjs.org/function-bind/-/function-bind-1.1.2.tgz",</w:t>
        <w:br/>
        <w:t xml:space="preserve">      "integrity": "sha512-7XHNxH7qX9xG5mIwxkhumTox/MIRNcOgDrxWsMt2pAr23WHp6MrRlN7FBSFpCpr+oVO0F744iUgR82nJMfG2SA==",</w:t>
        <w:br/>
        <w:t xml:space="preserve">      "dev": true,</w:t>
        <w:br/>
        <w:t xml:space="preserve">      "license": "MIT",</w:t>
        <w:br/>
        <w:t xml:space="preserve">      "funding": {</w:t>
        <w:br/>
        <w:t xml:space="preserve">        "url": "https://github.com/sponsors/ljharb"</w:t>
        <w:br/>
        <w:t xml:space="preserve">      }</w:t>
        <w:br/>
        <w:t xml:space="preserve">    },</w:t>
        <w:br/>
        <w:t xml:space="preserve">    "node_modules/get-intrinsic": {</w:t>
        <w:br/>
        <w:t xml:space="preserve">      "version": "1.3.0",</w:t>
        <w:br/>
        <w:t xml:space="preserve">      "resolved": "https://registry.npmjs.org/get-intrinsic/-/get-intrinsic-1.3.0.tgz",</w:t>
        <w:br/>
        <w:t xml:space="preserve">      "integrity": "sha512-9fSjSaos/fRIVIp+xSJlE6lfwhES7LNtKaCBIamHsjr2na1BiABJPo0mOjjz8GJDURarmCPGqaiVg5mfjb98CQ==",</w:t>
        <w:br/>
        <w:t xml:space="preserve">      "dev": true,</w:t>
        <w:br/>
        <w:t xml:space="preserve">      "license": "MIT",</w:t>
        <w:br/>
        <w:t xml:space="preserve">      "dependencies": {</w:t>
        <w:br/>
        <w:t xml:space="preserve">        "call-bind-apply-helpers": "^1.0.2",</w:t>
        <w:br/>
        <w:t xml:space="preserve">        "es-define-property": "^1.0.1",</w:t>
        <w:br/>
        <w:t xml:space="preserve">        "es-errors": "^1.3.0",</w:t>
        <w:br/>
        <w:t xml:space="preserve">        "es-object-atoms": "^1.1.1",</w:t>
        <w:br/>
        <w:t xml:space="preserve">        "function-bind": "^1.1.2",</w:t>
        <w:br/>
        <w:t xml:space="preserve">        "get-proto": "^1.0.1",</w:t>
        <w:br/>
        <w:t xml:space="preserve">        "gopd": "^1.2.0",</w:t>
        <w:br/>
        <w:t xml:space="preserve">        "has-symbols": "^1.1.0",</w:t>
        <w:br/>
        <w:t xml:space="preserve">        "hasown": "^2.0.2",</w:t>
        <w:br/>
        <w:t xml:space="preserve">        "math-intrinsics": "^1.1.0"</w:t>
        <w:br/>
        <w:t xml:space="preserve">      },</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"node_modules/get-nonce": {</w:t>
        <w:br/>
        <w:t xml:space="preserve">      "version": "1.0.1",</w:t>
        <w:br/>
        <w:t xml:space="preserve">      "resolved": "https://registry.npmjs.org/get-nonce/-/get-nonce-1.0.1.tgz",</w:t>
        <w:br/>
        <w:t xml:space="preserve">      "integrity": "sha512-FJhYRoDaiatfEkUK8HKlicmu/3SGFD51q3itKDGoSTysQJBnfOcxU5GxnhE1E6soB76MbT0MBtnKJuXyAx+96Q==",</w:t>
        <w:br/>
        <w:t xml:space="preserve">      "license": "MIT",</w:t>
        <w:br/>
        <w:t xml:space="preserve">      "engines": {</w:t>
        <w:br/>
        <w:t xml:space="preserve">        "node": "&gt;=6"</w:t>
        <w:br/>
        <w:t xml:space="preserve">      }</w:t>
        <w:br/>
        <w:t xml:space="preserve">    },</w:t>
        <w:br/>
        <w:t xml:space="preserve">    "node_modules/get-proto": {</w:t>
        <w:br/>
        <w:t xml:space="preserve">      "version": "1.0.1",</w:t>
        <w:br/>
        <w:t xml:space="preserve">      "resolved": "https://registry.npmjs.org/get-proto/-/get-proto-1.0.1.tgz",</w:t>
        <w:br/>
        <w:t xml:space="preserve">      "integrity": "sha512-sTSfBjoXBp89JvIKIefqw7U2CCebsc74kiY6awiGogKtoSGbgjYE/G/+l9sF3MWFPNc9IcoOC4ODfKHfxFmp0g==",</w:t>
        <w:br/>
        <w:t xml:space="preserve">      "dev": true,</w:t>
        <w:br/>
        <w:t xml:space="preserve">      "license": "MIT",</w:t>
        <w:br/>
        <w:t xml:space="preserve">      "dependencies": {</w:t>
        <w:br/>
        <w:t xml:space="preserve">        "dunder-proto": "^1.0.1",</w:t>
        <w:br/>
        <w:t xml:space="preserve">        "es-object-atoms": "^1.0.0"</w:t>
        <w:br/>
        <w:t xml:space="preserve">      },</w:t>
        <w:br/>
        <w:t xml:space="preserve">      "engines": {</w:t>
        <w:br/>
        <w:t xml:space="preserve">        "node": "&gt;= 0.4"</w:t>
        <w:br/>
        <w:t xml:space="preserve">      }</w:t>
        <w:br/>
        <w:t xml:space="preserve">    },</w:t>
        <w:br/>
        <w:t xml:space="preserve">    "node_modules/glob": {</w:t>
        <w:br/>
        <w:t xml:space="preserve">      "version": "10.4.5",</w:t>
        <w:br/>
        <w:t xml:space="preserve">      "resolved": "https://registry.npmjs.org/glob/-/glob-10.4.5.tgz",</w:t>
        <w:br/>
        <w:t xml:space="preserve">      "integrity": "sha512-7Bv8RF0k6xjo7d4A/PxYLbUCfb6c+Vpd2/mB2yRDlew7Jb5hEXiCD9ibfO7wpk8i4sevK6DFny9h7EYbM3/sHg==",</w:t>
        <w:br/>
        <w:t xml:space="preserve">      "dev": true,</w:t>
        <w:br/>
        <w:t xml:space="preserve">      "license": "ISC",</w:t>
        <w:br/>
        <w:t xml:space="preserve">      "dependencies": {</w:t>
        <w:br/>
        <w:t xml:space="preserve">        "foreground-child": "^3.1.0",</w:t>
        <w:br/>
        <w:t xml:space="preserve">        "jackspeak": "^3.1.2",</w:t>
        <w:br/>
        <w:t xml:space="preserve">        "minimatch": "^9.0.4",</w:t>
        <w:br/>
        <w:t xml:space="preserve">        "minipass": "^7.1.2",</w:t>
        <w:br/>
        <w:t xml:space="preserve">        "package-json-from-dist": "^1.0.0",</w:t>
        <w:br/>
        <w:t xml:space="preserve">        "path-scurry": "^1.11.1"</w:t>
        <w:br/>
        <w:t xml:space="preserve">      },</w:t>
        <w:br/>
        <w:t xml:space="preserve">      "bin": {</w:t>
        <w:br/>
        <w:t xml:space="preserve">        "glob": "dist/esm/bin.mjs"</w:t>
        <w:br/>
        <w:t xml:space="preserve">      },</w:t>
        <w:br/>
        <w:t xml:space="preserve">      "funding": {</w:t>
        <w:br/>
        <w:t xml:space="preserve">        "url": "https://github.com/sponsors/isaacs"</w:t>
        <w:br/>
        <w:t xml:space="preserve">      }</w:t>
        <w:br/>
        <w:t xml:space="preserve">    },</w:t>
        <w:br/>
        <w:t xml:space="preserve">    "node_modules/glob-parent": {</w:t>
        <w:br/>
        <w:t xml:space="preserve">      "version": "6.0.2",</w:t>
        <w:br/>
        <w:t xml:space="preserve">      "resolved": "https://registry.npmjs.org/glob-parent/-/glob-parent-6.0.2.tgz",</w:t>
        <w:br/>
        <w:t xml:space="preserve">      "integrity": "sha512-XxwI8EOhVQgWp6iDL+3b0r86f4d6AX6zSU55HfB4ydCEuXLXc5FcYeOu+nnGftS4TEju/11rt4KJPTMgbfmv4A==",</w:t>
        <w:br/>
        <w:t xml:space="preserve">      "dev": true,</w:t>
        <w:br/>
        <w:t xml:space="preserve">      "license": "ISC",</w:t>
        <w:br/>
        <w:t xml:space="preserve">      "dependencies": {</w:t>
        <w:br/>
        <w:t xml:space="preserve">        "is-glob": "^4.0.3"</w:t>
        <w:br/>
        <w:t xml:space="preserve">      },</w:t>
        <w:br/>
        <w:t xml:space="preserve">      "engines": {</w:t>
        <w:br/>
        <w:t xml:space="preserve">        "node": "&gt;=10.13.0"</w:t>
        <w:br/>
        <w:t xml:space="preserve">      }</w:t>
        <w:br/>
        <w:t xml:space="preserve">    },</w:t>
        <w:br/>
        <w:t xml:space="preserve">    "node_modules/glob/node_modules/brace-expansion": {</w:t>
        <w:br/>
        <w:t xml:space="preserve">      "version": "2.0.2",</w:t>
        <w:br/>
        <w:t xml:space="preserve">      "resolved": "https://registry.npmjs.org/brace-expansion/-/brace-expansion-2.0.2.tgz",</w:t>
        <w:br/>
        <w:t xml:space="preserve">      "integrity": "sha512-Jt0vHyM+jmUBqojB7E1NIYadt0vI0Qxjxd2TErW94wDz+E2LAm5vKMXXwg6ZZBTHPuUlDgQHKXvjGBdfcF1ZDQ==",</w:t>
        <w:br/>
        <w:t xml:space="preserve">      "dev": true,</w:t>
        <w:br/>
        <w:t xml:space="preserve">      "license": "MIT",</w:t>
        <w:br/>
        <w:t xml:space="preserve">      "dependencies": {</w:t>
        <w:br/>
        <w:t xml:space="preserve">        "balanced-match": "^1.0.0"</w:t>
        <w:br/>
        <w:t xml:space="preserve">      }</w:t>
        <w:br/>
        <w:t xml:space="preserve">    },</w:t>
        <w:br/>
        <w:t xml:space="preserve">    "node_modules/glob/node_modules/minimatch": {</w:t>
        <w:br/>
        <w:t xml:space="preserve">      "version": "9.0.5",</w:t>
        <w:br/>
        <w:t xml:space="preserve">      "resolved": "https://registry.npmjs.org/minimatch/-/minimatch-9.0.5.tgz",</w:t>
        <w:br/>
        <w:t xml:space="preserve">      "integrity": "sha512-G6T0ZX48xgozx7587koeX9Ys2NYy6Gmv//P89sEte9V9whIapMNF4idKxnW2QtCcLiTWlb/wfCabAtAFWhhBow==",</w:t>
        <w:br/>
        <w:t xml:space="preserve">      "dev": true,</w:t>
        <w:br/>
        <w:t xml:space="preserve">      "license": "ISC",</w:t>
        <w:br/>
        <w:t xml:space="preserve">      "dependencies": {</w:t>
        <w:br/>
        <w:t xml:space="preserve">        "brace-expansion": "^2.0.1"</w:t>
        <w:br/>
        <w:t xml:space="preserve">      },</w:t>
        <w:br/>
        <w:t xml:space="preserve">      "engines": {</w:t>
        <w:br/>
        <w:t xml:space="preserve">        "node": "&gt;=16 || 14 &gt;=14.17"</w:t>
        <w:br/>
        <w:t xml:space="preserve">      },</w:t>
        <w:br/>
        <w:t xml:space="preserve">      "funding": {</w:t>
        <w:br/>
        <w:t xml:space="preserve">        "url": "https://github.com/sponsors/isaacs"</w:t>
        <w:br/>
        <w:t xml:space="preserve">      }</w:t>
        <w:br/>
        <w:t xml:space="preserve">    },</w:t>
        <w:br/>
        <w:t xml:space="preserve">    "node_modules/globals": {</w:t>
        <w:br/>
        <w:t xml:space="preserve">      "version": "15.15.0",</w:t>
        <w:br/>
        <w:t xml:space="preserve">      "resolved": "https://registry.npmjs.org/globals/-/globals-15.15.0.tgz",</w:t>
        <w:br/>
        <w:t xml:space="preserve">      "integrity": "sha512-7ACyT3wmyp3I61S4fG682L0VA2RGD9otkqGJIwNUMF1SWUombIIk+af1unuDYgMm082aHYwD+mzJvv9Iu8dsgg==",</w:t>
        <w:br/>
        <w:t xml:space="preserve">      "dev": true,</w:t>
        <w:br/>
        <w:t xml:space="preserve">      "license": "MIT",</w:t>
        <w:br/>
        <w:t xml:space="preserve">      "engines": {</w:t>
        <w:br/>
        <w:t xml:space="preserve">        "node": "&gt;=18"</w:t>
        <w:br/>
        <w:t xml:space="preserve">      },</w:t>
        <w:br/>
        <w:t xml:space="preserve">      "funding": {</w:t>
        <w:br/>
        <w:t xml:space="preserve">        "url": "https://github.com/sponsors/sindresorhus"</w:t>
        <w:br/>
        <w:t xml:space="preserve">      }</w:t>
        <w:br/>
        <w:t xml:space="preserve">    },</w:t>
        <w:br/>
        <w:t xml:space="preserve">    "node_modules/gopd": {</w:t>
        <w:br/>
        <w:t xml:space="preserve">      "version": "1.2.0",</w:t>
        <w:br/>
        <w:t xml:space="preserve">      "resolved": "https://registry.npmjs.org/gopd/-/gopd-1.2.0.tgz",</w:t>
        <w:br/>
        <w:t xml:space="preserve">      "integrity": "sha512-ZUKRh6/kUFoAiTAtTYPZJ3hw9wNxx+BIBOijnlG9PnrJsCcSjs1wyyD6vJpaYtgnzDrKYRSqf3OO6Rfa93xsRg==",</w:t>
        <w:br/>
        <w:t xml:space="preserve">      "dev": true,</w:t>
        <w:br/>
        <w:t xml:space="preserve">      "license": "MIT",</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"node_modules/graphemer": {</w:t>
        <w:br/>
        <w:t xml:space="preserve">      "version": "1.4.0",</w:t>
        <w:br/>
        <w:t xml:space="preserve">      "resolved": "https://registry.npmjs.org/graphemer/-/graphemer-1.4.0.tgz",</w:t>
        <w:br/>
        <w:t xml:space="preserve">      "integrity": "sha512-EtKwoO6kxCL9WO5xipiHTZlSzBm7WLT627TqC/uVRd0HKmq8NXyebnNYxDoBi7wt8eTWrUrKXCOVaFq9x1kgag==",</w:t>
        <w:br/>
        <w:t xml:space="preserve">      "dev": true,</w:t>
        <w:br/>
        <w:t xml:space="preserve">      "license": "MIT"</w:t>
        <w:br/>
        <w:t xml:space="preserve">    },</w:t>
        <w:br/>
        <w:t xml:space="preserve">    "node_modules/gsap": {</w:t>
        <w:br/>
        <w:t xml:space="preserve">      "version": "3.15.0",</w:t>
        <w:br/>
        <w:t xml:space="preserve">      "resolved": "https://registry.npmjs.org/gsap/-/gsap-3.15.0.tgz",</w:t>
        <w:br/>
        <w:t xml:space="preserve">      "integrity": "sha512-dMW4CWBTUK1AEEDeZc1g4xpPGIrSf9fJF960qbTZmN/QwZIWY5wgliS6JWl9/25fpTGJrMRtSjGtOmPnfjZB+A==",</w:t>
        <w:br/>
        <w:t xml:space="preserve">      "license": "Standard 'no charge' license: https://gsap.com/standard-license."</w:t>
        <w:br/>
        <w:t xml:space="preserve">    },</w:t>
        <w:br/>
        <w:t xml:space="preserve">    "node_modules/has-flag": {</w:t>
        <w:br/>
        <w:t xml:space="preserve">      "version": "4.0.0",</w:t>
        <w:br/>
        <w:t xml:space="preserve">      "resolved": "https://registry.npmjs.org/has-flag/-/has-flag-4.0.0.tgz",</w:t>
        <w:br/>
        <w:t xml:space="preserve">      "integrity": "sha512-EykJT/Q1KjTWctppgIAgfSO0tKVuZUjhgMr17kqTumMl6Afv3EISleU7qZUzoXDFTAHTDC4NOoG/ZxU3EvlMPQ==",</w:t>
        <w:br/>
        <w:t xml:space="preserve">      "dev": true,</w:t>
        <w:br/>
        <w:t xml:space="preserve">      "license": "MIT",</w:t>
        <w:br/>
        <w:t xml:space="preserve">      "engines": {</w:t>
        <w:br/>
        <w:t xml:space="preserve">        "node": "&gt;=8"</w:t>
        <w:br/>
        <w:t xml:space="preserve">      }</w:t>
        <w:br/>
        <w:t xml:space="preserve">    },</w:t>
        <w:br/>
        <w:t xml:space="preserve">    "node_modules/has-symbols": {</w:t>
        <w:br/>
        <w:t xml:space="preserve">      "version": "1.1.0",</w:t>
        <w:br/>
        <w:t xml:space="preserve">      "resolved": "https://registry.npmjs.org/has-symbols/-/has-symbols-1.1.0.tgz",</w:t>
        <w:br/>
        <w:t xml:space="preserve">      "integrity": "sha512-1cDNdwJ2Jaohmb3sg4OmKaMBwuC48sYni5HUw2DvsC8LjGTLK9h+eb1X6RyuOHe4hT0ULCW68iomhjUoKUqlPQ==",</w:t>
        <w:br/>
        <w:t xml:space="preserve">      "dev": true,</w:t>
        <w:br/>
        <w:t xml:space="preserve">      "license": "MIT",</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"node_modules/has-tostringtag": {</w:t>
        <w:br/>
        <w:t xml:space="preserve">      "version": "1.0.2",</w:t>
        <w:br/>
        <w:t xml:space="preserve">      "resolved": "https://registry.npmjs.org/has-tostringtag/-/has-tostringtag-1.0.2.tgz",</w:t>
        <w:br/>
        <w:t xml:space="preserve">      "integrity": "sha512-NqADB8VjPFLM2V0VvHUewwwsw0ZWBaIdgo+ieHtK3hasLz4qeCRjYcqfB6AQrBggRKppKF8L52/VqdVsO47Dlw==",</w:t>
        <w:br/>
        <w:t xml:space="preserve">      "dev": true,</w:t>
        <w:br/>
        <w:t xml:space="preserve">      "license": "MIT",</w:t>
        <w:br/>
        <w:t xml:space="preserve">      "dependencies": {</w:t>
        <w:br/>
        <w:t xml:space="preserve">        "has-symbols": "^1.0.3"</w:t>
        <w:br/>
        <w:t xml:space="preserve">      },</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"node_modules/hasown": {</w:t>
        <w:br/>
        <w:t xml:space="preserve">      "version": "2.0.2",</w:t>
        <w:br/>
        <w:t xml:space="preserve">      "resolved": "https://registry.npmjs.org/hasown/-/hasown-2.0.2.tgz",</w:t>
        <w:br/>
        <w:t xml:space="preserve">      "integrity": "sha512-0hJU9SCPvmMzIBdZFqNPXWa6dqh7WdH0cII9y+CyS8rG3nL48Bclra9HmKhVVUHyPWNH5Y7xDwAB7bfgSjkUMQ==",</w:t>
        <w:br/>
        <w:t xml:space="preserve">      "dev": true,</w:t>
        <w:br/>
        <w:t xml:space="preserve">      "license": "MIT",</w:t>
        <w:br/>
        <w:t xml:space="preserve">      "dependencies": {</w:t>
        <w:br/>
        <w:t xml:space="preserve">        "function-bind": "^1.1.2"</w:t>
        <w:br/>
        <w:t xml:space="preserve">      },</w:t>
        <w:br/>
        <w:t xml:space="preserve">      "engines": {</w:t>
        <w:br/>
        <w:t xml:space="preserve">        "node": "&gt;= 0.4"</w:t>
        <w:br/>
        <w:t xml:space="preserve">      }</w:t>
        <w:br/>
        <w:t xml:space="preserve">    },</w:t>
        <w:br/>
        <w:t xml:space="preserve">    "node_modules/html-encoding-sniffer": {</w:t>
        <w:br/>
        <w:t xml:space="preserve">      "version": "3.0.0",</w:t>
        <w:br/>
        <w:t xml:space="preserve">      "resolved": "https://registry.npmjs.org/html-encoding-sniffer/-/html-encoding-sniffer-3.0.0.tgz",</w:t>
        <w:br/>
        <w:t xml:space="preserve">      "integrity": "sha512-oWv4T4yJ52iKrufjnyZPkrN0CH3QnrUqdB6In1g5Fe1mia8GmF36gnfNySxoZtxD5+NmYw1EElVXiBk93UeskA==",</w:t>
        <w:br/>
        <w:t xml:space="preserve">      "dev": true,</w:t>
        <w:br/>
        <w:t xml:space="preserve">      "license": "MIT",</w:t>
        <w:br/>
        <w:t xml:space="preserve">      "dependencies": {</w:t>
        <w:br/>
        <w:t xml:space="preserve">        "whatwg-encoding": "^2.0.0"</w:t>
        <w:br/>
        <w:t xml:space="preserve">      },</w:t>
        <w:br/>
        <w:t xml:space="preserve">      "engines": {</w:t>
        <w:br/>
        <w:t xml:space="preserve">        "node": "&gt;=12"</w:t>
        <w:br/>
        <w:t xml:space="preserve">      }</w:t>
        <w:br/>
        <w:t xml:space="preserve">    },</w:t>
        <w:br/>
        <w:t xml:space="preserve">    "node_modules/http-proxy-agent": {</w:t>
        <w:br/>
        <w:t xml:space="preserve">      "version": "5.0.0",</w:t>
        <w:br/>
        <w:t xml:space="preserve">      "resolved": "https://registry.npmjs.org/http-proxy-agent/-/http-proxy-agent-5.0.0.tgz",</w:t>
        <w:br/>
        <w:t xml:space="preserve">      "integrity": "sha512-n2hY8YdoRE1i7r6M0w9DIw5GgZN0G25P8zLCRQ8rjXtTU3vsNFBI/vWK/UIeE6g5MUUz6avwAPXmL6Fy9D/90w==",</w:t>
        <w:br/>
        <w:t xml:space="preserve">      "dev": true,</w:t>
        <w:br/>
        <w:t xml:space="preserve">      "license": "MIT",</w:t>
        <w:br/>
        <w:t xml:space="preserve">      "dependencies": {</w:t>
        <w:br/>
        <w:t xml:space="preserve">        "@tootallnate/once": "2",</w:t>
        <w:br/>
        <w:t xml:space="preserve">        "agent-base": "6",</w:t>
        <w:br/>
        <w:t xml:space="preserve">        "debug": "4"</w:t>
        <w:br/>
        <w:t xml:space="preserve">      },</w:t>
        <w:br/>
        <w:t xml:space="preserve">      "engines": {</w:t>
        <w:br/>
        <w:t xml:space="preserve">        "node": "&gt;= 6"</w:t>
        <w:br/>
        <w:t xml:space="preserve">      }</w:t>
        <w:br/>
        <w:t xml:space="preserve">    },</w:t>
        <w:br/>
        <w:t xml:space="preserve">    "node_modules/https-proxy-agent": {</w:t>
        <w:br/>
        <w:t xml:space="preserve">      "version": "5.0.1",</w:t>
        <w:br/>
        <w:t xml:space="preserve">      "resolved": "https://registry.npmjs.org/https-proxy-agent/-/https-proxy-agent-5.0.1.tgz",</w:t>
        <w:br/>
        <w:t xml:space="preserve">      "integrity": "sha512-dFcAjpTQFgoLMzC2VwU+C/CbS7uRL0lWmxDITmqm7C+7F0Odmj6s9l6alZc6AELXhrnggM2CeWSXHGOdX2YtwA==",</w:t>
        <w:br/>
        <w:t xml:space="preserve">      "dev": true,</w:t>
        <w:br/>
        <w:t xml:space="preserve">      "license": "MIT",</w:t>
        <w:br/>
        <w:t xml:space="preserve">      "dependencies": {</w:t>
        <w:br/>
        <w:t xml:space="preserve">        "agent-base": "6",</w:t>
        <w:br/>
        <w:t xml:space="preserve">        "debug": "4"</w:t>
        <w:br/>
        <w:t xml:space="preserve">      },</w:t>
        <w:br/>
        <w:t xml:space="preserve">      "engines": {</w:t>
        <w:br/>
        <w:t xml:space="preserve">        "node": "&gt;= 6"</w:t>
        <w:br/>
        <w:t xml:space="preserve">      }</w:t>
        <w:br/>
        <w:t xml:space="preserve">    },</w:t>
        <w:br/>
        <w:t xml:space="preserve">    "node_modules/iconv-lite": {</w:t>
        <w:br/>
        <w:t xml:space="preserve">      "version": "0.6.3",</w:t>
        <w:br/>
        <w:t xml:space="preserve">      "resolved": "https://registry.npmjs.org/iconv-lite/-/iconv-lite-0.6.3.tgz",</w:t>
        <w:br/>
        <w:t xml:space="preserve">      "integrity": "sha512-4fCk79wshMdzMp2rH06qWrJE4iolqLhCUH+OiuIgU++RB0+94NlDL81atO7GX55uUKueo0txHNtvEyI6D7WdMw==",</w:t>
        <w:br/>
        <w:t xml:space="preserve">      "dev": true,</w:t>
        <w:br/>
        <w:t xml:space="preserve">      "license": "MIT",</w:t>
        <w:br/>
        <w:t xml:space="preserve">      "dependencies": {</w:t>
        <w:br/>
        <w:t xml:space="preserve">        "safer-buffer": "&gt;= 2.1.2 &lt; 3.0.0"</w:t>
        <w:br/>
        <w:t xml:space="preserve">      },</w:t>
        <w:br/>
        <w:t xml:space="preserve">      "engines": {</w:t>
        <w:br/>
        <w:t xml:space="preserve">        "node": "&gt;=0.10.0"</w:t>
        <w:br/>
        <w:t xml:space="preserve">      }</w:t>
        <w:br/>
        <w:t xml:space="preserve">    },</w:t>
        <w:br/>
        <w:t xml:space="preserve">    "node_modules/idb": {</w:t>
        <w:br/>
        <w:t xml:space="preserve">      "version": "8.0.3",</w:t>
        <w:br/>
        <w:t xml:space="preserve">      "resolved": "https://registry.npmjs.org/idb/-/idb-8.0.3.tgz",</w:t>
        <w:br/>
        <w:t xml:space="preserve">      "integrity": "sha512-LtwtVyVYO5BqRvcsKuB2iUMnHwPVByPCXFXOpuU96IZPPoPN6xjOGxZQ74pgSVVLQWtUOYgyeL4GE98BY5D3wg==",</w:t>
        <w:br/>
        <w:t xml:space="preserve">      "license": "ISC"</w:t>
        <w:br/>
        <w:t xml:space="preserve">    },</w:t>
        <w:br/>
        <w:t xml:space="preserve">    "node_modules/ignore": {</w:t>
        <w:br/>
        <w:t xml:space="preserve">      "version": "5.3.2",</w:t>
        <w:br/>
        <w:t xml:space="preserve">      "resolved": "https://registry.npmjs.org/ignore/-/ignore-5.3.2.tgz",</w:t>
        <w:br/>
        <w:t xml:space="preserve">      "integrity": "sha512-hsBTNUqQTDwkWtcdYI2i06Y/nUBEsNEDJKjWdigLvegy8kDuJAS8uRlpkkcQpyEXL0Z/pjDy5HBmMjRCJ2gq+g==",</w:t>
        <w:br/>
        <w:t xml:space="preserve">      "dev": true,</w:t>
        <w:br/>
        <w:t xml:space="preserve">      "license": "MIT",</w:t>
        <w:br/>
        <w:t xml:space="preserve">      "engines": {</w:t>
        <w:br/>
        <w:t xml:space="preserve">        "node": "&gt;= 4"</w:t>
        <w:br/>
        <w:t xml:space="preserve">      }</w:t>
        <w:br/>
        <w:t xml:space="preserve">    },</w:t>
        <w:br/>
        <w:t xml:space="preserve">    "node_modules/import-fresh": {</w:t>
        <w:br/>
        <w:t xml:space="preserve">      "version": "3.3.1",</w:t>
        <w:br/>
        <w:t xml:space="preserve">      "resolved": "https://registry.npmjs.org/import-fresh/-/import-fresh-3.3.1.tgz",</w:t>
        <w:br/>
        <w:t xml:space="preserve">      "integrity": "sha512-TR3KfrTZTYLPB6jUjfx6MF9WcWrHL9su5TObK4ZkYgBdWKPOFoSoQIdEuTuR82pmtxH2spWG9h6etwfr1pLBqQ==",</w:t>
        <w:br/>
        <w:t xml:space="preserve">      "dev": true,</w:t>
        <w:br/>
        <w:t xml:space="preserve">      "license": "MIT",</w:t>
        <w:br/>
        <w:t xml:space="preserve">      "dependencies": {</w:t>
        <w:br/>
        <w:t xml:space="preserve">        "parent-module": "^1.0.0",</w:t>
        <w:br/>
        <w:t xml:space="preserve">        "resolve-from": "^4.0.0"</w:t>
        <w:br/>
        <w:t xml:space="preserve">      },</w:t>
        <w:br/>
        <w:t xml:space="preserve">      "engines": {</w:t>
        <w:br/>
        <w:t xml:space="preserve">        "node": "&gt;=6"</w:t>
        <w:br/>
        <w:t xml:space="preserve">      },</w:t>
        <w:br/>
        <w:t xml:space="preserve">      "funding": {</w:t>
        <w:br/>
        <w:t xml:space="preserve">        "url": "https://github.com/sponsors/sindresorhus"</w:t>
        <w:br/>
        <w:t xml:space="preserve">      }</w:t>
        <w:br/>
        <w:t xml:space="preserve">    },</w:t>
        <w:br/>
        <w:t xml:space="preserve">    "node_modules/imurmurhash": {</w:t>
        <w:br/>
        <w:t xml:space="preserve">      "version": "0.1.4",</w:t>
        <w:br/>
        <w:t xml:space="preserve">      "resolved": "https://registry.npmjs.org/imurmurhash/-/imurmurhash-0.1.4.tgz",</w:t>
        <w:br/>
        <w:t xml:space="preserve">      "integrity": "sha512-JmXMZ6wuvDmLiHEml9ykzqO6lwFbof0GG4IkcGaENdCRDDmMVnny7s5HsIgHCbaq0w2MyPhDqkhTUgS2LU2PHA==",</w:t>
        <w:br/>
        <w:t xml:space="preserve">      "dev": true,</w:t>
        <w:br/>
        <w:t xml:space="preserve">      "license": "MIT",</w:t>
        <w:br/>
        <w:t xml:space="preserve">      "engines": {</w:t>
        <w:br/>
        <w:t xml:space="preserve">        "node": "&gt;=0.8.19"</w:t>
        <w:br/>
        <w:t xml:space="preserve">      }</w:t>
        <w:br/>
        <w:t xml:space="preserve">    },</w:t>
        <w:br/>
        <w:t xml:space="preserve">    "node_modules/indent-string": {</w:t>
        <w:br/>
        <w:t xml:space="preserve">      "version": "4.0.0",</w:t>
        <w:br/>
        <w:t xml:space="preserve">      "resolved": "https://registry.npmjs.org/indent-string/-/indent-string-4.0.0.tgz",</w:t>
        <w:br/>
        <w:t xml:space="preserve">      "integrity": "sha512-EdDDZu4A2OyIK7Lr/2zG+w5jmbuk1DVBnEwREQvBzspBJkCEbRa8GxU1lghYcaGJCnRWibjDXlq779X1/y5xwg==",</w:t>
        <w:br/>
        <w:t xml:space="preserve">      "dev": true,</w:t>
        <w:br/>
        <w:t xml:space="preserve">      "license": "MIT",</w:t>
        <w:br/>
        <w:t xml:space="preserve">      "engines": {</w:t>
        <w:br/>
        <w:t xml:space="preserve">        "node": "&gt;=8"</w:t>
        <w:br/>
        <w:t xml:space="preserve">      }</w:t>
        <w:br/>
        <w:t xml:space="preserve">    },</w:t>
        <w:br/>
        <w:t xml:space="preserve">    "node_modules/input-otp": {</w:t>
        <w:br/>
        <w:t xml:space="preserve">      "version": "1.4.2",</w:t>
        <w:br/>
        <w:t xml:space="preserve">      "resolved": "https://registry.npmjs.org/input-otp/-/input-otp-1.4.2.tgz",</w:t>
        <w:br/>
        <w:t xml:space="preserve">      "integrity": "sha512-l3jWwYNvrEa6NTCt7BECfCm48GvwuZzkoeG3gBL2w4CHeOXW3eKFmf9UNYkNfYc3mxMrthMnxjIE07MT0zLBQA==",</w:t>
        <w:br/>
        <w:t xml:space="preserve">      "license": "MIT",</w:t>
        <w:br/>
        <w:t xml:space="preserve">      "peerDependencies": {</w:t>
        <w:br/>
        <w:t xml:space="preserve">        "react": "^16.8 || ^17.0 || ^18.0 || ^19.0.0 || ^19.0.0-rc",</w:t>
        <w:br/>
        <w:t xml:space="preserve">        "react-dom": "^16.8 || ^17.0 || ^18.0 || ^19.0.0 || ^19.0.0-rc"</w:t>
        <w:br/>
        <w:t xml:space="preserve">      }</w:t>
        <w:br/>
        <w:t xml:space="preserve">    },</w:t>
        <w:br/>
        <w:t xml:space="preserve">    "node_modules/internmap": {</w:t>
        <w:br/>
        <w:t xml:space="preserve">      "version": "2.0.3",</w:t>
        <w:br/>
        <w:t xml:space="preserve">      "resolved": "https://registry.npmjs.org/internmap/-/internmap-2.0.3.tgz",</w:t>
        <w:br/>
        <w:t xml:space="preserve">      "integrity": "sha512-5Hh7Y1wQbvY5ooGgPbDaL5iYLAPzMTUrjMulskHLH6wnv/A+1q5rgEaiuqEjB+oxGXIVZs1FF+R/KPN3ZSQYYg==",</w:t>
        <w:br/>
        <w:t xml:space="preserve">      "license": "ISC",</w:t>
        <w:br/>
        <w:t xml:space="preserve">      "engines": {</w:t>
        <w:br/>
        <w:t xml:space="preserve">        "node": "&gt;=12"</w:t>
        <w:br/>
        <w:t xml:space="preserve">      }</w:t>
        <w:br/>
        <w:t xml:space="preserve">    },</w:t>
        <w:br/>
        <w:t xml:space="preserve">    "node_modules/is-binary-path": {</w:t>
        <w:br/>
        <w:t xml:space="preserve">      "version": "2.1.0",</w:t>
        <w:br/>
        <w:t xml:space="preserve">      "resolved": "https://registry.npmjs.org/is-binary-path/-/is-binary-path-2.1.0.tgz",</w:t>
        <w:br/>
        <w:t xml:space="preserve">      "integrity": "sha512-ZMERYes6pDydyuGidse7OsHxtbI7WVeUEozgR/g7rd0xUimYNlvZRE/K2MgZTjWy725IfelLeVcEM97mmtRGXw==",</w:t>
        <w:br/>
        <w:t xml:space="preserve">      "dev": true,</w:t>
        <w:br/>
        <w:t xml:space="preserve">      "license": "MIT",</w:t>
        <w:br/>
        <w:t xml:space="preserve">      "dependencies": {</w:t>
        <w:br/>
        <w:t xml:space="preserve">        "binary-extensions": "^2.0.0"</w:t>
        <w:br/>
        <w:t xml:space="preserve">      },</w:t>
        <w:br/>
        <w:t xml:space="preserve">      "engines": {</w:t>
        <w:br/>
        <w:t xml:space="preserve">        "node": "&gt;=8"</w:t>
        <w:br/>
        <w:t xml:space="preserve">      }</w:t>
        <w:br/>
        <w:t xml:space="preserve">    },</w:t>
        <w:br/>
        <w:t xml:space="preserve">    "node_modules/is-core-module": {</w:t>
        <w:br/>
        <w:t xml:space="preserve">      "version": "2.15.1",</w:t>
        <w:br/>
        <w:t xml:space="preserve">      "resolved": "https://registry.npmjs.org/is-core-module/-/is-core-module-2.15.1.tgz",</w:t>
        <w:br/>
        <w:t xml:space="preserve">      "integrity": "sha512-z0vtXSwucUJtANQWldhbtbt7BnL0vxiFjIdDLAatwhDYty2bad6s+rijD6Ri4YuYJubLzIJLUidCh09e1djEVQ==",</w:t>
        <w:br/>
        <w:t xml:space="preserve">      "dev": true,</w:t>
        <w:br/>
        <w:t xml:space="preserve">      "license": "MIT",</w:t>
        <w:br/>
        <w:t xml:space="preserve">      "dependencies": {</w:t>
        <w:br/>
        <w:t xml:space="preserve">        "hasown": "^2.0.2"</w:t>
        <w:br/>
        <w:t xml:space="preserve">      },</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"node_modules/is-extglob": {</w:t>
        <w:br/>
        <w:t xml:space="preserve">      "version": "2.1.1",</w:t>
        <w:br/>
        <w:t xml:space="preserve">      "resolved": "https://registry.npmjs.org/is-extglob/-/is-extglob-2.1.1.tgz",</w:t>
        <w:br/>
        <w:t xml:space="preserve">      "integrity": "sha512-SbKbANkN603Vi4jEZv49LeVJMn4yGwsbzZworEoyEiutsN3nJYdbO36zfhGJ6QEDpOZIFkDtnq5JRxmvl3jsoQ==",</w:t>
        <w:br/>
        <w:t xml:space="preserve">      "dev": true,</w:t>
        <w:br/>
        <w:t xml:space="preserve">      "license": "MIT",</w:t>
        <w:br/>
        <w:t xml:space="preserve">      "engines": {</w:t>
        <w:br/>
        <w:t xml:space="preserve">        "node": "&gt;=0.10.0"</w:t>
        <w:br/>
        <w:t xml:space="preserve">      }</w:t>
        <w:br/>
        <w:t xml:space="preserve">    },</w:t>
        <w:br/>
        <w:t xml:space="preserve">    "node_modules/is-fullwidth-code-point": {</w:t>
        <w:br/>
        <w:t xml:space="preserve">      "version": "3.0.0",</w:t>
        <w:br/>
        <w:t xml:space="preserve">      "resolved": "https://registry.npmjs.org/is-fullwidth-code-point/-/is-fullwidth-code-point-3.0.0.tgz",</w:t>
        <w:br/>
        <w:t xml:space="preserve">      "integrity": "sha512-zymm5+u+sCsSWyD9qNaejV3DFvhCKclKdizYaJUuHA83RLjb7nSuGnddCHGv0hk+KY7BMAlsWeK4Ueg6EV6XQg==",</w:t>
        <w:br/>
        <w:t xml:space="preserve">      "dev": true,</w:t>
        <w:br/>
        <w:t xml:space="preserve">      "license": "MIT",</w:t>
        <w:br/>
        <w:t xml:space="preserve">      "engines": {</w:t>
        <w:br/>
        <w:t xml:space="preserve">        "node": "&gt;=8"</w:t>
        <w:br/>
        <w:t xml:space="preserve">      }</w:t>
        <w:br/>
        <w:t xml:space="preserve">    },</w:t>
        <w:br/>
        <w:t xml:space="preserve">    "node_modules/is-glob": {</w:t>
        <w:br/>
        <w:t xml:space="preserve">      "version": "4.0.3",</w:t>
        <w:br/>
        <w:t xml:space="preserve">      "resolved": "https://registry.npmjs.org/is-glob/-/is-glob-4.0.3.tgz",</w:t>
        <w:br/>
        <w:t xml:space="preserve">      "integrity": "sha512-xelSayHH36ZgE7ZWhli7pW34hNbNl8Ojv5KVmkJD4hBdD3th8Tfk9vYasLM+mXWOZhFkgZfxhLSnrwRr4elSSg==",</w:t>
        <w:br/>
        <w:t xml:space="preserve">      "dev": true,</w:t>
        <w:br/>
        <w:t xml:space="preserve">      "license": "MIT",</w:t>
        <w:br/>
        <w:t xml:space="preserve">      "dependencies": {</w:t>
        <w:br/>
        <w:t xml:space="preserve">        "is-extglob": "^2.1.1"</w:t>
        <w:br/>
        <w:t xml:space="preserve">      },</w:t>
        <w:br/>
        <w:t xml:space="preserve">      "engines": {</w:t>
        <w:br/>
        <w:t xml:space="preserve">        "node": "&gt;=0.10.0"</w:t>
        <w:br/>
        <w:t xml:space="preserve">      }</w:t>
        <w:br/>
        <w:t xml:space="preserve">    },</w:t>
        <w:br/>
        <w:t xml:space="preserve">    "node_modules/is-number": {</w:t>
        <w:br/>
        <w:t xml:space="preserve">      "version": "7.0.0",</w:t>
        <w:br/>
        <w:t xml:space="preserve">      "resolved": "https://registry.npmjs.org/is-number/-/is-number-7.0.0.tgz",</w:t>
        <w:br/>
        <w:t xml:space="preserve">      "integrity": "sha512-41Cifkg6e8TylSpdtTpeLVMqvSBEVzTttHvERD741+pnZ8ANv0004MRL43QKPDlK9cGvNp6NZWZUBlbGXYxxng==",</w:t>
        <w:br/>
        <w:t xml:space="preserve">      "dev": true,</w:t>
        <w:br/>
        <w:t xml:space="preserve">      "license": "MIT",</w:t>
        <w:br/>
        <w:t xml:space="preserve">      "engines": {</w:t>
        <w:br/>
        <w:t xml:space="preserve">        "node": "&gt;=0.12.0"</w:t>
        <w:br/>
        <w:t xml:space="preserve">      }</w:t>
        <w:br/>
        <w:t xml:space="preserve">    },</w:t>
        <w:br/>
        <w:t xml:space="preserve">    "node_modules/is-potential-custom-element-name": {</w:t>
        <w:br/>
        <w:t xml:space="preserve">      "version": "1.0.1",</w:t>
        <w:br/>
        <w:t xml:space="preserve">      "resolved": "https://registry.npmjs.org/is-potential-custom-element-name/-/is-potential-custom-element-name-1.0.1.tgz",</w:t>
        <w:br/>
        <w:t xml:space="preserve">      "integrity": "sha512-bCYeRA2rVibKZd+s2625gGnGF/t7DSqDs4dP7CrLA1m7jKWz6pps0LpYLJN8Q64HtmPKJ1hrN3nzPNKFEKOUiQ==",</w:t>
        <w:br/>
        <w:t xml:space="preserve">      "dev": true,</w:t>
        <w:br/>
        <w:t xml:space="preserve">      "license": "MIT"</w:t>
        <w:br/>
        <w:t xml:space="preserve">    },</w:t>
        <w:br/>
        <w:t xml:space="preserve">    "node_modules/isexe": {</w:t>
        <w:br/>
        <w:t xml:space="preserve">      "version": "2.0.0",</w:t>
        <w:br/>
        <w:t xml:space="preserve">      "resolved": "https://registry.npmjs.org/isexe/-/isexe-2.0.0.tgz",</w:t>
        <w:br/>
        <w:t xml:space="preserve">      "integrity": "sha512-RHxMLp9lnKHGHRng9QFhRCMbYAcVpn69smSGcq3f36xjgVVWThj4qqLbTLlq7Ssj8B+fIQ1EuCEGI2lKsyQeIw==",</w:t>
        <w:br/>
        <w:t xml:space="preserve">      "dev": true,</w:t>
        <w:br/>
        <w:t xml:space="preserve">      "license": "ISC"</w:t>
        <w:br/>
        <w:t xml:space="preserve">    },</w:t>
        <w:br/>
        <w:t xml:space="preserve">    "node_modules/jackspeak": {</w:t>
        <w:br/>
        <w:t xml:space="preserve">      "version": "3.4.3",</w:t>
        <w:br/>
        <w:t xml:space="preserve">      "resolved": "https://registry.npmjs.org/jackspeak/-/jackspeak-3.4.3.tgz",</w:t>
        <w:br/>
        <w:t xml:space="preserve">      "integrity": "sha512-OGlZQpz2yfahA/Rd1Y8Cd9SIEsqvXkLVoSw/cgwhnhFMDbsQFeZYoJJ7bIZBS9BcamUW96asq/npPWugM+RQBw==",</w:t>
        <w:br/>
        <w:t xml:space="preserve">      "dev": true,</w:t>
        <w:br/>
        <w:t xml:space="preserve">      "license": "BlueOak-1.0.0",</w:t>
        <w:br/>
        <w:t xml:space="preserve">      "dependencies": {</w:t>
        <w:br/>
        <w:t xml:space="preserve">        "@isaacs/cliui": "^8.0.2"</w:t>
        <w:br/>
        <w:t xml:space="preserve">      },</w:t>
        <w:br/>
        <w:t xml:space="preserve">      "funding": {</w:t>
        <w:br/>
        <w:t xml:space="preserve">        "url": "https://github.com/sponsors/isaacs"</w:t>
        <w:br/>
        <w:t xml:space="preserve">      },</w:t>
        <w:br/>
        <w:t xml:space="preserve">      "optionalDependencies": {</w:t>
        <w:br/>
        <w:t xml:space="preserve">        "@pkgjs/parseargs": "^0.11.0"</w:t>
        <w:br/>
        <w:t xml:space="preserve">      }</w:t>
        <w:br/>
        <w:t xml:space="preserve">    },</w:t>
        <w:br/>
        <w:t xml:space="preserve">    "node_modules/jiti": {</w:t>
        <w:br/>
        <w:t xml:space="preserve">      "version": "1.21.6",</w:t>
        <w:br/>
        <w:t xml:space="preserve">      "resolved": "https://registry.npmjs.org/jiti/-/jiti-1.21.6.tgz",</w:t>
        <w:br/>
        <w:t xml:space="preserve">      "integrity": "sha512-2yTgeWTWzMWkHu6Jp9NKgePDaYHbntiwvYuuJLbbN9vl7DC9DvXKOB2BC3ZZ92D3cvV/aflH0osDfwpHepQ53w==",</w:t>
        <w:br/>
        <w:t xml:space="preserve">      "dev": true,</w:t>
        <w:br/>
        <w:t xml:space="preserve">      "license": "MIT",</w:t>
        <w:br/>
        <w:t xml:space="preserve">      "bin": {</w:t>
        <w:br/>
        <w:t xml:space="preserve">        "jiti": "bin/jiti.js"</w:t>
        <w:br/>
        <w:t xml:space="preserve">      }</w:t>
        <w:br/>
        <w:t xml:space="preserve">    },</w:t>
        <w:br/>
        <w:t xml:space="preserve">    "node_modules/js-tokens": {</w:t>
        <w:br/>
        <w:t xml:space="preserve">      "version": "4.0.0",</w:t>
        <w:br/>
        <w:t xml:space="preserve">      "resolved": "https://registry.npmjs.org/js-tokens/-/js-tokens-4.0.0.tgz",</w:t>
        <w:br/>
        <w:t xml:space="preserve">      "integrity": "sha512-RdJUflcE3cUzKiMqQgsCu06FPu9UdIJO0beYbPhHN4k6apgJtifcoCtT9bcxOpYBtpD2kCM6Sbzg4CausW/PKQ==",</w:t>
        <w:br/>
        <w:t xml:space="preserve">      "license": "MIT"</w:t>
        <w:br/>
        <w:t xml:space="preserve">    },</w:t>
        <w:br/>
        <w:t xml:space="preserve">    "node_modules/js-yaml": {</w:t>
        <w:br/>
        <w:t xml:space="preserve">      "version": "4.1.0",</w:t>
        <w:br/>
        <w:t xml:space="preserve">      "resolved": "https://registry.npmjs.org/js-yaml/-/js-yaml-4.1.0.tgz",</w:t>
        <w:br/>
        <w:t xml:space="preserve">      "integrity": "sha512-wpxZs9NoxZaJESJGIZTyDEaYpl0FKSA+FB9aJiyemKhMwkxQg63h4T1KJgUGHpTqPDNRcmmYLugrRjJlBtWvRA==",</w:t>
        <w:br/>
        <w:t xml:space="preserve">      "dev": true,</w:t>
        <w:br/>
        <w:t xml:space="preserve">      "license": "MIT",</w:t>
        <w:br/>
        <w:t xml:space="preserve">      "dependencies": {</w:t>
        <w:br/>
        <w:t xml:space="preserve">        "argparse": "^2.0.1"</w:t>
        <w:br/>
        <w:t xml:space="preserve">      },</w:t>
        <w:br/>
        <w:t xml:space="preserve">      "bin": {</w:t>
        <w:br/>
        <w:t xml:space="preserve">        "js-yaml": "bin/js-yaml.js"</w:t>
        <w:br/>
        <w:t xml:space="preserve">      }</w:t>
        <w:br/>
        <w:t xml:space="preserve">    },</w:t>
        <w:br/>
        <w:t xml:space="preserve">    "node_modules/jsdom": {</w:t>
        <w:br/>
        <w:t xml:space="preserve">      "version": "20.0.3",</w:t>
        <w:br/>
        <w:t xml:space="preserve">      "resolved": "https://registry.npmjs.org/jsdom/-/jsdom-20.0.3.tgz",</w:t>
        <w:br/>
        <w:t xml:space="preserve">      "integrity": "sha512-SYhBvTh89tTfCD/CRdSOm13mOBa42iTaTyfyEWBdKcGdPxPtLFBXuHR8XHb33YNYaP+lLbmSvBTsnoesCNJEsQ==",</w:t>
        <w:br/>
        <w:t xml:space="preserve">      "dev": true,</w:t>
        <w:br/>
        <w:t xml:space="preserve">      "license": "MIT",</w:t>
        <w:br/>
        <w:t xml:space="preserve">      "dependencies": {</w:t>
        <w:br/>
        <w:t xml:space="preserve">        "abab": "^2.0.6",</w:t>
        <w:br/>
        <w:t xml:space="preserve">        "acorn": "^8.8.1",</w:t>
        <w:br/>
        <w:t xml:space="preserve">        "acorn-globals": "^7.0.0",</w:t>
        <w:br/>
        <w:t xml:space="preserve">        "cssom": "^0.5.0",</w:t>
        <w:br/>
        <w:t xml:space="preserve">        "cssstyle": "^2.3.0",</w:t>
        <w:br/>
        <w:t xml:space="preserve">        "data-urls": "^3.0.2",</w:t>
        <w:br/>
        <w:t xml:space="preserve">        "decimal.js": "^10.4.2",</w:t>
        <w:br/>
        <w:t xml:space="preserve">        "domexception": "^4.0.0",</w:t>
        <w:br/>
        <w:t xml:space="preserve">        "escodegen": "^2.0.0",</w:t>
        <w:br/>
        <w:t xml:space="preserve">        "form-data": "^4.0.0",</w:t>
        <w:br/>
        <w:t xml:space="preserve">        "html-encoding-sniffer": "^3.0.0",</w:t>
        <w:br/>
        <w:t xml:space="preserve">        "http-proxy-agent": "^5.0.0",</w:t>
        <w:br/>
        <w:t xml:space="preserve">        "https-proxy-agent": "^5.0.1",</w:t>
        <w:br/>
        <w:t xml:space="preserve">        "is-potential-custom-element-name": "^1.0.1",</w:t>
        <w:br/>
        <w:t xml:space="preserve">        "nwsapi": "^2.2.2",</w:t>
        <w:br/>
        <w:t xml:space="preserve">        "parse5": "^7.1.1",</w:t>
        <w:br/>
        <w:t xml:space="preserve">        "saxes": "^6.0.0",</w:t>
        <w:br/>
        <w:t xml:space="preserve">        "symbol-tree": "^3.2.4",</w:t>
        <w:br/>
        <w:t xml:space="preserve">        "tough-cookie": "^4.1.2",</w:t>
        <w:br/>
        <w:t xml:space="preserve">        "w3c-xmlserializer": "^4.0.0",</w:t>
        <w:br/>
        <w:t xml:space="preserve">        "webidl-conversions": "^7.0.0",</w:t>
        <w:br/>
        <w:t xml:space="preserve">        "whatwg-encoding": "^2.0.0",</w:t>
        <w:br/>
        <w:t xml:space="preserve">        "whatwg-mimetype": "^3.0.0",</w:t>
        <w:br/>
        <w:t xml:space="preserve">        "whatwg-url": "^11.0.0",</w:t>
        <w:br/>
        <w:t xml:space="preserve">        "ws": "^8.11.0",</w:t>
        <w:br/>
        <w:t xml:space="preserve">        "xml-name-validator": "^4.0.0"</w:t>
        <w:br/>
        <w:t xml:space="preserve">      },</w:t>
        <w:br/>
        <w:t xml:space="preserve">      "engines": {</w:t>
        <w:br/>
        <w:t xml:space="preserve">        "node": "&gt;=14"</w:t>
        <w:br/>
        <w:t xml:space="preserve">      },</w:t>
        <w:br/>
        <w:t xml:space="preserve">      "peerDependencies": {</w:t>
        <w:br/>
        <w:t xml:space="preserve">        "canvas": "^2.5.0"</w:t>
        <w:br/>
        <w:t xml:space="preserve">      },</w:t>
        <w:br/>
        <w:t xml:space="preserve">      "peerDependenciesMeta": {</w:t>
        <w:br/>
        <w:t xml:space="preserve">        "canvas": {</w:t>
        <w:br/>
        <w:t xml:space="preserve">          "optional": true</w:t>
        <w:br/>
        <w:t xml:space="preserve">        }</w:t>
        <w:br/>
        <w:t xml:space="preserve">      }</w:t>
        <w:br/>
        <w:t xml:space="preserve">    },</w:t>
        <w:br/>
        <w:t xml:space="preserve">    "node_modules/json-buffer": {</w:t>
        <w:br/>
        <w:t xml:space="preserve">      "version": "3.0.1",</w:t>
        <w:br/>
        <w:t xml:space="preserve">      "resolved": "https://registry.npmjs.org/json-buffer/-/json-buffer-3.0.1.tgz",</w:t>
        <w:br/>
        <w:t xml:space="preserve">      "integrity": "sha512-4bV5BfR2mqfQTJm+V5tPPdf+ZpuhiIvTuAB5g8kcrXOZpTT/QwwVRWBywX1ozr6lEuPdbHxwaJlm9G6mI2sfSQ==",</w:t>
        <w:br/>
        <w:t xml:space="preserve">      "dev": true,</w:t>
        <w:br/>
        <w:t xml:space="preserve">      "license": "MIT"</w:t>
        <w:br/>
        <w:t xml:space="preserve">    },</w:t>
        <w:br/>
        <w:t xml:space="preserve">    "node_modules/json-schema-traverse": {</w:t>
        <w:br/>
        <w:t xml:space="preserve">      "version": "0.4.1",</w:t>
        <w:br/>
        <w:t xml:space="preserve">      "resolved": "https://registry.npmjs.org/json-schema-traverse/-/json-schema-traverse-0.4.1.tgz",</w:t>
        <w:br/>
        <w:t xml:space="preserve">      "integrity": "sha512-xbbCH5dCYU5T8LcEhhuh7HJ88HXuW3qsI3Y0zOZFKfZEHcpWiHU/Jxzk629Brsab/mMiHQti9wMP+845RPe3Vg==",</w:t>
        <w:br/>
        <w:t xml:space="preserve">      "dev": true,</w:t>
        <w:br/>
        <w:t xml:space="preserve">      "license": "MIT"</w:t>
        <w:br/>
        <w:t xml:space="preserve">    },</w:t>
        <w:br/>
        <w:t xml:space="preserve">    "node_modules/json-stable-stringify-without-jsonify": {</w:t>
        <w:br/>
        <w:t xml:space="preserve">      "version": "1.0.1",</w:t>
        <w:br/>
        <w:t xml:space="preserve">      "resolved": "https://registry.npmjs.org/json-stable-stringify-without-jsonify/-/json-stable-stringify-without-jsonify-1.0.1.tgz",</w:t>
        <w:br/>
        <w:t xml:space="preserve">      "integrity": "sha512-Bdboy+l7tA3OGW6FjyFHWkP5LuByj1Tk33Ljyq0axyzdk9//JSi2u3fP1QSmd1KNwq6VOKYGlAu87CisVir6Pw==",</w:t>
        <w:br/>
        <w:t xml:space="preserve">      "dev": true,</w:t>
        <w:br/>
        <w:t xml:space="preserve">      "license": "MIT"</w:t>
        <w:br/>
        <w:t xml:space="preserve">    },</w:t>
        <w:br/>
        <w:t xml:space="preserve">    "node_modules/keyv": {</w:t>
        <w:br/>
        <w:t xml:space="preserve">      "version": "4.5.4",</w:t>
        <w:br/>
        <w:t xml:space="preserve">      "resolved": "https://registry.npmjs.org/keyv/-/keyv-4.5.4.tgz",</w:t>
        <w:br/>
        <w:t xml:space="preserve">      "integrity": "sha512-oxVHkHR/EJf2CNXnWxRLW6mg7JyCCUcG0DtEGmL2ctUo1PNTin1PUil+r/+4r5MpVgC/fn1kjsx7mjSujKqIpw==",</w:t>
        <w:br/>
        <w:t xml:space="preserve">      "dev": true,</w:t>
        <w:br/>
        <w:t xml:space="preserve">      "license": "MIT",</w:t>
        <w:br/>
        <w:t xml:space="preserve">      "dependencies": {</w:t>
        <w:br/>
        <w:t xml:space="preserve">        "json-buffer": "3.0.1"</w:t>
        <w:br/>
        <w:t xml:space="preserve">      }</w:t>
        <w:br/>
        <w:t xml:space="preserve">    },</w:t>
        <w:br/>
        <w:t xml:space="preserve">    "node_modules/levn": {</w:t>
        <w:br/>
        <w:t xml:space="preserve">      "version": "0.4.1",</w:t>
        <w:br/>
        <w:t xml:space="preserve">      "resolved": "https://registry.npmjs.org/levn/-/levn-0.4.1.tgz",</w:t>
        <w:br/>
        <w:t xml:space="preserve">      "integrity": "sha512-+bT2uH4E5LGE7h/n3evcS/sQlJXCpIp6ym8OWJ5eV6+67Dsql/LaaT7qJBAt2rzfoa/5QBGBhxDix1dMt2kQKQ==",</w:t>
        <w:br/>
        <w:t xml:space="preserve">      "dev": true,</w:t>
        <w:br/>
        <w:t xml:space="preserve">      "license": "MIT",</w:t>
        <w:br/>
        <w:t xml:space="preserve">      "dependencies": {</w:t>
        <w:br/>
        <w:t xml:space="preserve">        "prelude-ls": "^1.2.1",</w:t>
        <w:br/>
        <w:t xml:space="preserve">        "type-check": "~0.4.0"</w:t>
        <w:br/>
        <w:t xml:space="preserve">      },</w:t>
        <w:br/>
        <w:t xml:space="preserve">      "engines": {</w:t>
        <w:br/>
        <w:t xml:space="preserve">        "node": "&gt;= 0.8.0"</w:t>
        <w:br/>
        <w:t xml:space="preserve">      }</w:t>
        <w:br/>
        <w:t xml:space="preserve">    },</w:t>
        <w:br/>
        <w:t xml:space="preserve">    "node_modules/lilconfig": {</w:t>
        <w:br/>
        <w:t xml:space="preserve">      "version": "3.1.3",</w:t>
        <w:br/>
        <w:t xml:space="preserve">      "resolved": "https://registry.npmjs.org/lilconfig/-/lilconfig-3.1.3.tgz",</w:t>
        <w:br/>
        <w:t xml:space="preserve">      "integrity": "sha512-/vlFKAoH5Cgt3Ie+JLhRbwOsCQePABiU3tJ1egGvyQ+33R/vcwM2Zl2QR/LzjsBeItPt3oSVXapn+m4nQDvpzw==",</w:t>
        <w:br/>
        <w:t xml:space="preserve">      "dev": true,</w:t>
        <w:br/>
        <w:t xml:space="preserve">      "license": "MIT",</w:t>
        <w:br/>
        <w:t xml:space="preserve">      "engines": {</w:t>
        <w:br/>
        <w:t xml:space="preserve">        "node": "&gt;=14"</w:t>
        <w:br/>
        <w:t xml:space="preserve">      },</w:t>
        <w:br/>
        <w:t xml:space="preserve">      "funding": {</w:t>
        <w:br/>
        <w:t xml:space="preserve">        "url": "https://github.com/sponsors/antonk52"</w:t>
        <w:br/>
        <w:t xml:space="preserve">      }</w:t>
        <w:br/>
        <w:t xml:space="preserve">    },</w:t>
        <w:br/>
        <w:t xml:space="preserve">    "node_modules/lines-and-columns": {</w:t>
        <w:br/>
        <w:t xml:space="preserve">      "version": "1.2.4",</w:t>
        <w:br/>
        <w:t xml:space="preserve">      "resolved": "https://registry.npmjs.org/lines-and-columns/-/lines-and-columns-1.2.4.tgz",</w:t>
        <w:br/>
        <w:t xml:space="preserve">      "integrity": "sha512-7ylylesZQ/PV29jhEDl3Ufjo6ZX7gCqJr5F7PKrqc93v7fzSymt1BpwEU8nAUXs8qzzvqhbjhK5QZg6Mt/HkBg==",</w:t>
        <w:br/>
        <w:t xml:space="preserve">      "dev": true,</w:t>
        <w:br/>
        <w:t xml:space="preserve">      "license": "MIT"</w:t>
        <w:br/>
        <w:t xml:space="preserve">    },</w:t>
        <w:br/>
        <w:t xml:space="preserve">    "node_modules/locate-path": {</w:t>
        <w:br/>
        <w:t xml:space="preserve">      "version": "6.0.0",</w:t>
        <w:br/>
        <w:t xml:space="preserve">      "resolved": "https://registry.npmjs.org/locate-path/-/locate-path-6.0.0.tgz",</w:t>
        <w:br/>
        <w:t xml:space="preserve">      "integrity": "sha512-iPZK6eYjbxRu3uB4/WZ3EsEIMJFMqAoopl3R+zuq0UjcAm/MO6KCweDgPfP3elTztoKP3KtnVHxTn2NHBSDVUw==",</w:t>
        <w:br/>
        <w:t xml:space="preserve">      "dev": true,</w:t>
        <w:br/>
        <w:t xml:space="preserve">      "license": "MIT",</w:t>
        <w:br/>
        <w:t xml:space="preserve">      "dependencies": {</w:t>
        <w:br/>
        <w:t xml:space="preserve">        "p-locate": "^5.0.0"</w:t>
        <w:br/>
        <w:t xml:space="preserve">      },</w:t>
        <w:br/>
        <w:t xml:space="preserve">      "engines": {</w:t>
        <w:br/>
        <w:t xml:space="preserve">        "node": "&gt;=10"</w:t>
        <w:br/>
        <w:t xml:space="preserve">      },</w:t>
        <w:br/>
        <w:t xml:space="preserve">      "funding": {</w:t>
        <w:br/>
        <w:t xml:space="preserve">        "url": "https://github.com/sponsors/sindresorhus"</w:t>
        <w:br/>
        <w:t xml:space="preserve">      }</w:t>
        <w:br/>
        <w:t xml:space="preserve">    },</w:t>
        <w:br/>
        <w:t xml:space="preserve">    "node_modules/lodash": {</w:t>
        <w:br/>
        <w:t xml:space="preserve">      "version": "4.17.21",</w:t>
        <w:br/>
        <w:t xml:space="preserve">      "resolved": "https://registry.npmjs.org/lodash/-/lodash-4.17.21.tgz",</w:t>
        <w:br/>
        <w:t xml:space="preserve">      "integrity": "sha512-v2kDEe57lecTulaDIuNTPy3Ry4gLGJ6Z1O3vE1krgXZNrsQ+LFTGHVxVjcXPs17LhbZVGedAJv8XZ1tvj5FvSg==",</w:t>
        <w:br/>
        <w:t xml:space="preserve">      "license": "MIT"</w:t>
        <w:br/>
        <w:t xml:space="preserve">    },</w:t>
        <w:br/>
        <w:t xml:space="preserve">    "node_modules/lodash.castarray": {</w:t>
        <w:br/>
        <w:t xml:space="preserve">      "version": "4.4.0",</w:t>
        <w:br/>
        <w:t xml:space="preserve">      "resolved": "https://registry.npmjs.org/lodash.castarray/-/lodash.castarray-4.4.0.tgz",</w:t>
        <w:br/>
        <w:t xml:space="preserve">      "integrity": "sha512-aVx8ztPv7/2ULbArGJ2Y42bG1mEQ5mGjpdvrbJcJFU3TbYybe+QlLS4pst9zV52ymy2in1KpFPiZnAOATxD4+Q==",</w:t>
        <w:br/>
        <w:t xml:space="preserve">      "dev": true</w:t>
        <w:br/>
        <w:t xml:space="preserve">    },</w:t>
        <w:br/>
        <w:t xml:space="preserve">    "node_modules/lodash.isplainobject": {</w:t>
        <w:br/>
        <w:t xml:space="preserve">      "version": "4.0.6",</w:t>
        <w:br/>
        <w:t xml:space="preserve">      "resolved": "https://registry.npmjs.org/lodash.isplainobject/-/lodash.isplainobject-4.0.6.tgz",</w:t>
        <w:br/>
        <w:t xml:space="preserve">      "integrity": "sha512-oSXzaWypCMHkPC3NvBEaPHf0KsA5mvPrOPgQWDsbg8n7orZ290M0BmC/jgRZ4vcJ6DTAhjrsSYgdsW/F+MFOBA==",</w:t>
        <w:br/>
        <w:t xml:space="preserve">      "dev": true</w:t>
        <w:br/>
        <w:t xml:space="preserve">    },</w:t>
        <w:br/>
        <w:t xml:space="preserve">    "node_modules/lodash.merge": {</w:t>
        <w:br/>
        <w:t xml:space="preserve">      "version": "4.6.2",</w:t>
        <w:br/>
        <w:t xml:space="preserve">      "resolved": "https://registry.npmjs.org/lodash.merge/-/lodash.merge-4.6.2.tgz",</w:t>
        <w:br/>
        <w:t xml:space="preserve">      "integrity": "sha512-0KpjqXRVvrYyCsX1swR/XTK0va6VQkQM6MNo7PqW77ByjAhoARA8EfrP1N4+KlKj8YS0ZUCtRT/YUuhyYDujIQ==",</w:t>
        <w:br/>
        <w:t xml:space="preserve">      "dev": true,</w:t>
        <w:br/>
        <w:t xml:space="preserve">      "license": "MIT"</w:t>
        <w:br/>
        <w:t xml:space="preserve">    },</w:t>
        <w:br/>
        <w:t xml:space="preserve">    "node_modules/loose-envify": {</w:t>
        <w:br/>
        <w:t xml:space="preserve">      "version": "1.4.0",</w:t>
        <w:br/>
        <w:t xml:space="preserve">      "resolved": "https://registry.npmjs.org/loose-envify/-/loose-envify-1.4.0.tgz",</w:t>
        <w:br/>
        <w:t xml:space="preserve">      "integrity": "sha512-lyuxPGr/Wfhrlem2CL/UcnUc1zcqKAImBDzukY7Y5F/yQiNdko6+fRLevlw1HgMySw7f611UIY408EtxRSoK3Q==",</w:t>
        <w:br/>
        <w:t xml:space="preserve">      "license": "MIT",</w:t>
        <w:br/>
        <w:t xml:space="preserve">      "dependencies": {</w:t>
        <w:br/>
        <w:t xml:space="preserve">        "js-tokens": "^3.0.0 || ^4.0.0"</w:t>
        <w:br/>
        <w:t xml:space="preserve">      },</w:t>
        <w:br/>
        <w:t xml:space="preserve">      "bin": {</w:t>
        <w:br/>
        <w:t xml:space="preserve">        "loose-envify": "cli.js"</w:t>
        <w:br/>
        <w:t xml:space="preserve">      }</w:t>
        <w:br/>
        <w:t xml:space="preserve">    },</w:t>
        <w:br/>
        <w:t xml:space="preserve">    "node_modules/loupe": {</w:t>
        <w:br/>
        <w:t xml:space="preserve">      "version": "3.2.1",</w:t>
        <w:br/>
        <w:t xml:space="preserve">      "resolved": "https://registry.npmjs.org/loupe/-/loupe-3.2.1.tgz",</w:t>
        <w:br/>
        <w:t xml:space="preserve">      "integrity": "sha512-CdzqowRJCeLU72bHvWqwRBBlLcMEtIvGrlvef74kMnV2AolS9Y8xUv1I0U/MNAWMhBlKIoyuEgoJ0t/bbwHbLQ==",</w:t>
        <w:br/>
        <w:t xml:space="preserve">      "dev": true,</w:t>
        <w:br/>
        <w:t xml:space="preserve">      "license": "MIT"</w:t>
        <w:br/>
        <w:t xml:space="preserve">    },</w:t>
        <w:br/>
        <w:t xml:space="preserve">    "node_modules/lovable-tagger": {</w:t>
        <w:br/>
        <w:t xml:space="preserve">      "version": "1.1.13",</w:t>
        <w:br/>
        <w:t xml:space="preserve">      "resolved": "https://registry.npmjs.org/lovable-tagger/-/lovable-tagger-1.1.13.tgz",</w:t>
        <w:br/>
        <w:t xml:space="preserve">      "integrity": "sha512-RBEYDxao7Xf8ya29L0cd+ocE7Gs80xPOIOwwck65Hoie8YDKViuXi3UYV14DoNWIvaJ7WVPf7SG3cc844nFqGA==",</w:t>
        <w:br/>
        <w:t xml:space="preserve">      "dev": true,</w:t>
        <w:br/>
        <w:t xml:space="preserve">      "license": "MIT",</w:t>
        <w:br/>
        <w:t xml:space="preserve">      "dependencies": {</w:t>
        <w:br/>
        <w:t xml:space="preserve">        "esbuild": "^0.25.0",</w:t>
        <w:br/>
        <w:t xml:space="preserve">        "tailwindcss": "^3.4.17"</w:t>
        <w:br/>
        <w:t xml:space="preserve">      },</w:t>
        <w:br/>
        <w:t xml:space="preserve">      "peerDependencies": {</w:t>
        <w:br/>
        <w:t xml:space="preserve">        "vite": "&gt;=5.0.0 &lt;8.0.0"</w:t>
        <w:br/>
        <w:t xml:space="preserve">      }</w:t>
        <w:br/>
        <w:t xml:space="preserve">    },</w:t>
        <w:br/>
        <w:t xml:space="preserve">    "node_modules/lovable-tagger/node_modules/@esbuild/aix-ppc64": {</w:t>
        <w:br/>
        <w:t xml:space="preserve">      "version": "0.25.0",</w:t>
        <w:br/>
        <w:t xml:space="preserve">      "resolved": "https://registry.npmjs.org/@esbuild/aix-ppc64/-/aix-ppc64-0.25.0.tgz",</w:t>
        <w:br/>
        <w:t xml:space="preserve">      "integrity": "sha512-O7vun9Sf8DFjH2UtqK8Ku3LkquL9SZL8OLY1T5NZkA34+wG3OQF7cl4Ql8vdNzM6fzBbYfLaiRLIOZ+2FOCgBQ==",</w:t>
        <w:br/>
        <w:t xml:space="preserve">      "cpu": [</w:t>
        <w:br/>
        <w:t xml:space="preserve">        "ppc64"</w:t>
        <w:br/>
        <w:t xml:space="preserve">      ],</w:t>
        <w:br/>
        <w:t xml:space="preserve">      "dev": true,</w:t>
        <w:br/>
        <w:t xml:space="preserve">      "license": "MIT",</w:t>
        <w:br/>
        <w:t xml:space="preserve">      "optional": true,</w:t>
        <w:br/>
        <w:t xml:space="preserve">      "os": [</w:t>
        <w:br/>
        <w:t xml:space="preserve">        "aix"</w:t>
        <w:br/>
        <w:t xml:space="preserve">      ],</w:t>
        <w:br/>
        <w:t xml:space="preserve">      "engines": {</w:t>
        <w:br/>
        <w:t xml:space="preserve">        "node": "&gt;=18"</w:t>
        <w:br/>
        <w:t xml:space="preserve">      }</w:t>
        <w:br/>
        <w:t xml:space="preserve">    },</w:t>
        <w:br/>
        <w:t xml:space="preserve">    "node_modules/lovable-tagger/node_modules/@esbuild/android-arm": {</w:t>
        <w:br/>
        <w:t xml:space="preserve">      "version": "0.25.0",</w:t>
        <w:br/>
        <w:t xml:space="preserve">      "resolved": "https://registry.npmjs.org/@esbuild/android-arm/-/android-arm-0.25.0.tgz",</w:t>
        <w:br/>
        <w:t xml:space="preserve">      "integrity": "sha512-PTyWCYYiU0+1eJKmw21lWtC+d08JDZPQ5g+kFyxP0V+es6VPPSUhM6zk8iImp2jbV6GwjX4pap0JFbUQN65X1g==",</w:t>
        <w:br/>
        <w:t xml:space="preserve">      "cpu": [</w:t>
        <w:br/>
        <w:t xml:space="preserve">        "arm"</w:t>
        <w:br/>
        <w:t xml:space="preserve">      ],</w:t>
        <w:br/>
        <w:t xml:space="preserve">      "dev": true,</w:t>
        <w:br/>
        <w:t xml:space="preserve">      "license": "MIT",</w:t>
        <w:br/>
        <w:t xml:space="preserve">      "optional": true,</w:t>
        <w:br/>
        <w:t xml:space="preserve">      "os": [</w:t>
        <w:br/>
        <w:t xml:space="preserve">        "android"</w:t>
        <w:br/>
        <w:t xml:space="preserve">      ],</w:t>
        <w:br/>
        <w:t xml:space="preserve">      "engines": {</w:t>
        <w:br/>
        <w:t xml:space="preserve">        "node": "&gt;=18"</w:t>
        <w:br/>
        <w:t xml:space="preserve">      }</w:t>
        <w:br/>
        <w:t xml:space="preserve">    },</w:t>
        <w:br/>
        <w:t xml:space="preserve">    "node_modules/lovable-tagger/node_modules/@esbuild/android-arm64": {</w:t>
        <w:br/>
        <w:t xml:space="preserve">      "version": "0.25.0",</w:t>
        <w:br/>
        <w:t xml:space="preserve">      "resolved": "https://registry.npmjs.org/@esbuild/android-arm64/-/android-arm64-0.25.0.tgz",</w:t>
        <w:br/>
        <w:t xml:space="preserve">      "integrity": "sha512-grvv8WncGjDSyUBjN9yHXNt+cq0snxXbDxy5pJtzMKGmmpPxeAmAhWxXI+01lU5rwZomDgD3kJwulEnhTRUd6g==",</w:t>
        <w:br/>
        <w:t xml:space="preserve">      "cpu": [</w:t>
        <w:br/>
        <w:t xml:space="preserve">        "arm64"</w:t>
        <w:br/>
        <w:t xml:space="preserve">      ],</w:t>
        <w:br/>
        <w:t xml:space="preserve">      "dev": true,</w:t>
        <w:br/>
        <w:t xml:space="preserve">      "license": "MIT",</w:t>
        <w:br/>
        <w:t xml:space="preserve">      "optional": true,</w:t>
        <w:br/>
        <w:t xml:space="preserve">      "os": [</w:t>
        <w:br/>
        <w:t xml:space="preserve">        "android"</w:t>
        <w:br/>
        <w:t xml:space="preserve">      ],</w:t>
        <w:br/>
        <w:t xml:space="preserve">      "engines": {</w:t>
        <w:br/>
        <w:t xml:space="preserve">        "node": "&gt;=18"</w:t>
        <w:br/>
        <w:t xml:space="preserve">      }</w:t>
        <w:br/>
        <w:t xml:space="preserve">    },</w:t>
        <w:br/>
        <w:t xml:space="preserve">    "node_modules/lovable-tagger/node_modules/@esbuild/android-x64": {</w:t>
        <w:br/>
        <w:t xml:space="preserve">      "version": "0.25.0",</w:t>
        <w:br/>
        <w:t xml:space="preserve">      "resolved": "https://registry.npmjs.org/@esbuild/android-x64/-/android-x64-0.25.0.tgz",</w:t>
        <w:br/>
        <w:t xml:space="preserve">      "integrity": "sha512-m/ix7SfKG5buCnxasr52+LI78SQ+wgdENi9CqyCXwjVR2X4Jkz+BpC3le3AoBPYTC9NHklwngVXvbJ9/Akhrfg==",</w:t>
        <w:br/>
        <w:t xml:space="preserve">      "cpu": [</w:t>
        <w:br/>
        <w:t xml:space="preserve">        "x64"</w:t>
        <w:br/>
        <w:t xml:space="preserve">      ],</w:t>
        <w:br/>
        <w:t xml:space="preserve">      "dev": true,</w:t>
        <w:br/>
        <w:t xml:space="preserve">      "license": "MIT",</w:t>
        <w:br/>
        <w:t xml:space="preserve">      "optional": true,</w:t>
        <w:br/>
        <w:t xml:space="preserve">      "os": [</w:t>
        <w:br/>
        <w:t xml:space="preserve">        "android"</w:t>
        <w:br/>
        <w:t xml:space="preserve">      ],</w:t>
        <w:br/>
        <w:t xml:space="preserve">      "engines": {</w:t>
        <w:br/>
        <w:t xml:space="preserve">        "node": "&gt;=18"</w:t>
        <w:br/>
        <w:t xml:space="preserve">      }</w:t>
        <w:br/>
        <w:t xml:space="preserve">    },</w:t>
        <w:br/>
        <w:t xml:space="preserve">    "node_modules/lovable-tagger/node_modules/@esbuild/darwin-arm64": {</w:t>
        <w:br/>
        <w:t xml:space="preserve">      "version": "0.25.0",</w:t>
        <w:br/>
        <w:t xml:space="preserve">      "resolved": "https://registry.npmjs.org/@esbuild/darwin-arm64/-/darwin-arm64-0.25.0.tgz",</w:t>
        <w:br/>
        <w:t xml:space="preserve">      "integrity": "sha512-mVwdUb5SRkPayVadIOI78K7aAnPamoeFR2bT5nszFUZ9P8UpK4ratOdYbZZXYSqPKMHfS1wdHCJk1P1EZpRdvw==",</w:t>
        <w:br/>
        <w:t xml:space="preserve">      "cpu": [</w:t>
        <w:br/>
        <w:t xml:space="preserve">        "arm64"</w:t>
        <w:br/>
        <w:t xml:space="preserve">      ],</w:t>
        <w:br/>
        <w:t xml:space="preserve">      "dev": true,</w:t>
        <w:br/>
        <w:t xml:space="preserve">      "license": "MIT",</w:t>
        <w:br/>
        <w:t xml:space="preserve">      "optional": true,</w:t>
        <w:br/>
        <w:t xml:space="preserve">      "os": [</w:t>
        <w:br/>
        <w:t xml:space="preserve">        "darwin"</w:t>
        <w:br/>
        <w:t xml:space="preserve">      ],</w:t>
        <w:br/>
        <w:t xml:space="preserve">      "engines": {</w:t>
        <w:br/>
        <w:t xml:space="preserve">        "node": "&gt;=18"</w:t>
        <w:br/>
        <w:t xml:space="preserve">      }</w:t>
        <w:br/>
        <w:t xml:space="preserve">    },</w:t>
        <w:br/>
        <w:t xml:space="preserve">    "node_modules/lovable-tagger/node_modules/@esbuild/darwin-x64": {</w:t>
        <w:br/>
        <w:t xml:space="preserve">      "version": "0.25.0",</w:t>
        <w:br/>
        <w:t xml:space="preserve">      "resolved": "https://registry.npmjs.org/@esbuild/darwin-x64/-/darwin-x64-0.25.0.tgz",</w:t>
        <w:br/>
        <w:t xml:space="preserve">      "integrity": "sha512-DgDaYsPWFTS4S3nWpFcMn/33ZZwAAeAFKNHNa1QN0rI4pUjgqf0f7ONmXf6d22tqTY+H9FNdgeaAa+YIFUn2Rg==",</w:t>
        <w:br/>
        <w:t xml:space="preserve">      "cpu": [</w:t>
        <w:br/>
        <w:t xml:space="preserve">        "x64"</w:t>
        <w:br/>
        <w:t xml:space="preserve">      ],</w:t>
        <w:br/>
        <w:t xml:space="preserve">      "dev": true,</w:t>
        <w:br/>
        <w:t xml:space="preserve">      "license": "MIT",</w:t>
        <w:br/>
        <w:t xml:space="preserve">      "optional": true,</w:t>
        <w:br/>
        <w:t xml:space="preserve">      "os": [</w:t>
        <w:br/>
        <w:t xml:space="preserve">        "darwin"</w:t>
        <w:br/>
        <w:t xml:space="preserve">      ],</w:t>
        <w:br/>
        <w:t xml:space="preserve">      "engines": {</w:t>
        <w:br/>
        <w:t xml:space="preserve">        "node": "&gt;=18"</w:t>
        <w:br/>
        <w:t xml:space="preserve">      }</w:t>
        <w:br/>
        <w:t xml:space="preserve">    },</w:t>
        <w:br/>
        <w:t xml:space="preserve">    "node_modules/lovable-tagger/node_modules/@esbuild/freebsd-arm64": {</w:t>
        <w:br/>
        <w:t xml:space="preserve">      "version": "0.25.0",</w:t>
        <w:br/>
        <w:t xml:space="preserve">      "resolved": "https://registry.npmjs.org/@esbuild/freebsd-arm64/-/freebsd-arm64-0.25.0.tgz",</w:t>
        <w:br/>
        <w:t xml:space="preserve">      "integrity": "sha512-VN4ocxy6dxefN1MepBx/iD1dH5K8qNtNe227I0mnTRjry8tj5MRk4zprLEdG8WPyAPb93/e4pSgi1SoHdgOa4w==",</w:t>
        <w:br/>
        <w:t xml:space="preserve">      "cpu": [</w:t>
        <w:br/>
        <w:t xml:space="preserve">        "arm64"</w:t>
        <w:br/>
        <w:t xml:space="preserve">      ],</w:t>
        <w:br/>
        <w:t xml:space="preserve">      "dev": true,</w:t>
        <w:br/>
        <w:t xml:space="preserve">      "license": "MIT",</w:t>
        <w:br/>
        <w:t xml:space="preserve">      "optional": true,</w:t>
        <w:br/>
        <w:t xml:space="preserve">      "os": [</w:t>
        <w:br/>
        <w:t xml:space="preserve">        "freebsd"</w:t>
        <w:br/>
        <w:t xml:space="preserve">      ],</w:t>
        <w:br/>
        <w:t xml:space="preserve">      "engines": {</w:t>
        <w:br/>
        <w:t xml:space="preserve">        "node": "&gt;=18"</w:t>
        <w:br/>
        <w:t xml:space="preserve">      }</w:t>
        <w:br/>
        <w:t xml:space="preserve">    },</w:t>
        <w:br/>
        <w:t xml:space="preserve">    "node_modules/lovable-tagger/node_modules/@esbuild/freebsd-x64": {</w:t>
        <w:br/>
        <w:t xml:space="preserve">      "version": "0.25.0",</w:t>
        <w:br/>
        <w:t xml:space="preserve">      "resolved": "https://registry.npmjs.org/@esbuild/freebsd-x64/-/freebsd-x64-0.25.0.tgz",</w:t>
        <w:br/>
        <w:t xml:space="preserve">      "integrity": "sha512-mrSgt7lCh07FY+hDD1TxiTyIHyttn6vnjesnPoVDNmDfOmggTLXRv8Id5fNZey1gl/V2dyVK1VXXqVsQIiAk+A==",</w:t>
        <w:br/>
        <w:t xml:space="preserve">      "cpu": [</w:t>
        <w:br/>
        <w:t xml:space="preserve">        "x64"</w:t>
        <w:br/>
        <w:t xml:space="preserve">      ],</w:t>
        <w:br/>
        <w:t xml:space="preserve">      "dev": true,</w:t>
        <w:br/>
        <w:t xml:space="preserve">      "license": "MIT",</w:t>
        <w:br/>
        <w:t xml:space="preserve">      "optional": true,</w:t>
        <w:br/>
        <w:t xml:space="preserve">      "os": [</w:t>
        <w:br/>
        <w:t xml:space="preserve">        "freebsd"</w:t>
        <w:br/>
        <w:t xml:space="preserve">      ],</w:t>
        <w:br/>
        <w:t xml:space="preserve">      "engines": {</w:t>
        <w:br/>
        <w:t xml:space="preserve">        "node": "&gt;=18"</w:t>
        <w:br/>
        <w:t xml:space="preserve">      }</w:t>
        <w:br/>
        <w:t xml:space="preserve">    },</w:t>
        <w:br/>
        <w:t xml:space="preserve">    "node_modules/lovable-tagger/node_modules/@esbuild/linux-arm": {</w:t>
        <w:br/>
        <w:t xml:space="preserve">      "version": "0.25.0",</w:t>
        <w:br/>
        <w:t xml:space="preserve">      "resolved": "https://registry.npmjs.org/@esbuild/linux-arm/-/linux-arm-0.25.0.tgz",</w:t>
        <w:br/>
        <w:t xml:space="preserve">      "integrity": "sha512-vkB3IYj2IDo3g9xX7HqhPYxVkNQe8qTK55fraQyTzTX/fxaDtXiEnavv9geOsonh2Fd2RMB+i5cbhu2zMNWJwg==",</w:t>
        <w:br/>
        <w:t xml:space="preserve">      "cpu": [</w:t>
        <w:br/>
        <w:t xml:space="preserve">        "arm"</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"&gt;=18"</w:t>
        <w:br/>
        <w:t xml:space="preserve">      }</w:t>
        <w:br/>
        <w:t xml:space="preserve">    },</w:t>
        <w:br/>
        <w:t xml:space="preserve">    "node_modules/lovable-tagger/node_modules/@esbuild/linux-arm64": {</w:t>
        <w:br/>
        <w:t xml:space="preserve">      "version": "0.25.0",</w:t>
        <w:br/>
        <w:t xml:space="preserve">      "resolved": "https://registry.npmjs.org/@esbuild/linux-arm64/-/linux-arm64-0.25.0.tgz",</w:t>
        <w:br/>
        <w:t xml:space="preserve">      "integrity": "sha512-9QAQjTWNDM/Vk2bgBl17yWuZxZNQIF0OUUuPZRKoDtqF2k4EtYbpyiG5/Dk7nqeK6kIJWPYldkOcBqjXjrUlmg==",</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"&gt;=18"</w:t>
        <w:br/>
        <w:t xml:space="preserve">      }</w:t>
        <w:br/>
        <w:t xml:space="preserve">    },</w:t>
        <w:br/>
        <w:t xml:space="preserve">    "node_modules/lovable-tagger/node_modules/@esbuild/linux-ia32": {</w:t>
        <w:br/>
        <w:t xml:space="preserve">      "version": "0.25.0",</w:t>
        <w:br/>
        <w:t xml:space="preserve">      "resolved": "https://registry.npmjs.org/@esbuild/linux-ia32/-/linux-ia32-0.25.0.tgz",</w:t>
        <w:br/>
        <w:t xml:space="preserve">      "integrity": "sha512-43ET5bHbphBegyeqLb7I1eYn2P/JYGNmzzdidq/w0T8E2SsYL1U6un2NFROFRg1JZLTzdCoRomg8Rvf9M6W6Gg==",</w:t>
        <w:br/>
        <w:t xml:space="preserve">      "cpu": [</w:t>
        <w:br/>
        <w:t xml:space="preserve">        "ia32"</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"&gt;=18"</w:t>
        <w:br/>
        <w:t xml:space="preserve">      }</w:t>
        <w:br/>
        <w:t xml:space="preserve">    },</w:t>
        <w:br/>
        <w:t xml:space="preserve">    "node_modules/lovable-tagger/node_modules/@esbuild/linux-loong64": {</w:t>
        <w:br/>
        <w:t xml:space="preserve">      "version": "0.25.0",</w:t>
        <w:br/>
        <w:t xml:space="preserve">      "resolved": "https://registry.npmjs.org/@esbuild/linux-loong64/-/linux-loong64-0.25.0.tgz",</w:t>
        <w:br/>
        <w:t xml:space="preserve">      "integrity": "sha512-fC95c/xyNFueMhClxJmeRIj2yrSMdDfmqJnyOY4ZqsALkDrrKJfIg5NTMSzVBr5YW1jf+l7/cndBfP3MSDpoHw==",</w:t>
        <w:br/>
        <w:t xml:space="preserve">      "cpu": [</w:t>
        <w:br/>
        <w:t xml:space="preserve">        "loong64"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"&gt;=18"</w:t>
        <w:br/>
        <w:t xml:space="preserve">      }</w:t>
        <w:br/>
        <w:t xml:space="preserve">    },</w:t>
        <w:br/>
        <w:t xml:space="preserve">    "node_modules/lovable-tagger/node_modules/@esbuild/linux-mips64el": {</w:t>
        <w:br/>
        <w:t xml:space="preserve">      "version": "0.25.0",</w:t>
        <w:br/>
        <w:t xml:space="preserve">      "resolved": "https://registry.npmjs.org/@esbuild/linux-mips64el/-/linux-mips64el-0.25.0.tgz",</w:t>
        <w:br/>
        <w:t xml:space="preserve">      "integrity": "sha512-nkAMFju7KDW73T1DdH7glcyIptm95a7Le8irTQNO/qtkoyypZAnjchQgooFUDQhNAy4iu08N79W4T4pMBwhPwQ==",</w:t>
        <w:br/>
        <w:t xml:space="preserve">      "cpu": [</w:t>
        <w:br/>
        <w:t xml:space="preserve">        "mips64el"</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"&gt;=18"</w:t>
        <w:br/>
        <w:t xml:space="preserve">      }</w:t>
        <w:br/>
        <w:t xml:space="preserve">    },</w:t>
        <w:br/>
        <w:t xml:space="preserve">    "node_modules/lovable-tagger/node_modules/@esbuild/linux-ppc64": {</w:t>
        <w:br/>
        <w:t xml:space="preserve">      "version": "0.25.0",</w:t>
        <w:br/>
        <w:t xml:space="preserve">      "resolved": "https://registry.npmjs.org/@esbuild/linux-ppc64/-/linux-ppc64-0.25.0.tgz",</w:t>
        <w:br/>
        <w:t xml:space="preserve">      "integrity": "sha512-NhyOejdhRGS8Iwv+KKR2zTq2PpysF9XqY+Zk77vQHqNbo/PwZCzB5/h7VGuREZm1fixhs4Q/qWRSi5zmAiO4Fw==",</w:t>
        <w:br/>
        <w:t xml:space="preserve">      "cpu": [</w:t>
        <w:br/>
        <w:t xml:space="preserve">        "ppc64"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"&gt;=18"</w:t>
        <w:br/>
        <w:t xml:space="preserve">      }</w:t>
        <w:br/>
        <w:t xml:space="preserve">    },</w:t>
        <w:br/>
        <w:t xml:space="preserve">    "node_modules/lovable-tagger/node_modules/@esbuild/linux-riscv64": {</w:t>
        <w:br/>
        <w:t xml:space="preserve">      "version": "0.25.0",</w:t>
        <w:br/>
        <w:t xml:space="preserve">      "resolved": "https://registry.npmjs.org/@esbuild/linux-riscv64/-/linux-riscv64-0.25.0.tgz",</w:t>
        <w:br/>
        <w:t xml:space="preserve">      "integrity": "sha512-5S/rbP5OY+GHLC5qXp1y/Mx//e92L1YDqkiBbO9TQOvuFXM+iDqUNG5XopAnXoRH3FjIUDkeGcY1cgNvnXp/kA==",</w:t>
        <w:br/>
        <w:t xml:space="preserve">      "cpu": [</w:t>
        <w:br/>
        <w:t xml:space="preserve">        "riscv64"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"&gt;=18"</w:t>
        <w:br/>
        <w:t xml:space="preserve">      }</w:t>
        <w:br/>
        <w:t xml:space="preserve">    },</w:t>
        <w:br/>
        <w:t xml:space="preserve">    "node_modules/lovable-tagger/node_modules/@esbuild/linux-s390x": {</w:t>
        <w:br/>
        <w:t xml:space="preserve">      "version": "0.25.0",</w:t>
        <w:br/>
        <w:t xml:space="preserve">      "resolved": "https://registry.npmjs.org/@esbuild/linux-s390x/-/linux-s390x-0.25.0.tgz",</w:t>
        <w:br/>
        <w:t xml:space="preserve">      "integrity": "sha512-XM2BFsEBz0Fw37V0zU4CXfcfuACMrppsMFKdYY2WuTS3yi8O1nFOhil/xhKTmE1nPmVyvQJjJivgDT+xh8pXJA==",</w:t>
        <w:br/>
        <w:t xml:space="preserve">      "cpu": [</w:t>
        <w:br/>
        <w:t xml:space="preserve">        "s390x"</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"&gt;=18"</w:t>
        <w:br/>
        <w:t xml:space="preserve">      }</w:t>
        <w:br/>
        <w:t xml:space="preserve">    },</w:t>
        <w:br/>
        <w:t xml:space="preserve">    "node_modules/lovable-tagger/node_modules/@esbuild/linux-x64": {</w:t>
        <w:br/>
        <w:t xml:space="preserve">      "version": "0.25.0",</w:t>
        <w:br/>
        <w:t xml:space="preserve">      "resolved": "https://registry.npmjs.org/@esbuild/linux-x64/-/linux-x64-0.25.0.tgz",</w:t>
        <w:br/>
        <w:t xml:space="preserve">      "integrity": "sha512-9yl91rHw/cpwMCNytUDxwj2XjFpxML0y9HAOH9pNVQDpQrBxHy01Dx+vaMu0N1CKa/RzBD2hB4u//nfc+Sd3Cw==",</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"&gt;=18"</w:t>
        <w:br/>
        <w:t xml:space="preserve">      }</w:t>
        <w:br/>
        <w:t xml:space="preserve">    },</w:t>
        <w:br/>
        <w:t xml:space="preserve">    "node_modules/lovable-tagger/node_modules/@esbuild/netbsd-x64": {</w:t>
        <w:br/>
        <w:t xml:space="preserve">      "version": "0.25.0",</w:t>
        <w:br/>
        <w:t xml:space="preserve">      "resolved": "https://registry.npmjs.org/@esbuild/netbsd-x64/-/netbsd-x64-0.25.0.tgz",</w:t>
        <w:br/>
        <w:t xml:space="preserve">      "integrity": "sha512-jl+qisSB5jk01N5f7sPCsBENCOlPiS/xptD5yxOx2oqQfyourJwIKLRA2yqWdifj3owQZCL2sn6o08dBzZGQzA==",</w:t>
        <w:br/>
        <w:t xml:space="preserve">      "cpu": [</w:t>
        <w:br/>
        <w:t xml:space="preserve">        "x64"</w:t>
        <w:br/>
        <w:t xml:space="preserve">      ],</w:t>
        <w:br/>
        <w:t xml:space="preserve">      "dev": true,</w:t>
        <w:br/>
        <w:t xml:space="preserve">      "license": "MIT",</w:t>
        <w:br/>
        <w:t xml:space="preserve">      "optional": true,</w:t>
        <w:br/>
        <w:t xml:space="preserve">      "os": [</w:t>
        <w:br/>
        <w:t xml:space="preserve">        "netbsd"</w:t>
        <w:br/>
        <w:t xml:space="preserve">      ],</w:t>
        <w:br/>
        <w:t xml:space="preserve">      "engines": {</w:t>
        <w:br/>
        <w:t xml:space="preserve">        "node": "&gt;=18"</w:t>
        <w:br/>
        <w:t xml:space="preserve">      }</w:t>
        <w:br/>
        <w:t xml:space="preserve">    },</w:t>
        <w:br/>
        <w:t xml:space="preserve">    "node_modules/lovable-tagger/node_modules/@esbuild/openbsd-x64": {</w:t>
        <w:br/>
        <w:t xml:space="preserve">      "version": "0.25.0",</w:t>
        <w:br/>
        <w:t xml:space="preserve">      "resolved": "https://registry.npmjs.org/@esbuild/openbsd-x64/-/openbsd-x64-0.25.0.tgz",</w:t>
        <w:br/>
        <w:t xml:space="preserve">      "integrity": "sha512-2gwwriSMPcCFRlPlKx3zLQhfN/2WjJ2NSlg5TKLQOJdV0mSxIcYNTMhk3H3ulL/cak+Xj0lY1Ym9ysDV1igceg==",</w:t>
        <w:br/>
        <w:t xml:space="preserve">      "cpu": [</w:t>
        <w:br/>
        <w:t xml:space="preserve">        "x64"</w:t>
        <w:br/>
        <w:t xml:space="preserve">      ],</w:t>
        <w:br/>
        <w:t xml:space="preserve">      "dev": true,</w:t>
        <w:br/>
        <w:t xml:space="preserve">      "license": "MIT",</w:t>
        <w:br/>
        <w:t xml:space="preserve">      "optional": true,</w:t>
        <w:br/>
        <w:t xml:space="preserve">      "os": [</w:t>
        <w:br/>
        <w:t xml:space="preserve">        "openbsd"</w:t>
        <w:br/>
        <w:t xml:space="preserve">      ],</w:t>
        <w:br/>
        <w:t xml:space="preserve">      "engines": {</w:t>
        <w:br/>
        <w:t xml:space="preserve">        "node": "&gt;=18"</w:t>
        <w:br/>
        <w:t xml:space="preserve">      }</w:t>
        <w:br/>
        <w:t xml:space="preserve">    },</w:t>
        <w:br/>
        <w:t xml:space="preserve">    "node_modules/lovable-tagger/node_modules/@esbuild/sunos-x64": {</w:t>
        <w:br/>
        <w:t xml:space="preserve">      "version": "0.25.0",</w:t>
        <w:br/>
        <w:t xml:space="preserve">      "resolved": "https://registry.npmjs.org/@esbuild/sunos-x64/-/sunos-x64-0.25.0.tgz",</w:t>
        <w:br/>
        <w:t xml:space="preserve">      "integrity": "sha512-bxI7ThgLzPrPz484/S9jLlvUAHYMzy6I0XiU1ZMeAEOBcS0VePBFxh1JjTQt3Xiat5b6Oh4x7UC7IwKQKIJRIg==",</w:t>
        <w:br/>
        <w:t xml:space="preserve">      "cpu": [</w:t>
        <w:br/>
        <w:t xml:space="preserve">        "x64"</w:t>
        <w:br/>
        <w:t xml:space="preserve">      ],</w:t>
        <w:br/>
        <w:t xml:space="preserve">      "dev": true,</w:t>
        <w:br/>
        <w:t xml:space="preserve">      "license": "MIT",</w:t>
        <w:br/>
        <w:t xml:space="preserve">      "optional": true,</w:t>
        <w:br/>
        <w:t xml:space="preserve">      "os": [</w:t>
        <w:br/>
        <w:t xml:space="preserve">        "sunos"</w:t>
        <w:br/>
        <w:t xml:space="preserve">      ],</w:t>
        <w:br/>
        <w:t xml:space="preserve">      "engines": {</w:t>
        <w:br/>
        <w:t xml:space="preserve">        "node": "&gt;=18"</w:t>
        <w:br/>
        <w:t xml:space="preserve">      }</w:t>
        <w:br/>
        <w:t xml:space="preserve">    },</w:t>
        <w:br/>
        <w:t xml:space="preserve">    "node_modules/lovable-tagger/node_modules/@esbuild/win32-arm64": {</w:t>
        <w:br/>
        <w:t xml:space="preserve">      "version": "0.25.0",</w:t>
        <w:br/>
        <w:t xml:space="preserve">      "resolved": "https://registry.npmjs.org/@esbuild/win32-arm64/-/win32-arm64-0.25.0.tgz",</w:t>
        <w:br/>
        <w:t xml:space="preserve">      "integrity": "sha512-ZUAc2YK6JW89xTbXvftxdnYy3m4iHIkDtK3CLce8wg8M2L+YZhIvO1DKpxrd0Yr59AeNNkTiic9YLf6FTtXWMw==",</w:t>
        <w:br/>
        <w:t xml:space="preserve">      "cpu": [</w:t>
        <w:br/>
        <w:t xml:space="preserve">        "arm64"</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"&gt;=18"</w:t>
        <w:br/>
        <w:t xml:space="preserve">      }</w:t>
        <w:br/>
        <w:t xml:space="preserve">    },</w:t>
        <w:br/>
        <w:t xml:space="preserve">    "node_modules/lovable-tagger/node_modules/@esbuild/win32-ia32": {</w:t>
        <w:br/>
        <w:t xml:space="preserve">      "version": "0.25.0",</w:t>
        <w:br/>
        <w:t xml:space="preserve">      "resolved": "https://registry.npmjs.org/@esbuild/win32-ia32/-/win32-ia32-0.25.0.tgz",</w:t>
        <w:br/>
        <w:t xml:space="preserve">      "integrity": "sha512-eSNxISBu8XweVEWG31/JzjkIGbGIJN/TrRoiSVZwZ6pkC6VX4Im/WV2cz559/TXLcYbcrDN8JtKgd9DJVIo8GA==",</w:t>
        <w:br/>
        <w:t xml:space="preserve">      "cpu": [</w:t>
        <w:br/>
        <w:t xml:space="preserve">        "ia32"</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"&gt;=18"</w:t>
        <w:br/>
        <w:t xml:space="preserve">      }</w:t>
        <w:br/>
        <w:t xml:space="preserve">    },</w:t>
        <w:br/>
        <w:t xml:space="preserve">    "node_modules/lovable-tagger/node_modules/@esbuild/win32-x64": {</w:t>
        <w:br/>
        <w:t xml:space="preserve">      "version": "0.25.0",</w:t>
        <w:br/>
        <w:t xml:space="preserve">      "resolved": "https://registry.npmjs.org/@esbuild/win32-x64/-/win32-x64-0.25.0.tgz",</w:t>
        <w:br/>
        <w:t xml:space="preserve">      "integrity": "sha512-ZENoHJBxA20C2zFzh6AI4fT6RraMzjYw4xKWemRTRmRVtN9c5DcH9r/f2ihEkMjOW5eGgrwCslG/+Y/3bL+DHQ==",</w:t>
        <w:br/>
        <w:t xml:space="preserve">      "cpu": [</w:t>
        <w:br/>
        <w:t xml:space="preserve">        "x64"</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"&gt;=18"</w:t>
        <w:br/>
        <w:t xml:space="preserve">      }</w:t>
        <w:br/>
        <w:t xml:space="preserve">    },</w:t>
        <w:br/>
        <w:t xml:space="preserve">    "node_modules/lovable-tagger/node_modules/esbuild": {</w:t>
        <w:br/>
        <w:t xml:space="preserve">      "version": "0.25.0",</w:t>
        <w:br/>
        <w:t xml:space="preserve">      "resolved": "https://registry.npmjs.org/esbuild/-/esbuild-0.25.0.tgz",</w:t>
        <w:br/>
        <w:t xml:space="preserve">      "integrity": "sha512-BXq5mqc8ltbaN34cDqWuYKyNhX8D/Z0J1xdtdQ8UcIIIyJyz+ZMKUt58tF3SrZ85jcfN/PZYhjR5uDQAYNVbuw==",</w:t>
        <w:br/>
        <w:t xml:space="preserve">      "dev": true,</w:t>
        <w:br/>
        <w:t xml:space="preserve">      "hasInstallScript": true,</w:t>
        <w:br/>
        <w:t xml:space="preserve">      "license": "MIT",</w:t>
        <w:br/>
        <w:t xml:space="preserve">      "bin": {</w:t>
        <w:br/>
        <w:t xml:space="preserve">        "esbuild": "bin/esbuild"</w:t>
        <w:br/>
        <w:t xml:space="preserve">      },</w:t>
        <w:br/>
        <w:t xml:space="preserve">      "engines": {</w:t>
        <w:br/>
        <w:t xml:space="preserve">        "node": "&gt;=18"</w:t>
        <w:br/>
        <w:t xml:space="preserve">      },</w:t>
        <w:br/>
        <w:t xml:space="preserve">      "optionalDependencies": {</w:t>
        <w:br/>
        <w:t xml:space="preserve">        "@esbuild/aix-ppc64": "0.25.0",</w:t>
        <w:br/>
        <w:t xml:space="preserve">        "@esbuild/android-arm": "0.25.0",</w:t>
        <w:br/>
        <w:t xml:space="preserve">        "@esbuild/android-arm64": "0.25.0",</w:t>
        <w:br/>
        <w:t xml:space="preserve">        "@esbuild/android-x64": "0.25.0",</w:t>
        <w:br/>
        <w:t xml:space="preserve">        "@esbuild/darwin-arm64": "0.25.0",</w:t>
        <w:br/>
        <w:t xml:space="preserve">        "@esbuild/darwin-x64": "0.25.0",</w:t>
        <w:br/>
        <w:t xml:space="preserve">        "@esbuild/freebsd-arm64": "0.25.0",</w:t>
        <w:br/>
        <w:t xml:space="preserve">        "@esbuild/freebsd-x64": "0.25.0",</w:t>
        <w:br/>
        <w:t xml:space="preserve">        "@esbuild/linux-arm": "0.25.0",</w:t>
        <w:br/>
        <w:t xml:space="preserve">        "@esbuild/linux-arm64": "0.25.0",</w:t>
        <w:br/>
        <w:t xml:space="preserve">        "@esbuild/linux-ia32": "0.25.0",</w:t>
        <w:br/>
        <w:t xml:space="preserve">        "@esbuild/linux-loong64": "0.25.0",</w:t>
        <w:br/>
        <w:t xml:space="preserve">        "@esbuild/linux-mips64el": "0.25.0",</w:t>
        <w:br/>
        <w:t xml:space="preserve">        "@esbuild/linux-ppc64": "0.25.0",</w:t>
        <w:br/>
        <w:t xml:space="preserve">        "@esbuild/linux-riscv64": "0.25.0",</w:t>
        <w:br/>
        <w:t xml:space="preserve">        "@esbuild/linux-s390x": "0.25.0",</w:t>
        <w:br/>
        <w:t xml:space="preserve">        "@esbuild/linux-x64": "0.25.0",</w:t>
        <w:br/>
        <w:t xml:space="preserve">        "@esbuild/netbsd-arm64": "0.25.0",</w:t>
        <w:br/>
        <w:t xml:space="preserve">        "@esbuild/netbsd-x64": "0.25.0",</w:t>
        <w:br/>
        <w:t xml:space="preserve">        "@esbuild/openbsd-arm64": "0.25.0",</w:t>
        <w:br/>
        <w:t xml:space="preserve">        "@esbuild/openbsd-x64": "0.25.0",</w:t>
        <w:br/>
        <w:t xml:space="preserve">        "@esbuild/sunos-x64": "0.25.0",</w:t>
        <w:br/>
        <w:t xml:space="preserve">        "@esbuild/win32-arm64": "0.25.0",</w:t>
        <w:br/>
        <w:t xml:space="preserve">        "@esbuild/win32-ia32": "0.25.0",</w:t>
        <w:br/>
        <w:t xml:space="preserve">        "@esbuild/win32-x64": "0.25.0"</w:t>
        <w:br/>
        <w:t xml:space="preserve">      }</w:t>
        <w:br/>
        <w:t xml:space="preserve">    },</w:t>
        <w:br/>
        <w:t xml:space="preserve">    "node_modules/lru-cache": {</w:t>
        <w:br/>
        <w:t xml:space="preserve">      "version": "10.4.3",</w:t>
        <w:br/>
        <w:t xml:space="preserve">      "resolved": "https://registry.npmjs.org/lru-cache/-/lru-cache-10.4.3.tgz",</w:t>
        <w:br/>
        <w:t xml:space="preserve">      "integrity": "sha512-JNAzZcXrCt42VGLuYz0zfAzDfAvJWW6AfYlDBQyDV5DClI2m5sAmK+OIO7s59XfsRsWHp02jAJrRadPRGTt6SQ==",</w:t>
        <w:br/>
        <w:t xml:space="preserve">      "dev": true,</w:t>
        <w:br/>
        <w:t xml:space="preserve">      "license": "ISC"</w:t>
        <w:br/>
        <w:t xml:space="preserve">    },</w:t>
        <w:br/>
        <w:t xml:space="preserve">    "node_modules/lucide-react": {</w:t>
        <w:br/>
        <w:t xml:space="preserve">      "version": "0.462.0",</w:t>
        <w:br/>
        <w:t xml:space="preserve">      "resolved": "https://registry.npmjs.org/lucide-react/-/lucide-react-0.462.0.tgz",</w:t>
        <w:br/>
        <w:t xml:space="preserve">      "integrity": "sha512-NTL7EbAao9IFtuSivSZgrAh4fZd09Lr+6MTkqIxuHaH2nnYiYIzXPo06cOxHg9wKLdj6LL8TByG4qpePqwgx/g==",</w:t>
        <w:br/>
        <w:t xml:space="preserve">      "peerDependencies": {</w:t>
        <w:br/>
        <w:t xml:space="preserve">        "react": "^16.5.1 || ^17.0.0 || ^18.0.0 || ^19.0.0-rc"</w:t>
        <w:br/>
        <w:t xml:space="preserve">      }</w:t>
        <w:br/>
        <w:t xml:space="preserve">    },</w:t>
        <w:br/>
        <w:t xml:space="preserve">    "node_modules/magic-string": {</w:t>
        <w:br/>
        <w:t xml:space="preserve">      "version": "0.30.21",</w:t>
        <w:br/>
        <w:t xml:space="preserve">      "resolved": "https://registry.npmjs.org/magic-string/-/magic-string-0.30.21.tgz",</w:t>
        <w:br/>
        <w:t xml:space="preserve">      "integrity": "sha512-vd2F4YUyEXKGcLHoq+TEyCjxueSeHnFxyyjNp80yg0XV4vUhnDer/lvvlqM/arB5bXQN5K2/3oinyCRyx8T2CQ==",</w:t>
        <w:br/>
        <w:t xml:space="preserve">      "dev": true,</w:t>
        <w:br/>
        <w:t xml:space="preserve">      "license": "MIT",</w:t>
        <w:br/>
        <w:t xml:space="preserve">      "dependencies": {</w:t>
        <w:br/>
        <w:t xml:space="preserve">        "@jridgewell/sourcemap-codec": "^1.5.5"</w:t>
        <w:br/>
        <w:t xml:space="preserve">      }</w:t>
        <w:br/>
        <w:t xml:space="preserve">    },</w:t>
        <w:br/>
        <w:t xml:space="preserve">    "node_modules/math-intrinsics": {</w:t>
        <w:br/>
        <w:t xml:space="preserve">      "version": "1.1.0",</w:t>
        <w:br/>
        <w:t xml:space="preserve">      "resolved": "https://registry.npmjs.org/math-intrinsics/-/math-intrinsics-1.1.0.tgz",</w:t>
        <w:br/>
        <w:t xml:space="preserve">      "integrity": "sha512-/IXtbwEk5HTPyEwyKX6hGkYXxM9nbj64B+ilVJnC/R6B0pH5G4V3b0pVbL7DBj4tkhBAppbQUlf6F6Xl9LHu1g==",</w:t>
        <w:br/>
        <w:t xml:space="preserve">      "dev": true,</w:t>
        <w:br/>
        <w:t xml:space="preserve">      "license": "MIT",</w:t>
        <w:br/>
        <w:t xml:space="preserve">      "engines": {</w:t>
        <w:br/>
        <w:t xml:space="preserve">        "node": "&gt;= 0.4"</w:t>
        <w:br/>
        <w:t xml:space="preserve">      }</w:t>
        <w:br/>
        <w:t xml:space="preserve">    },</w:t>
        <w:br/>
        <w:t xml:space="preserve">    "node_modules/merge2": {</w:t>
        <w:br/>
        <w:t xml:space="preserve">      "version": "1.4.1",</w:t>
        <w:br/>
        <w:t xml:space="preserve">      "resolved": "https://registry.npmjs.org/merge2/-/merge2-1.4.1.tgz",</w:t>
        <w:br/>
        <w:t xml:space="preserve">      "integrity": "sha512-8q7VEgMJW4J8tcfVPy8g09NcQwZdbwFEqhe/WZkoIzjn/3TGDwtOCYtXGxA3O8tPzpczCCDgv+P2P5y00ZJOOg==",</w:t>
        <w:br/>
        <w:t xml:space="preserve">      "dev": true,</w:t>
        <w:br/>
        <w:t xml:space="preserve">      "license": "MIT",</w:t>
        <w:br/>
        <w:t xml:space="preserve">      "engines": {</w:t>
        <w:br/>
        <w:t xml:space="preserve">        "node": "&gt;= 8"</w:t>
        <w:br/>
        <w:t xml:space="preserve">      }</w:t>
        <w:br/>
        <w:t xml:space="preserve">    },</w:t>
        <w:br/>
        <w:t xml:space="preserve">    "node_modules/micromatch": {</w:t>
        <w:br/>
        <w:t xml:space="preserve">      "version": "4.0.8",</w:t>
        <w:br/>
        <w:t xml:space="preserve">      "resolved": "https://registry.npmjs.org/micromatch/-/micromatch-4.0.8.tgz",</w:t>
        <w:br/>
        <w:t xml:space="preserve">      "integrity": "sha512-PXwfBhYu0hBCPw8Dn0E+WDYb7af3dSLVWKi3HGv84IdF4TyFoC0ysxFd0Goxw7nSv4T/PzEJQxsYsEiFCKo2BA==",</w:t>
        <w:br/>
        <w:t xml:space="preserve">      "dev": true,</w:t>
        <w:br/>
        <w:t xml:space="preserve">      "license": "MIT",</w:t>
        <w:br/>
        <w:t xml:space="preserve">      "dependencies": {</w:t>
        <w:br/>
        <w:t xml:space="preserve">        "braces": "^3.0.3",</w:t>
        <w:br/>
        <w:t xml:space="preserve">        "picomatch": "^2.3.1"</w:t>
        <w:br/>
        <w:t xml:space="preserve">      },</w:t>
        <w:br/>
        <w:t xml:space="preserve">      "engines": {</w:t>
        <w:br/>
        <w:t xml:space="preserve">        "node": "&gt;=8.6"</w:t>
        <w:br/>
        <w:t xml:space="preserve">      }</w:t>
        <w:br/>
        <w:t xml:space="preserve">    },</w:t>
        <w:br/>
        <w:t xml:space="preserve">    "node_modules/mime-db": {</w:t>
        <w:br/>
        <w:t xml:space="preserve">      "version": "1.52.0",</w:t>
        <w:br/>
        <w:t xml:space="preserve">      "resolved": "https://registry.npmjs.org/mime-db/-/mime-db-1.52.0.tgz",</w:t>
        <w:br/>
        <w:t xml:space="preserve">      "integrity": "sha512-sPU4uV7dYlvtWJxwwxHD0PuihVNiE7TyAbQ5SWxDCB9mUYvOgroQOwYQQOKPJ8CIbE+1ETVlOoK1UC2nU3gYvg==",</w:t>
        <w:br/>
        <w:t xml:space="preserve">      "dev": true,</w:t>
        <w:br/>
        <w:t xml:space="preserve">      "license": "MIT",</w:t>
        <w:br/>
        <w:t xml:space="preserve">      "engines": {</w:t>
        <w:br/>
        <w:t xml:space="preserve">        "node": "&gt;= 0.6"</w:t>
        <w:br/>
        <w:t xml:space="preserve">      }</w:t>
        <w:br/>
        <w:t xml:space="preserve">    },</w:t>
        <w:br/>
        <w:t xml:space="preserve">    "node_modules/mime-types": {</w:t>
        <w:br/>
        <w:t xml:space="preserve">      "version": "2.1.35",</w:t>
        <w:br/>
        <w:t xml:space="preserve">      "resolved": "https://registry.npmjs.org/mime-types/-/mime-types-2.1.35.tgz",</w:t>
        <w:br/>
        <w:t xml:space="preserve">      "integrity": "sha512-ZDY+bPm5zTTF+YpCrAU9nK0UgICYPT0QtT1NZWFv4s++TNkcgVaT0g6+4R2uI4MjQjzysHB1zxuWL50hzaeXiw==",</w:t>
        <w:br/>
        <w:t xml:space="preserve">      "dev": true,</w:t>
        <w:br/>
        <w:t xml:space="preserve">      "license": "MIT",</w:t>
        <w:br/>
        <w:t xml:space="preserve">      "dependencies": {</w:t>
        <w:br/>
        <w:t xml:space="preserve">        "mime-db": "1.52.0"</w:t>
        <w:br/>
        <w:t xml:space="preserve">      },</w:t>
        <w:br/>
        <w:t xml:space="preserve">      "engines": {</w:t>
        <w:br/>
        <w:t xml:space="preserve">        "node": "&gt;= 0.6"</w:t>
        <w:br/>
        <w:t xml:space="preserve">      }</w:t>
        <w:br/>
        <w:t xml:space="preserve">    },</w:t>
        <w:br/>
        <w:t xml:space="preserve">    "node_modules/min-indent": {</w:t>
        <w:br/>
        <w:t xml:space="preserve">      "version": "1.0.1",</w:t>
        <w:br/>
        <w:t xml:space="preserve">      "resolved": "https://registry.npmjs.org/min-indent/-/min-indent-1.0.1.tgz",</w:t>
        <w:br/>
        <w:t xml:space="preserve">      "integrity": "sha512-I9jwMn07Sy/IwOj3zVkVik2JTvgpaykDZEigL6Rx6N9LbMywwUSMtxET+7lVoDLLd3O3IXwJwvuuns8UB/HeAg==",</w:t>
        <w:br/>
        <w:t xml:space="preserve">      "dev": true,</w:t>
        <w:br/>
        <w:t xml:space="preserve">      "license": "MIT",</w:t>
        <w:br/>
        <w:t xml:space="preserve">      "engines": {</w:t>
        <w:br/>
        <w:t xml:space="preserve">        "node": "&gt;=4"</w:t>
        <w:br/>
        <w:t xml:space="preserve">      }</w:t>
        <w:br/>
        <w:t xml:space="preserve">    },</w:t>
        <w:br/>
        <w:t xml:space="preserve">    "node_modules/minimatch": {</w:t>
        <w:br/>
        <w:t xml:space="preserve">      "version": "3.1.2",</w:t>
        <w:br/>
        <w:t xml:space="preserve">      "resolved": "https://registry.npmjs.org/minimatch/-/minimatch-3.1.2.tgz",</w:t>
        <w:br/>
        <w:t xml:space="preserve">      "integrity": "sha512-J7p63hRiAjw1NDEww1W7i37+ByIrOWO5XQQAzZ3VOcL0PNybwpfmV/N05zFAzwQ9USyEcX6t3UO+K5aqBQOIHw==",</w:t>
        <w:br/>
        <w:t xml:space="preserve">      "dev": true,</w:t>
        <w:br/>
        <w:t xml:space="preserve">      "license": "ISC",</w:t>
        <w:br/>
        <w:t xml:space="preserve">      "dependencies": {</w:t>
        <w:br/>
        <w:t xml:space="preserve">        "brace-expansion": "^1.1.7"</w:t>
        <w:br/>
        <w:t xml:space="preserve">      },</w:t>
        <w:br/>
        <w:t xml:space="preserve">      "engines": {</w:t>
        <w:br/>
        <w:t xml:space="preserve">        "node": "*"</w:t>
        <w:br/>
        <w:t xml:space="preserve">      }</w:t>
        <w:br/>
        <w:t xml:space="preserve">    },</w:t>
        <w:br/>
        <w:t xml:space="preserve">    "node_modules/minipass": {</w:t>
        <w:br/>
        <w:t xml:space="preserve">      "version": "7.1.2",</w:t>
        <w:br/>
        <w:t xml:space="preserve">      "resolved": "https://registry.npmjs.org/minipass/-/minipass-7.1.2.tgz",</w:t>
        <w:br/>
        <w:t xml:space="preserve">      "integrity": "sha512-qOOzS1cBTWYF4BH8fVePDBOO9iptMnGUEZwNc/cMWnTV2nVLZ7VoNWEPHkYczZA0pdoA7dl6e7FL659nX9S2aw==",</w:t>
        <w:br/>
        <w:t xml:space="preserve">      "dev": true,</w:t>
        <w:br/>
        <w:t xml:space="preserve">      "license": "ISC",</w:t>
        <w:br/>
        <w:t xml:space="preserve">      "engines": {</w:t>
        <w:br/>
        <w:t xml:space="preserve">        "node": "&gt;=16 || 14 &gt;=14.17"</w:t>
        <w:br/>
        <w:t xml:space="preserve">      }</w:t>
        <w:br/>
        <w:t xml:space="preserve">    },</w:t>
        <w:br/>
        <w:t xml:space="preserve">    "node_modules/ms": {</w:t>
        <w:br/>
        <w:t xml:space="preserve">      "version": "2.1.3",</w:t>
        <w:br/>
        <w:t xml:space="preserve">      "resolved": "https://registry.npmjs.org/ms/-/ms-2.1.3.tgz",</w:t>
        <w:br/>
        <w:t xml:space="preserve">      "integrity": "sha512-6FlzubTLZG3J2a/NVCAleEhjzq5oxgHyaCU9yYXvcLsvoVaHJq/s5xXI6/XXP6tz7R9xAOtHnSO/tXtF3WRTlA==",</w:t>
        <w:br/>
        <w:t xml:space="preserve">      "dev": true,</w:t>
        <w:br/>
        <w:t xml:space="preserve">      "license": "MIT"</w:t>
        <w:br/>
        <w:t xml:space="preserve">    },</w:t>
        <w:br/>
        <w:t xml:space="preserve">    "node_modules/mz": {</w:t>
        <w:br/>
        <w:t xml:space="preserve">      "version": "2.7.0",</w:t>
        <w:br/>
        <w:t xml:space="preserve">      "resolved": "https://registry.npmjs.org/mz/-/mz-2.7.0.tgz",</w:t>
        <w:br/>
        <w:t xml:space="preserve">      "integrity": "sha512-z81GNO7nnYMEhrGh9LeymoE4+Yr0Wn5McHIZMK5cfQCl+NDX08sCZgUc9/6MHni9IWuFLm1Z3HTCXu2z9fN62Q==",</w:t>
        <w:br/>
        <w:t xml:space="preserve">      "dev": true,</w:t>
        <w:br/>
        <w:t xml:space="preserve">      "license": "MIT",</w:t>
        <w:br/>
        <w:t xml:space="preserve">      "dependencies": {</w:t>
        <w:br/>
        <w:t xml:space="preserve">        "any-promise": "^1.0.0",</w:t>
        <w:br/>
        <w:t xml:space="preserve">        "object-assign": "^4.0.1",</w:t>
        <w:br/>
        <w:t xml:space="preserve">        "thenify-all": "^1.0.0"</w:t>
        <w:br/>
        <w:t xml:space="preserve">      }</w:t>
        <w:br/>
        <w:t xml:space="preserve">    },</w:t>
        <w:br/>
        <w:t xml:space="preserve">    "node_modules/nanoid": {</w:t>
        <w:br/>
        <w:t xml:space="preserve">      "version": "3.3.11",</w:t>
        <w:br/>
        <w:t xml:space="preserve">      "resolved": "https://registry.npmjs.org/nanoid/-/nanoid-3.3.11.tgz",</w:t>
        <w:br/>
        <w:t xml:space="preserve">      "integrity": "sha512-N8SpfPUnUp1bK+PMYW8qSWdl9U+wwNWI4QKxOYDy9JAro3WMX7p2OeVRF9v+347pnakNevPmiHhNmZ2HbFA76w==",</w:t>
        <w:br/>
        <w:t xml:space="preserve">      "dev": true,</w:t>
        <w:br/>
        <w:t xml:space="preserve">      "funding": [</w:t>
        <w:br/>
        <w:t xml:space="preserve">        {</w:t>
        <w:br/>
        <w:t xml:space="preserve">          "type": "github",</w:t>
        <w:br/>
        <w:t xml:space="preserve">          "url": "https://github.com/sponsors/ai"</w:t>
        <w:br/>
        <w:t xml:space="preserve">        }</w:t>
        <w:br/>
        <w:t xml:space="preserve">      ],</w:t>
        <w:br/>
        <w:t xml:space="preserve">      "license": "MIT",</w:t>
        <w:br/>
        <w:t xml:space="preserve">      "bin": {</w:t>
        <w:br/>
        <w:t xml:space="preserve">        "nanoid": "bin/nanoid.cjs"</w:t>
        <w:br/>
        <w:t xml:space="preserve">      },</w:t>
        <w:br/>
        <w:t xml:space="preserve">      "engines": {</w:t>
        <w:br/>
        <w:t xml:space="preserve">        "node": "^10 || ^12 || ^13.7 || ^14 || &gt;=15.0.1"</w:t>
        <w:br/>
        <w:t xml:space="preserve">      }</w:t>
        <w:br/>
        <w:t xml:space="preserve">    },</w:t>
        <w:br/>
        <w:t xml:space="preserve">    "node_modules/natural-compare": {</w:t>
        <w:br/>
        <w:t xml:space="preserve">      "version": "1.4.0",</w:t>
        <w:br/>
        <w:t xml:space="preserve">      "resolved": "https://registry.npmjs.org/natural-compare/-/natural-compare-1.4.0.tgz",</w:t>
        <w:br/>
        <w:t xml:space="preserve">      "integrity": "sha512-OWND8ei3VtNC9h7V60qff3SVobHr996CTwgxubgyQYEpg290h9J0buyECNNJexkFm5sOajh5G116RYA1c8ZMSw==",</w:t>
        <w:br/>
        <w:t xml:space="preserve">      "dev": true,</w:t>
        <w:br/>
        <w:t xml:space="preserve">      "license": "MIT"</w:t>
        <w:br/>
        <w:t xml:space="preserve">    },</w:t>
        <w:br/>
        <w:t xml:space="preserve">    "node_modules/next-themes": {</w:t>
        <w:br/>
        <w:t xml:space="preserve">      "version": "0.3.0",</w:t>
        <w:br/>
        <w:t xml:space="preserve">      "resolved": "https://registry.npmjs.org/next-themes/-/next-themes-0.3.0.tgz",</w:t>
        <w:br/>
        <w:t xml:space="preserve">      "integrity": "sha512-/QHIrsYpd6Kfk7xakK4svpDI5mmXP0gfvCoJdGpZQ2TOrQZmsW0QxjaiLn8wbIKjtm4BTSqLoix4lxYYOnLJ/w==",</w:t>
        <w:br/>
        <w:t xml:space="preserve">      "license": "MIT",</w:t>
        <w:br/>
        <w:t xml:space="preserve">      "peerDependencies": {</w:t>
        <w:br/>
        <w:t xml:space="preserve">        "react": "^16.8 || ^17 || ^18",</w:t>
        <w:br/>
        <w:t xml:space="preserve">        "react-dom": "^16.8 || ^17 || ^18"</w:t>
        <w:br/>
        <w:t xml:space="preserve">      }</w:t>
        <w:br/>
        <w:t xml:space="preserve">    },</w:t>
        <w:br/>
        <w:t xml:space="preserve">    "node_modules/node-releases": {</w:t>
        <w:br/>
        <w:t xml:space="preserve">      "version": "2.0.19",</w:t>
        <w:br/>
        <w:t xml:space="preserve">      "resolved": "https://registry.npmjs.org/node-releases/-/node-releases-2.0.19.tgz",</w:t>
        <w:br/>
        <w:t xml:space="preserve">      "integrity": "sha512-xxOWJsBKtzAq7DY0J+DTzuz58K8e7sJbdgwkbMWQe8UYB6ekmsQ45q0M/tJDsGaZmbC+l7n57UV8Hl5tHxO9uw==",</w:t>
        <w:br/>
        <w:t xml:space="preserve">      "dev": true,</w:t>
        <w:br/>
        <w:t xml:space="preserve">      "license": "MIT"</w:t>
        <w:br/>
        <w:t xml:space="preserve">    },</w:t>
        <w:br/>
        <w:t xml:space="preserve">    "node_modules/normalize-path": {</w:t>
        <w:br/>
        <w:t xml:space="preserve">      "version": "3.0.0",</w:t>
        <w:br/>
        <w:t xml:space="preserve">      "resolved": "https://registry.npmjs.org/normalize-path/-/normalize-path-3.0.0.tgz",</w:t>
        <w:br/>
        <w:t xml:space="preserve">      "integrity": "sha512-6eZs5Ls3WtCisHWp9S2GUy8dqkpGi4BVSz3GaqiE6ezub0512ESztXUwUB6C6IKbQkY2Pnb/mD4WYojCRwcwLA==",</w:t>
        <w:br/>
        <w:t xml:space="preserve">      "dev": true,</w:t>
        <w:br/>
        <w:t xml:space="preserve">      "license": "MIT",</w:t>
        <w:br/>
        <w:t xml:space="preserve">      "engines": {</w:t>
        <w:br/>
        <w:t xml:space="preserve">        "node": "&gt;=0.10.0"</w:t>
        <w:br/>
        <w:t xml:space="preserve">      }</w:t>
        <w:br/>
        <w:t xml:space="preserve">    },</w:t>
        <w:br/>
        <w:t xml:space="preserve">    "node_modules/normalize-range": {</w:t>
        <w:br/>
        <w:t xml:space="preserve">      "version": "0.1.2",</w:t>
        <w:br/>
        <w:t xml:space="preserve">      "resolved": "https://registry.npmjs.org/normalize-range/-/normalize-range-0.1.2.tgz",</w:t>
        <w:br/>
        <w:t xml:space="preserve">      "integrity": "sha512-bdok/XvKII3nUpklnV6P2hxtMNrCboOjAcyBuQnWEhO665FwrSNRxU+AqpsyvO6LgGYPspN+lu5CLtw4jPRKNA==",</w:t>
        <w:br/>
        <w:t xml:space="preserve">      "dev": true,</w:t>
        <w:br/>
        <w:t xml:space="preserve">      "license": "MIT",</w:t>
        <w:br/>
        <w:t xml:space="preserve">      "engines": {</w:t>
        <w:br/>
        <w:t xml:space="preserve">        "node": "&gt;=0.10.0"</w:t>
        <w:br/>
        <w:t xml:space="preserve">      }</w:t>
        <w:br/>
        <w:t xml:space="preserve">    },</w:t>
        <w:br/>
        <w:t xml:space="preserve">    "node_modules/nwsapi": {</w:t>
        <w:br/>
        <w:t xml:space="preserve">      "version": "2.2.23",</w:t>
        <w:br/>
        <w:t xml:space="preserve">      "resolved": "https://registry.npmjs.org/nwsapi/-/nwsapi-2.2.23.tgz",</w:t>
        <w:br/>
        <w:t xml:space="preserve">      "integrity": "sha512-7wfH4sLbt4M0gCDzGE6vzQBo0bfTKjU7Sfpqy/7gs1qBfYz2vEJH6vXcBKpO3+6Yu1telwd0t9HpyOoLEQQbIQ==",</w:t>
        <w:br/>
        <w:t xml:space="preserve">      "dev": true,</w:t>
        <w:br/>
        <w:t xml:space="preserve">      "license": "MIT"</w:t>
        <w:br/>
        <w:t xml:space="preserve">    },</w:t>
        <w:br/>
        <w:t xml:space="preserve">    "node_modules/object-assign": {</w:t>
        <w:br/>
        <w:t xml:space="preserve">      "version": "4.1.1",</w:t>
        <w:br/>
        <w:t xml:space="preserve">      "resolved": "https://registry.npmjs.org/object-assign/-/object-assign-4.1.1.tgz",</w:t>
        <w:br/>
        <w:t xml:space="preserve">      "integrity": "sha512-rJgTQnkUnH1sFw8yT6VSU3zD3sWmu6sZhIseY8VX+GRu3P6F7Fu+JNDoXfklElbLJSnc3FUQHVe4cU5hj+BcUg==",</w:t>
        <w:br/>
        <w:t xml:space="preserve">      "license": "MIT",</w:t>
        <w:br/>
        <w:t xml:space="preserve">      "engines": {</w:t>
        <w:br/>
        <w:t xml:space="preserve">        "node": "&gt;=0.10.0"</w:t>
        <w:br/>
        <w:t xml:space="preserve">      }</w:t>
        <w:br/>
        <w:t xml:space="preserve">    },</w:t>
        <w:br/>
        <w:t xml:space="preserve">    "node_modules/object-hash": {</w:t>
        <w:br/>
        <w:t xml:space="preserve">      "version": "3.0.0",</w:t>
        <w:br/>
        <w:t xml:space="preserve">      "resolved": "https://registry.npmjs.org/object-hash/-/object-hash-3.0.0.tgz",</w:t>
        <w:br/>
        <w:t xml:space="preserve">      "integrity": "sha512-RSn9F68PjH9HqtltsSnqYC1XXoWe9Bju5+213R98cNGttag9q9yAOTzdbsqvIa7aNm5WffBZFpWYr2aWrklWAw==",</w:t>
        <w:br/>
        <w:t xml:space="preserve">      "dev": true,</w:t>
        <w:br/>
        <w:t xml:space="preserve">      "license": "MIT",</w:t>
        <w:br/>
        <w:t xml:space="preserve">      "engines": {</w:t>
        <w:br/>
        <w:t xml:space="preserve">        "node": "&gt;= 6"</w:t>
        <w:br/>
        <w:t xml:space="preserve">      }</w:t>
        <w:br/>
        <w:t xml:space="preserve">    },</w:t>
        <w:br/>
        <w:t xml:space="preserve">    "node_modules/optionator": {</w:t>
        <w:br/>
        <w:t xml:space="preserve">      "version": "0.9.4",</w:t>
        <w:br/>
        <w:t xml:space="preserve">      "resolved": "https://registry.npmjs.org/optionator/-/optionator-0.9.4.tgz",</w:t>
        <w:br/>
        <w:t xml:space="preserve">      "integrity": "sha512-6IpQ7mKUxRcZNLIObR0hz7lxsapSSIYNZJwXPGeF0mTVqGKFIXj1DQcMoT22S3ROcLyY/rz0PWaWZ9ayWmad9g==",</w:t>
        <w:br/>
        <w:t xml:space="preserve">      "dev": true,</w:t>
        <w:br/>
        <w:t xml:space="preserve">      "license": "MIT",</w:t>
        <w:br/>
        <w:t xml:space="preserve">      "dependencies": {</w:t>
        <w:br/>
        <w:t xml:space="preserve">        "deep-is": "^0.1.3",</w:t>
        <w:br/>
        <w:t xml:space="preserve">        "fast-levenshtein": "^2.0.6",</w:t>
        <w:br/>
        <w:t xml:space="preserve">        "levn": "^0.4.1",</w:t>
        <w:br/>
        <w:t xml:space="preserve">        "prelude-ls": "^1.2.1",</w:t>
        <w:br/>
        <w:t xml:space="preserve">        "type-check": "^0.4.0",</w:t>
        <w:br/>
        <w:t xml:space="preserve">        "word-wrap": "^1.2.5"</w:t>
        <w:br/>
        <w:t xml:space="preserve">      },</w:t>
        <w:br/>
        <w:t xml:space="preserve">      "engines": {</w:t>
        <w:br/>
        <w:t xml:space="preserve">        "node": "&gt;= 0.8.0"</w:t>
        <w:br/>
        <w:t xml:space="preserve">      }</w:t>
        <w:br/>
        <w:t xml:space="preserve">    },</w:t>
        <w:br/>
        <w:t xml:space="preserve">    "node_modules/p-limit": {</w:t>
        <w:br/>
        <w:t xml:space="preserve">      "version": "3.1.0",</w:t>
        <w:br/>
        <w:t xml:space="preserve">      "resolved": "https://registry.npmjs.org/p-limit/-/p-limit-3.1.0.tgz",</w:t>
        <w:br/>
        <w:t xml:space="preserve">      "integrity": "sha512-TYOanM3wGwNGsZN2cVTYPArw454xnXj5qmWF1bEoAc4+cU/ol7GVh7odevjp1FNHduHc3KZMcFduxU5Xc6uJRQ==",</w:t>
        <w:br/>
        <w:t xml:space="preserve">      "dev": true,</w:t>
        <w:br/>
        <w:t xml:space="preserve">      "license": "MIT",</w:t>
        <w:br/>
        <w:t xml:space="preserve">      "dependencies": {</w:t>
        <w:br/>
        <w:t xml:space="preserve">        "yocto-queue": "^0.1.0"</w:t>
        <w:br/>
        <w:t xml:space="preserve">      },</w:t>
        <w:br/>
        <w:t xml:space="preserve">      "engines": {</w:t>
        <w:br/>
        <w:t xml:space="preserve">        "node": "&gt;=10"</w:t>
        <w:br/>
        <w:t xml:space="preserve">      },</w:t>
        <w:br/>
        <w:t xml:space="preserve">      "funding": {</w:t>
        <w:br/>
        <w:t xml:space="preserve">        "url": "https://github.com/sponsors/sindresorhus"</w:t>
        <w:br/>
        <w:t xml:space="preserve">      }</w:t>
        <w:br/>
        <w:t xml:space="preserve">    },</w:t>
        <w:br/>
        <w:t xml:space="preserve">    "node_modules/p-locate": {</w:t>
        <w:br/>
        <w:t xml:space="preserve">      "version": "5.0.0",</w:t>
        <w:br/>
        <w:t xml:space="preserve">      "resolved": "https://registry.npmjs.org/p-locate/-/p-locate-5.0.0.tgz",</w:t>
        <w:br/>
        <w:t xml:space="preserve">      "integrity": "sha512-LaNjtRWUBY++zB5nE/NwcaoMylSPk+S+ZHNB1TzdbMJMny6dynpAGt7X/tl/QYq3TIeE6nxHppbo2LGymrG5Pw==",</w:t>
        <w:br/>
        <w:t xml:space="preserve">      "dev": true,</w:t>
        <w:br/>
        <w:t xml:space="preserve">      "license": "MIT",</w:t>
        <w:br/>
        <w:t xml:space="preserve">      "dependencies": {</w:t>
        <w:br/>
        <w:t xml:space="preserve">        "p-limit": "^3.0.2"</w:t>
        <w:br/>
        <w:t xml:space="preserve">      },</w:t>
        <w:br/>
        <w:t xml:space="preserve">      "engines": {</w:t>
        <w:br/>
        <w:t xml:space="preserve">        "node": "&gt;=10"</w:t>
        <w:br/>
        <w:t xml:space="preserve">      },</w:t>
        <w:br/>
        <w:t xml:space="preserve">      "funding": {</w:t>
        <w:br/>
        <w:t xml:space="preserve">        "url": "https://github.com/sponsors/sindresorhus"</w:t>
        <w:br/>
        <w:t xml:space="preserve">      }</w:t>
        <w:br/>
        <w:t xml:space="preserve">    },</w:t>
        <w:br/>
        <w:t xml:space="preserve">    "node_modules/package-json-from-dist": {</w:t>
        <w:br/>
        <w:t xml:space="preserve">      "version": "1.0.1",</w:t>
        <w:br/>
        <w:t xml:space="preserve">      "resolved": "https://registry.npmjs.org/package-json-from-dist/-/package-json-from-dist-1.0.1.tgz",</w:t>
        <w:br/>
        <w:t xml:space="preserve">      "integrity": "sha512-UEZIS3/by4OC8vL3P2dTXRETpebLI2NiI5vIrjaD/5UtrkFX/tNbwjTSRAGC/+7CAo2pIcBaRgWmcBBHcsaCIw==",</w:t>
        <w:br/>
        <w:t xml:space="preserve">      "dev": true,</w:t>
        <w:br/>
        <w:t xml:space="preserve">      "license": "BlueOak-1.0.0"</w:t>
        <w:br/>
        <w:t xml:space="preserve">    },</w:t>
        <w:br/>
        <w:t xml:space="preserve">    "node_modules/parent-module": {</w:t>
        <w:br/>
        <w:t xml:space="preserve">      "version": "1.0.1",</w:t>
        <w:br/>
        <w:t xml:space="preserve">      "resolved": "https://registry.npmjs.org/parent-module/-/parent-module-1.0.1.tgz",</w:t>
        <w:br/>
        <w:t xml:space="preserve">      "integrity": "sha512-GQ2EWRpQV8/o+Aw8YqtfZZPfNRWZYkbidE9k5rpl/hC3vtHHBfGm2Ifi6qWV+coDGkrUKZAxE3Lot5kcsRlh+g==",</w:t>
        <w:br/>
        <w:t xml:space="preserve">      "dev": true,</w:t>
        <w:br/>
        <w:t xml:space="preserve">      "license": "MIT",</w:t>
        <w:br/>
        <w:t xml:space="preserve">      "dependencies": {</w:t>
        <w:br/>
        <w:t xml:space="preserve">        "callsites": "^3.0.0"</w:t>
        <w:br/>
        <w:t xml:space="preserve">      },</w:t>
        <w:br/>
        <w:t xml:space="preserve">      "engines": {</w:t>
        <w:br/>
        <w:t xml:space="preserve">        "node": "&gt;=6"</w:t>
        <w:br/>
        <w:t xml:space="preserve">      }</w:t>
        <w:br/>
        <w:t xml:space="preserve">    },</w:t>
        <w:br/>
        <w:t xml:space="preserve">    "node_modules/parse5": {</w:t>
        <w:br/>
        <w:t xml:space="preserve">      "version": "7.3.0",</w:t>
        <w:br/>
        <w:t xml:space="preserve">      "resolved": "https://registry.npmjs.org/parse5/-/parse5-7.3.0.tgz",</w:t>
        <w:br/>
        <w:t xml:space="preserve">      "integrity": "sha512-IInvU7fabl34qmi9gY8XOVxhYyMyuH2xUNpb2q8/Y+7552KlejkRvqvD19nMoUW/uQGGbqNpA6Tufu5FL5BZgw==",</w:t>
        <w:br/>
        <w:t xml:space="preserve">      "dev": true,</w:t>
        <w:br/>
        <w:t xml:space="preserve">      "license": "MIT",</w:t>
        <w:br/>
        <w:t xml:space="preserve">      "dependencies": {</w:t>
        <w:br/>
        <w:t xml:space="preserve">        "entities": "^6.0.0"</w:t>
        <w:br/>
        <w:t xml:space="preserve">      },</w:t>
        <w:br/>
        <w:t xml:space="preserve">      "funding": {</w:t>
        <w:br/>
        <w:t xml:space="preserve">        "url": "https://github.com/inikulin/parse5?sponsor=1"</w:t>
        <w:br/>
        <w:t xml:space="preserve">      }</w:t>
        <w:br/>
        <w:t xml:space="preserve">    },</w:t>
        <w:br/>
        <w:t xml:space="preserve">    "node_modules/path-exists": {</w:t>
        <w:br/>
        <w:t xml:space="preserve">      "version": "4.0.0",</w:t>
        <w:br/>
        <w:t xml:space="preserve">      "resolved": "https://registry.npmjs.org/path-exists/-/path-exists-4.0.0.tgz",</w:t>
        <w:br/>
        <w:t xml:space="preserve">      "integrity": "sha512-ak9Qy5Q7jYb2Wwcey5Fpvg2KoAc/ZIhLSLOSBmRmygPsGwkVVt0fZa0qrtMz+m6tJTAHfZQ8FnmB4MG4LWy7/w==",</w:t>
        <w:br/>
        <w:t xml:space="preserve">      "dev": true,</w:t>
        <w:br/>
        <w:t xml:space="preserve">      "license": "MIT",</w:t>
        <w:br/>
        <w:t xml:space="preserve">      "engines": {</w:t>
        <w:br/>
        <w:t xml:space="preserve">        "node": "&gt;=8"</w:t>
        <w:br/>
        <w:t xml:space="preserve">      }</w:t>
        <w:br/>
        <w:t xml:space="preserve">    },</w:t>
        <w:br/>
        <w:t xml:space="preserve">    "node_modules/path-key": {</w:t>
        <w:br/>
        <w:t xml:space="preserve">      "version": "3.1.1",</w:t>
        <w:br/>
        <w:t xml:space="preserve">      "resolved": "https://registry.npmjs.org/path-key/-/path-key-3.1.1.tgz",</w:t>
        <w:br/>
        <w:t xml:space="preserve">      "integrity": "sha512-ojmeN0qd+y0jszEtoY48r0Peq5dwMEkIlCOu6Q5f41lfkswXuKtYrhgoTpLnyIcHm24Uhqx+5Tqm2InSwLhE6Q==",</w:t>
        <w:br/>
        <w:t xml:space="preserve">      "dev": true,</w:t>
        <w:br/>
        <w:t xml:space="preserve">      "license": "MIT",</w:t>
        <w:br/>
        <w:t xml:space="preserve">      "engines": {</w:t>
        <w:br/>
        <w:t xml:space="preserve">        "node": "&gt;=8"</w:t>
        <w:br/>
        <w:t xml:space="preserve">      }</w:t>
        <w:br/>
        <w:t xml:space="preserve">    },</w:t>
        <w:br/>
        <w:t xml:space="preserve">    "node_modules/path-parse": {</w:t>
        <w:br/>
        <w:t xml:space="preserve">      "version": "1.0.7",</w:t>
        <w:br/>
        <w:t xml:space="preserve">      "resolved": "https://registry.npmjs.org/path-parse/-/path-parse-1.0.7.tgz",</w:t>
        <w:br/>
        <w:t xml:space="preserve">      "integrity": "sha512-LDJzPVEEEPR+y48z93A0Ed0yXb8pAByGWo/k5YYdYgpY2/2EsOsksJrq7lOHxryrVOn1ejG6oAp8ahvOIQD8sw==",</w:t>
        <w:br/>
        <w:t xml:space="preserve">      "dev": true,</w:t>
        <w:br/>
        <w:t xml:space="preserve">      "license": "MIT"</w:t>
        <w:br/>
        <w:t xml:space="preserve">    },</w:t>
        <w:br/>
        <w:t xml:space="preserve">    "node_modules/path-scurry": {</w:t>
        <w:br/>
        <w:t xml:space="preserve">      "version": "1.11.1",</w:t>
        <w:br/>
        <w:t xml:space="preserve">      "resolved": "https://registry.npmjs.org/path-scurry/-/path-scurry-1.11.1.tgz",</w:t>
        <w:br/>
        <w:t xml:space="preserve">      "integrity": "sha512-Xa4Nw17FS9ApQFJ9umLiJS4orGjm7ZzwUrwamcGQuHSzDyth9boKDaycYdDcZDuqYATXw4HFXgaqWTctW/v1HA==",</w:t>
        <w:br/>
        <w:t xml:space="preserve">      "dev": true,</w:t>
        <w:br/>
        <w:t xml:space="preserve">      "license": "BlueOak-1.0.0",</w:t>
        <w:br/>
        <w:t xml:space="preserve">      "dependencies": {</w:t>
        <w:br/>
        <w:t xml:space="preserve">        "lru-cache": "^10.2.0",</w:t>
        <w:br/>
        <w:t xml:space="preserve">        "minipass": "^5.0.0 || ^6.0.2 || ^7.0.0"</w:t>
        <w:br/>
        <w:t xml:space="preserve">      },</w:t>
        <w:br/>
        <w:t xml:space="preserve">      "engines": {</w:t>
        <w:br/>
        <w:t xml:space="preserve">        "node": "&gt;=16 || 14 &gt;=14.18"</w:t>
        <w:br/>
        <w:t xml:space="preserve">      },</w:t>
        <w:br/>
        <w:t xml:space="preserve">      "funding": {</w:t>
        <w:br/>
        <w:t xml:space="preserve">        "url": "https://github.com/sponsors/isaacs"</w:t>
        <w:br/>
        <w:t xml:space="preserve">      }</w:t>
        <w:br/>
        <w:t xml:space="preserve">    },</w:t>
        <w:br/>
        <w:t xml:space="preserve">    "node_modules/pathe": {</w:t>
        <w:br/>
        <w:t xml:space="preserve">      "version": "2.0.3",</w:t>
        <w:br/>
        <w:t xml:space="preserve">      "resolved": "https://registry.npmjs.org/pathe/-/pathe-2.0.3.tgz",</w:t>
        <w:br/>
        <w:t xml:space="preserve">      "integrity": "sha512-WUjGcAqP1gQacoQe+OBJsFA7Ld4DyXuUIjZ5cc75cLHvJ7dtNsTugphxIADwspS+AraAUePCKrSVtPLFj/F88w==",</w:t>
        <w:br/>
        <w:t xml:space="preserve">      "dev": true,</w:t>
        <w:br/>
        <w:t xml:space="preserve">      "license": "MIT"</w:t>
        <w:br/>
        <w:t xml:space="preserve">    },</w:t>
        <w:br/>
        <w:t xml:space="preserve">    "node_modules/pathval": {</w:t>
        <w:br/>
        <w:t xml:space="preserve">      "version": "2.0.1",</w:t>
        <w:br/>
        <w:t xml:space="preserve">      "resolved": "https://registry.npmjs.org/pathval/-/pathval-2.0.1.tgz",</w:t>
        <w:br/>
        <w:t xml:space="preserve">      "integrity": "sha512-//nshmD55c46FuFw26xV/xFAaB5HF9Xdap7HJBBnrKdAd6/GxDBaNA1870O79+9ueg61cZLSVc+OaFlfmObYVQ==",</w:t>
        <w:br/>
        <w:t xml:space="preserve">      "dev": true,</w:t>
        <w:br/>
        <w:t xml:space="preserve">      "license": "MIT",</w:t>
        <w:br/>
        <w:t xml:space="preserve">      "engines": {</w:t>
        <w:br/>
        <w:t xml:space="preserve">        "node": "&gt;= 14.16"</w:t>
        <w:br/>
        <w:t xml:space="preserve">      }</w:t>
        <w:br/>
        <w:t xml:space="preserve">    },</w:t>
        <w:br/>
        <w:t xml:space="preserve">    "node_modules/picocolors": {</w:t>
        <w:br/>
        <w:t xml:space="preserve">      "version": "1.1.1",</w:t>
        <w:br/>
        <w:t xml:space="preserve">      "resolved": "https://registry.npmjs.org/picocolors/-/picocolors-1.1.1.tgz",</w:t>
        <w:br/>
        <w:t xml:space="preserve">      "integrity": "sha512-xceH2snhtb5M9liqDsmEw56le376mTZkEX/jEb/RxNFyegNul7eNslCXP9FDj/Lcu0X8KEyMceP2ntpaHrDEVA==",</w:t>
        <w:br/>
        <w:t xml:space="preserve">      "dev": true,</w:t>
        <w:br/>
        <w:t xml:space="preserve">      "license": "ISC"</w:t>
        <w:br/>
        <w:t xml:space="preserve">    },</w:t>
        <w:br/>
        <w:t xml:space="preserve">    "node_modules/picomatch": {</w:t>
        <w:br/>
        <w:t xml:space="preserve">      "version": "2.3.1",</w:t>
        <w:br/>
        <w:t xml:space="preserve">      "resolved": "https://registry.npmjs.org/picomatch/-/picomatch-2.3.1.tgz",</w:t>
        <w:br/>
        <w:t xml:space="preserve">      "integrity": "sha512-JU3teHTNjmE2VCGFzuY8EXzCDVwEqB2a8fsIvwaStHhAWJEeVd1o1QD80CU6+ZdEXXSLbSsuLwJjkCBWqRQUVA==",</w:t>
        <w:br/>
        <w:t xml:space="preserve">      "dev": true,</w:t>
        <w:br/>
        <w:t xml:space="preserve">      "license": "MIT",</w:t>
        <w:br/>
        <w:t xml:space="preserve">      "engines": {</w:t>
        <w:br/>
        <w:t xml:space="preserve">        "node": "&gt;=8.6"</w:t>
        <w:br/>
        <w:t xml:space="preserve">      },</w:t>
        <w:br/>
        <w:t xml:space="preserve">      "funding": {</w:t>
        <w:br/>
        <w:t xml:space="preserve">        "url": "https://github.com/sponsors/jonschlinkert"</w:t>
        <w:br/>
        <w:t xml:space="preserve">      }</w:t>
        <w:br/>
        <w:t xml:space="preserve">    },</w:t>
        <w:br/>
        <w:t xml:space="preserve">    "node_modules/pify": {</w:t>
        <w:br/>
        <w:t xml:space="preserve">      "version": "2.3.0",</w:t>
        <w:br/>
        <w:t xml:space="preserve">      "resolved": "https://registry.npmjs.org/pify/-/pify-2.3.0.tgz",</w:t>
        <w:br/>
        <w:t xml:space="preserve">      "integrity": "sha512-udgsAY+fTnvv7kI7aaxbqwWNb0AHiB0qBO89PZKPkoTmGOgdbrHDKD+0B2X4uTfJ/FT1R09r9gTsjUjNJotuog==",</w:t>
        <w:br/>
        <w:t xml:space="preserve">      "dev": true,</w:t>
        <w:br/>
        <w:t xml:space="preserve">      "license": "MIT",</w:t>
        <w:br/>
        <w:t xml:space="preserve">      "engines": {</w:t>
        <w:br/>
        <w:t xml:space="preserve">        "node": "&gt;=0.10.0"</w:t>
        <w:br/>
        <w:t xml:space="preserve">      }</w:t>
        <w:br/>
        <w:t xml:space="preserve">    },</w:t>
        <w:br/>
        <w:t xml:space="preserve">    "node_modules/pirates": {</w:t>
        <w:br/>
        <w:t xml:space="preserve">      "version": "4.0.6",</w:t>
        <w:br/>
        <w:t xml:space="preserve">      "resolved": "https://registry.npmjs.org/pirates/-/pirates-4.0.6.tgz",</w:t>
        <w:br/>
        <w:t xml:space="preserve">      "integrity": "sha512-saLsH7WeYYPiD25LDuLRRY/i+6HaPYr6G1OUlN39otzkSTxKnubR9RTxS3/Kk50s1g2JTgFwWQDQyplC5/SHZg==",</w:t>
        <w:br/>
        <w:t xml:space="preserve">      "dev": true,</w:t>
        <w:br/>
        <w:t xml:space="preserve">      "license": "MIT",</w:t>
        <w:br/>
        <w:t xml:space="preserve">      "engines": {</w:t>
        <w:br/>
        <w:t xml:space="preserve">        "node": "&gt;= 6"</w:t>
        <w:br/>
        <w:t xml:space="preserve">      }</w:t>
        <w:br/>
        <w:t xml:space="preserve">    },</w:t>
        <w:br/>
        <w:t xml:space="preserve">    "node_modules/postcss": {</w:t>
        <w:br/>
        <w:t xml:space="preserve">      "version": "8.5.6",</w:t>
        <w:br/>
        <w:t xml:space="preserve">      "resolved": "https://registry.npmjs.org/postcss/-/postcss-8.5.6.tgz",</w:t>
        <w:br/>
        <w:t xml:space="preserve">      "integrity": "sha512-3Ybi1tAuwAP9s0r1UQ2J4n5Y0G05bJkpUIO0/bI9MhwmD70S5aTWbXGBwxHrelT+XM1k6dM0pk+SwNkpTRN7Pg==",</w:t>
        <w:br/>
        <w:t xml:space="preserve">      "dev": true,</w:t>
        <w:br/>
        <w:t xml:space="preserve">      "funding": [</w:t>
        <w:br/>
        <w:t xml:space="preserve">        {</w:t>
        <w:br/>
        <w:t xml:space="preserve">          "type": "opencollective",</w:t>
        <w:br/>
        <w:t xml:space="preserve">          "url": "https://opencollective.com/postcss/"</w:t>
        <w:br/>
        <w:t xml:space="preserve">        },</w:t>
        <w:br/>
        <w:t xml:space="preserve">        {</w:t>
        <w:br/>
        <w:t xml:space="preserve">          "type": "tidelift",</w:t>
        <w:br/>
        <w:t xml:space="preserve">          "url": "https://tidelift.com/funding/github/npm/postcss"</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"nanoid": "^3.3.11",</w:t>
        <w:br/>
        <w:t xml:space="preserve">        "picocolors": "^1.1.1",</w:t>
        <w:br/>
        <w:t xml:space="preserve">        "source-map-js": "^1.2.1"</w:t>
        <w:br/>
        <w:t xml:space="preserve">      },</w:t>
        <w:br/>
        <w:t xml:space="preserve">      "engines": {</w:t>
        <w:br/>
        <w:t xml:space="preserve">        "node": "^10 || ^12 || &gt;=14"</w:t>
        <w:br/>
        <w:t xml:space="preserve">      }</w:t>
        <w:br/>
        <w:t xml:space="preserve">    },</w:t>
        <w:br/>
        <w:t xml:space="preserve">    "node_modules/postcss-import": {</w:t>
        <w:br/>
        <w:t xml:space="preserve">      "version": "15.1.0",</w:t>
        <w:br/>
        <w:t xml:space="preserve">      "resolved": "https://registry.npmjs.org/postcss-import/-/postcss-import-15.1.0.tgz",</w:t>
        <w:br/>
        <w:t xml:space="preserve">      "integrity": "sha512-hpr+J05B2FVYUAXHeK1YyI267J/dDDhMU6B6civm8hSY1jYJnBXxzKDKDswzJmtLHryrjhnDjqqp/49t8FALew==",</w:t>
        <w:br/>
        <w:t xml:space="preserve">      "dev": true,</w:t>
        <w:br/>
        <w:t xml:space="preserve">      "license": "MIT",</w:t>
        <w:br/>
        <w:t xml:space="preserve">      "dependencies": {</w:t>
        <w:br/>
        <w:t xml:space="preserve">        "postcss-value-parser": "^4.0.0",</w:t>
        <w:br/>
        <w:t xml:space="preserve">        "read-cache": "^1.0.0",</w:t>
        <w:br/>
        <w:t xml:space="preserve">        "resolve": "^1.1.7"</w:t>
        <w:br/>
        <w:t xml:space="preserve">      },</w:t>
        <w:br/>
        <w:t xml:space="preserve">      "engines": {</w:t>
        <w:br/>
        <w:t xml:space="preserve">        "node": "&gt;=14.0.0"</w:t>
        <w:br/>
        <w:t xml:space="preserve">      },</w:t>
        <w:br/>
        <w:t xml:space="preserve">      "peerDependencies": {</w:t>
        <w:br/>
        <w:t xml:space="preserve">        "postcss": "^8.0.0"</w:t>
        <w:br/>
        <w:t xml:space="preserve">      }</w:t>
        <w:br/>
        <w:t xml:space="preserve">    },</w:t>
        <w:br/>
        <w:t xml:space="preserve">    "node_modules/postcss-js": {</w:t>
        <w:br/>
        <w:t xml:space="preserve">      "version": "4.0.1",</w:t>
        <w:br/>
        <w:t xml:space="preserve">      "resolved": "https://registry.npmjs.org/postcss-js/-/postcss-js-4.0.1.tgz",</w:t>
        <w:br/>
        <w:t xml:space="preserve">      "integrity": "sha512-dDLF8pEO191hJMtlHFPRa8xsizHaM82MLfNkUHdUtVEV3tgTp5oj+8qbEqYM57SLfc74KSbw//4SeJma2LRVIw==",</w:t>
        <w:br/>
        <w:t xml:space="preserve">      "dev": true,</w:t>
        <w:br/>
        <w:t xml:space="preserve">      "license": "MIT",</w:t>
        <w:br/>
        <w:t xml:space="preserve">      "dependencies": {</w:t>
        <w:br/>
        <w:t xml:space="preserve">        "camelcase-css": "^2.0.1"</w:t>
        <w:br/>
        <w:t xml:space="preserve">      },</w:t>
        <w:br/>
        <w:t xml:space="preserve">      "engines": {</w:t>
        <w:br/>
        <w:t xml:space="preserve">        "node": "^12 || ^14 || &gt;= 16"</w:t>
        <w:br/>
        <w:t xml:space="preserve">      },</w:t>
        <w:br/>
        <w:t xml:space="preserve">      "funding": {</w:t>
        <w:br/>
        <w:t xml:space="preserve">        "type": "opencollective",</w:t>
        <w:br/>
        <w:t xml:space="preserve">        "url": "https://opencollective.com/postcss/"</w:t>
        <w:br/>
        <w:t xml:space="preserve">      },</w:t>
        <w:br/>
        <w:t xml:space="preserve">      "peerDependencies": {</w:t>
        <w:br/>
        <w:t xml:space="preserve">        "postcss": "^8.4.21"</w:t>
        <w:br/>
        <w:t xml:space="preserve">      }</w:t>
        <w:br/>
        <w:t xml:space="preserve">    },</w:t>
        <w:br/>
        <w:t xml:space="preserve">    "node_modules/postcss-load-config": {</w:t>
        <w:br/>
        <w:t xml:space="preserve">      "version": "4.0.2",</w:t>
        <w:br/>
        <w:t xml:space="preserve">      "resolved": "https://registry.npmjs.org/postcss-load-config/-/postcss-load-config-4.0.2.tgz",</w:t>
        <w:br/>
        <w:t xml:space="preserve">      "integrity": "sha512-bSVhyJGL00wMVoPUzAVAnbEoWyqRxkjv64tUl427SKnPrENtq6hJwUojroMz2VB+Q1edmi4IfrAPpami5VVgMQ==",</w:t>
        <w:br/>
        <w:t xml:space="preserve">      "dev": true,</w:t>
        <w:br/>
        <w:t xml:space="preserve">      "funding": [</w:t>
        <w:br/>
        <w:t xml:space="preserve">        {</w:t>
        <w:br/>
        <w:t xml:space="preserve">          "type": "opencollective",</w:t>
        <w:br/>
        <w:t xml:space="preserve">          "url": "https://opencollective.com/postcss/"</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"lilconfig": "^3.0.0",</w:t>
        <w:br/>
        <w:t xml:space="preserve">        "yaml": "^2.3.4"</w:t>
        <w:br/>
        <w:t xml:space="preserve">      },</w:t>
        <w:br/>
        <w:t xml:space="preserve">      "engines": {</w:t>
        <w:br/>
        <w:t xml:space="preserve">        "node": "&gt;= 14"</w:t>
        <w:br/>
        <w:t xml:space="preserve">      },</w:t>
        <w:br/>
        <w:t xml:space="preserve">      "peerDependencies": {</w:t>
        <w:br/>
        <w:t xml:space="preserve">        "postcss": "&gt;=8.0.9",</w:t>
        <w:br/>
        <w:t xml:space="preserve">        "ts-node": "&gt;=9.0.0"</w:t>
        <w:br/>
        <w:t xml:space="preserve">      },</w:t>
        <w:br/>
        <w:t xml:space="preserve">      "peerDependenciesMeta": {</w:t>
        <w:br/>
        <w:t xml:space="preserve">        "postcss": {</w:t>
        <w:br/>
        <w:t xml:space="preserve">          "optional": true</w:t>
        <w:br/>
        <w:t xml:space="preserve">        },</w:t>
        <w:br/>
        <w:t xml:space="preserve">        "ts-node": {</w:t>
        <w:br/>
        <w:t xml:space="preserve">          "optional": true</w:t>
        <w:br/>
        <w:t xml:space="preserve">        }</w:t>
        <w:br/>
        <w:t xml:space="preserve">      }</w:t>
        <w:br/>
        <w:t xml:space="preserve">    },</w:t>
        <w:br/>
        <w:t xml:space="preserve">    "node_modules/postcss-nested": {</w:t>
        <w:br/>
        <w:t xml:space="preserve">      "version": "6.2.0",</w:t>
        <w:br/>
        <w:t xml:space="preserve">      "resolved": "https://registry.npmjs.org/postcss-nested/-/postcss-nested-6.2.0.tgz",</w:t>
        <w:br/>
        <w:t xml:space="preserve">      "integrity": "sha512-HQbt28KulC5AJzG+cZtj9kvKB93CFCdLvog1WFLf1D+xmMvPGlBstkpTEZfK5+AN9hfJocyBFCNiqyS48bpgzQ==",</w:t>
        <w:br/>
        <w:t xml:space="preserve">      "dev": true,</w:t>
        <w:br/>
        <w:t xml:space="preserve">      "funding": [</w:t>
        <w:br/>
        <w:t xml:space="preserve">        {</w:t>
        <w:br/>
        <w:t xml:space="preserve">          "type": "opencollective",</w:t>
        <w:br/>
        <w:t xml:space="preserve">          "url": "https://opencollective.com/postcss/"</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"postcss-selector-parser": "^6.1.1"</w:t>
        <w:br/>
        <w:t xml:space="preserve">      },</w:t>
        <w:br/>
        <w:t xml:space="preserve">      "engines": {</w:t>
        <w:br/>
        <w:t xml:space="preserve">        "node": "&gt;=12.0"</w:t>
        <w:br/>
        <w:t xml:space="preserve">      },</w:t>
        <w:br/>
        <w:t xml:space="preserve">      "peerDependencies": {</w:t>
        <w:br/>
        <w:t xml:space="preserve">        "postcss": "^8.2.14"</w:t>
        <w:br/>
        <w:t xml:space="preserve">      }</w:t>
        <w:br/>
        <w:t xml:space="preserve">    },</w:t>
        <w:br/>
        <w:t xml:space="preserve">    "node_modules/postcss-selector-parser": {</w:t>
        <w:br/>
        <w:t xml:space="preserve">      "version": "6.1.2",</w:t>
        <w:br/>
        <w:t xml:space="preserve">      "resolved": "https://registry.npmjs.org/postcss-selector-parser/-/postcss-selector-parser-6.1.2.tgz",</w:t>
        <w:br/>
        <w:t xml:space="preserve">      "integrity": "sha512-Q8qQfPiZ+THO/3ZrOrO0cJJKfpYCagtMUkXbnEfmgUjwXg6z/WBeOyS9APBBPCTSiDV+s4SwQGu8yFsiMRIudg==",</w:t>
        <w:br/>
        <w:t xml:space="preserve">      "dev": true,</w:t>
        <w:br/>
        <w:t xml:space="preserve">      "license": "MIT",</w:t>
        <w:br/>
        <w:t xml:space="preserve">      "dependencies": {</w:t>
        <w:br/>
        <w:t xml:space="preserve">        "cssesc": "^3.0.0",</w:t>
        <w:br/>
        <w:t xml:space="preserve">        "util-deprecate": "^1.0.2"</w:t>
        <w:br/>
        <w:t xml:space="preserve">      },</w:t>
        <w:br/>
        <w:t xml:space="preserve">      "engines": {</w:t>
        <w:br/>
        <w:t xml:space="preserve">        "node": "&gt;=4"</w:t>
        <w:br/>
        <w:t xml:space="preserve">      }</w:t>
        <w:br/>
        <w:t xml:space="preserve">    },</w:t>
        <w:br/>
        <w:t xml:space="preserve">    "node_modules/postcss-value-parser": {</w:t>
        <w:br/>
        <w:t xml:space="preserve">      "version": "4.2.0",</w:t>
        <w:br/>
        <w:t xml:space="preserve">      "resolved": "https://registry.npmjs.org/postcss-value-parser/-/postcss-value-parser-4.2.0.tgz",</w:t>
        <w:br/>
        <w:t xml:space="preserve">      "integrity": "sha512-1NNCs6uurfkVbeXG4S8JFT9t19m45ICnif8zWLd5oPSZ50QnwMfK+H3jv408d4jw/7Bttv5axS5IiHoLaVNHeQ==",</w:t>
        <w:br/>
        <w:t xml:space="preserve">      "dev": true,</w:t>
        <w:br/>
        <w:t xml:space="preserve">      "license": "MIT"</w:t>
        <w:br/>
        <w:t xml:space="preserve">    },</w:t>
        <w:br/>
        <w:t xml:space="preserve">    "node_modules/postprocessing": {</w:t>
        <w:br/>
        <w:t xml:space="preserve">      "version": "6.39.1",</w:t>
        <w:br/>
        <w:t xml:space="preserve">      "resolved": "https://registry.npmjs.org/postprocessing/-/postprocessing-6.39.1.tgz",</w:t>
        <w:br/>
        <w:t xml:space="preserve">      "integrity": "sha512-R2dG2zy+BAx3USl5EHw+PvnrlbT5PKnZVp3se0HCR0pWH8WQdh742yNG4YWOsq6c0bFpffk0Gd2RqPeoP/wKng==",</w:t>
        <w:br/>
        <w:t xml:space="preserve">      "license": "Zlib",</w:t>
        <w:br/>
        <w:t xml:space="preserve">      "peerDependencies": {</w:t>
        <w:br/>
        <w:t xml:space="preserve">        "three": "&gt;= 0.168.0 &lt; 0.185.0"</w:t>
        <w:br/>
        <w:t xml:space="preserve">      }</w:t>
        <w:br/>
        <w:t xml:space="preserve">    },</w:t>
        <w:br/>
        <w:t xml:space="preserve">    "node_modules/prelude-ls": {</w:t>
        <w:br/>
        <w:t xml:space="preserve">      "version": "1.2.1",</w:t>
        <w:br/>
        <w:t xml:space="preserve">      "resolved": "https://registry.npmjs.org/prelude-ls/-/prelude-ls-1.2.1.tgz",</w:t>
        <w:br/>
        <w:t xml:space="preserve">      "integrity": "sha512-vkcDPrRZo1QZLbn5RLGPpg/WmIQ65qoWWhcGKf/b5eplkkarX0m9z8ppCat4mlOqUsWpyNuYgO3VRyrYHSzX5g==",</w:t>
        <w:br/>
        <w:t xml:space="preserve">      "dev": true,</w:t>
        <w:br/>
        <w:t xml:space="preserve">      "license": "MIT",</w:t>
        <w:br/>
        <w:t xml:space="preserve">      "engines": {</w:t>
        <w:br/>
        <w:t xml:space="preserve">        "node": "&gt;= 0.8.0"</w:t>
        <w:br/>
        <w:t xml:space="preserve">      }</w:t>
        <w:br/>
        <w:t xml:space="preserve">    },</w:t>
        <w:br/>
        <w:t xml:space="preserve">    "node_modules/prop-types": {</w:t>
        <w:br/>
        <w:t xml:space="preserve">      "version": "15.8.1",</w:t>
        <w:br/>
        <w:t xml:space="preserve">      "resolved": "https://registry.npmjs.org/prop-types/-/prop-types-15.8.1.tgz",</w:t>
        <w:br/>
        <w:t xml:space="preserve">      "integrity": "sha512-oj87CgZICdulUohogVAR7AjlC0327U4el4L6eAvOqCeudMDVU0NThNaV+b9Df4dXgSP1gXMTnPdhfe/2qDH5cg==",</w:t>
        <w:br/>
        <w:t xml:space="preserve">      "license": "MIT",</w:t>
        <w:br/>
        <w:t xml:space="preserve">      "dependencies": {</w:t>
        <w:br/>
        <w:t xml:space="preserve">        "loose-envify": "^1.4.0",</w:t>
        <w:br/>
        <w:t xml:space="preserve">        "object-assign": "^4.1.1",</w:t>
        <w:br/>
        <w:t xml:space="preserve">        "react-is": "^16.13.1"</w:t>
        <w:br/>
        <w:t xml:space="preserve">      }</w:t>
        <w:br/>
        <w:t xml:space="preserve">    },</w:t>
        <w:br/>
        <w:t xml:space="preserve">    "node_modules/prop-types/node_modules/react-is": {</w:t>
        <w:br/>
        <w:t xml:space="preserve">      "version": "16.13.1",</w:t>
        <w:br/>
        <w:t xml:space="preserve">      "resolved": "https://registry.npmjs.org/react-is/-/react-is-16.13.1.tgz",</w:t>
        <w:br/>
        <w:t xml:space="preserve">      "integrity": "sha512-24e6ynE2H+OKt4kqsOvNd8kBpV65zoxbA4BVsEOB3ARVWQki/DHzaUoC5KuON/BiccDaCCTZBuOcfZs70kR8bQ==",</w:t>
        <w:br/>
        <w:t xml:space="preserve">      "license": "MIT"</w:t>
        <w:br/>
        <w:t xml:space="preserve">    },</w:t>
        <w:br/>
        <w:t xml:space="preserve">    "node_modules/psl": {</w:t>
        <w:br/>
        <w:t xml:space="preserve">      "version": "1.15.0",</w:t>
        <w:br/>
        <w:t xml:space="preserve">      "resolved": "https://registry.npmjs.org/psl/-/psl-1.15.0.tgz",</w:t>
        <w:br/>
        <w:t xml:space="preserve">      "integrity": "sha512-JZd3gMVBAVQkSs6HdNZo9Sdo0LNcQeMNP3CozBJb3JYC/QUYZTnKxP+f8oWRX4rHP5EurWxqAHTSwUCjlNKa1w==",</w:t>
        <w:br/>
        <w:t xml:space="preserve">      "dev": true,</w:t>
        <w:br/>
        <w:t xml:space="preserve">      "license": "MIT",</w:t>
        <w:br/>
        <w:t xml:space="preserve">      "dependencies": {</w:t>
        <w:br/>
        <w:t xml:space="preserve">        "punycode": "^2.3.1"</w:t>
        <w:br/>
        <w:t xml:space="preserve">      },</w:t>
        <w:br/>
        <w:t xml:space="preserve">      "funding": {</w:t>
        <w:br/>
        <w:t xml:space="preserve">        "url": "https://github.com/sponsors/lupomontero"</w:t>
        <w:br/>
        <w:t xml:space="preserve">      }</w:t>
        <w:br/>
        <w:t xml:space="preserve">    },</w:t>
        <w:br/>
        <w:t xml:space="preserve">    "node_modules/punycode": {</w:t>
        <w:br/>
        <w:t xml:space="preserve">      "version": "2.3.1",</w:t>
        <w:br/>
        <w:t xml:space="preserve">      "resolved": "https://registry.npmjs.org/punycode/-/punycode-2.3.1.tgz",</w:t>
        <w:br/>
        <w:t xml:space="preserve">      "integrity": "sha512-vYt7UD1U9Wg6138shLtLOvdAu+8DsC/ilFtEVHcH+wydcSpNE20AfSOduf6MkRFahL5FY7X1oU7nKVZFtfq8Fg==",</w:t>
        <w:br/>
        <w:t xml:space="preserve">      "dev": true,</w:t>
        <w:br/>
        <w:t xml:space="preserve">      "license": "MIT",</w:t>
        <w:br/>
        <w:t xml:space="preserve">      "engines": {</w:t>
        <w:br/>
        <w:t xml:space="preserve">        "node": "&gt;=6"</w:t>
        <w:br/>
        <w:t xml:space="preserve">      }</w:t>
        <w:br/>
        <w:t xml:space="preserve">    },</w:t>
        <w:br/>
        <w:t xml:space="preserve">    "node_modules/querystringify": {</w:t>
        <w:br/>
        <w:t xml:space="preserve">      "version": "2.2.0",</w:t>
        <w:br/>
        <w:t xml:space="preserve">      "resolved": "https://registry.npmjs.org/querystringify/-/querystringify-2.2.0.tgz",</w:t>
        <w:br/>
        <w:t xml:space="preserve">      "integrity": "sha512-FIqgj2EUvTa7R50u0rGsyTftzjYmv/a3hO345bZNrqabNqjtgiDMgmo4mkUjd+nzU5oF3dClKqFIPUKybUyqoQ==",</w:t>
        <w:br/>
        <w:t xml:space="preserve">      "dev": true,</w:t>
        <w:br/>
        <w:t xml:space="preserve">      "license": "MIT"</w:t>
        <w:br/>
        <w:t xml:space="preserve">    },</w:t>
        <w:br/>
        <w:t xml:space="preserve">    "node_modules/queue-microtask": {</w:t>
        <w:br/>
        <w:t xml:space="preserve">      "version": "1.2.3",</w:t>
        <w:br/>
        <w:t xml:space="preserve">      "resolved": "https://registry.npmjs.org/queue-microtask/-/queue-microtask-1.2.3.tgz",</w:t>
        <w:br/>
        <w:t xml:space="preserve">      "integrity": "sha512-NuaNSa6flKT5JaSYQzJok04JzTL1CA6aGhv5rfLW3PgqA+M2ChpZQnAC8h8i4ZFkBS8X5RqkDBHA7r4hej3K9A==",</w:t>
        <w:br/>
        <w:t xml:space="preserve">      "dev": true,</w:t>
        <w:br/>
        <w:t xml:space="preserve">      "funding": [</w:t>
        <w:br/>
        <w:t xml:space="preserve">        {</w:t>
        <w:br/>
        <w:t xml:space="preserve">          "type": "github",</w:t>
        <w:br/>
        <w:t xml:space="preserve">          "url": "https://github.com/sponsors/feross"</w:t>
        <w:br/>
        <w:t xml:space="preserve">        },</w:t>
        <w:br/>
        <w:t xml:space="preserve">        {</w:t>
        <w:br/>
        <w:t xml:space="preserve">          "type": "patreon",</w:t>
        <w:br/>
        <w:t xml:space="preserve">          "url": "https://www.patreon.com/feross"</w:t>
        <w:br/>
        <w:t xml:space="preserve">        },</w:t>
        <w:br/>
        <w:t xml:space="preserve">        {</w:t>
        <w:br/>
        <w:t xml:space="preserve">          "type": "consulting",</w:t>
        <w:br/>
        <w:t xml:space="preserve">          "url": "https://feross.org/support"</w:t>
        <w:br/>
        <w:t xml:space="preserve">        }</w:t>
        <w:br/>
        <w:t xml:space="preserve">      ],</w:t>
        <w:br/>
        <w:t xml:space="preserve">      "license": "MIT"</w:t>
        <w:br/>
        <w:t xml:space="preserve">    },</w:t>
        <w:br/>
        <w:t xml:space="preserve">    "node_modules/react": {</w:t>
        <w:br/>
        <w:t xml:space="preserve">      "version": "18.3.1",</w:t>
        <w:br/>
        <w:t xml:space="preserve">      "resolved": "https://registry.npmjs.org/react/-/react-18.3.1.tgz",</w:t>
        <w:br/>
        <w:t xml:space="preserve">      "integrity": "sha512-wS+hAgJShR0KhEvPJArfuPVN1+Hz1t0Y6n5jLrGQbkb4urgPE/0Rve+1kMB1v/oWgHgm4WIcV+i7F2pTVj+2iQ==",</w:t>
        <w:br/>
        <w:t xml:space="preserve">      "license": "MIT",</w:t>
        <w:br/>
        <w:t xml:space="preserve">      "dependencies": {</w:t>
        <w:br/>
        <w:t xml:space="preserve">        "loose-envify": "^1.1.0"</w:t>
        <w:br/>
        <w:t xml:space="preserve">      },</w:t>
        <w:br/>
        <w:t xml:space="preserve">      "engines": {</w:t>
        <w:br/>
        <w:t xml:space="preserve">        "node": "&gt;=0.10.0"</w:t>
        <w:br/>
        <w:t xml:space="preserve">      }</w:t>
        <w:br/>
        <w:t xml:space="preserve">    },</w:t>
        <w:br/>
        <w:t xml:space="preserve">    "node_modules/react-day-picker": {</w:t>
        <w:br/>
        <w:t xml:space="preserve">      "version": "8.10.1",</w:t>
        <w:br/>
        <w:t xml:space="preserve">      "resolved": "https://registry.npmjs.org/react-day-picker/-/react-day-picker-8.10.1.tgz",</w:t>
        <w:br/>
        <w:t xml:space="preserve">      "integrity": "sha512-TMx7fNbhLk15eqcMt+7Z7S2KF7mfTId/XJDjKE8f+IUcFn0l08/kI4FiYTL/0yuOLmEcbR4Fwe3GJf/NiiMnPA==",</w:t>
        <w:br/>
        <w:t xml:space="preserve">      "license": "MIT",</w:t>
        <w:br/>
        <w:t xml:space="preserve">      "funding": {</w:t>
        <w:br/>
        <w:t xml:space="preserve">        "type": "individual",</w:t>
        <w:br/>
        <w:t xml:space="preserve">        "url": "https://github.com/sponsors/gpbl"</w:t>
        <w:br/>
        <w:t xml:space="preserve">      },</w:t>
        <w:br/>
        <w:t xml:space="preserve">      "peerDependencies": {</w:t>
        <w:br/>
        <w:t xml:space="preserve">        "date-fns": "^2.28.0 || ^3.0.0",</w:t>
        <w:br/>
        <w:t xml:space="preserve">        "react": "^16.8.0 || ^17.0.0 || ^18.0.0"</w:t>
        <w:br/>
        <w:t xml:space="preserve">      }</w:t>
        <w:br/>
        <w:t xml:space="preserve">    },</w:t>
        <w:br/>
        <w:t xml:space="preserve">    "node_modules/react-dom": {</w:t>
        <w:br/>
        <w:t xml:space="preserve">      "version": "18.3.1",</w:t>
        <w:br/>
        <w:t xml:space="preserve">      "resolved": "https://registry.npmjs.org/react-dom/-/react-dom-18.3.1.tgz",</w:t>
        <w:br/>
        <w:t xml:space="preserve">      "integrity": "sha512-5m4nQKp+rZRb09LNH59GM4BxTh9251/ylbKIbpe7TpGxfJ+9kv6BLkLBXIjjspbgbnIBNqlI23tRnTWT0snUIw==",</w:t>
        <w:br/>
        <w:t xml:space="preserve">      "license": "MIT",</w:t>
        <w:br/>
        <w:t xml:space="preserve">      "dependencies": {</w:t>
        <w:br/>
        <w:t xml:space="preserve">        "loose-envify": "^1.1.0",</w:t>
        <w:br/>
        <w:t xml:space="preserve">        "scheduler": "^0.23.2"</w:t>
        <w:br/>
        <w:t xml:space="preserve">      },</w:t>
        <w:br/>
        <w:t xml:space="preserve">      "peerDependencies": {</w:t>
        <w:br/>
        <w:t xml:space="preserve">        "react": "^18.3.1"</w:t>
        <w:br/>
        <w:t xml:space="preserve">      }</w:t>
        <w:br/>
        <w:t xml:space="preserve">    },</w:t>
        <w:br/>
        <w:t xml:space="preserve">    "node_modules/react-hook-form": {</w:t>
        <w:br/>
        <w:t xml:space="preserve">      "version": "7.61.1",</w:t>
        <w:br/>
        <w:t xml:space="preserve">      "resolved": "https://registry.npmjs.org/react-hook-form/-/react-hook-form-7.61.1.tgz",</w:t>
        <w:br/>
        <w:t xml:space="preserve">      "integrity": "sha512-2vbXUFDYgqEgM2RcXcAT2PwDW/80QARi+PKmHy5q2KhuKvOlG8iIYgf7eIlIANR5trW9fJbP4r5aub3a4egsew==",</w:t>
        <w:br/>
        <w:t xml:space="preserve">      "license": "MIT",</w:t>
        <w:br/>
        <w:t xml:space="preserve">      "engines": {</w:t>
        <w:br/>
        <w:t xml:space="preserve">        "node": "&gt;=18.0.0"</w:t>
        <w:br/>
        <w:t xml:space="preserve">      },</w:t>
        <w:br/>
        <w:t xml:space="preserve">      "funding": {</w:t>
        <w:br/>
        <w:t xml:space="preserve">        "type": "opencollective",</w:t>
        <w:br/>
        <w:t xml:space="preserve">        "url": "https://opencollective.com/react-hook-form"</w:t>
        <w:br/>
        <w:t xml:space="preserve">      },</w:t>
        <w:br/>
        <w:t xml:space="preserve">      "peerDependencies": {</w:t>
        <w:br/>
        <w:t xml:space="preserve">        "react": "^16.8.0 || ^17 || ^18 || ^19"</w:t>
        <w:br/>
        <w:t xml:space="preserve">      }</w:t>
        <w:br/>
        <w:t xml:space="preserve">    },</w:t>
        <w:br/>
        <w:t xml:space="preserve">    "node_modules/react-is": {</w:t>
        <w:br/>
        <w:t xml:space="preserve">      "version": "18.3.1",</w:t>
        <w:br/>
        <w:t xml:space="preserve">      "resolved": "https://registry.npmjs.org/react-is/-/react-is-18.3.1.tgz",</w:t>
        <w:br/>
        <w:t xml:space="preserve">      "integrity": "sha512-/LLMVyas0ljjAtoYiPqYiL8VWXzUUdThrmU5+n20DZv+a+ClRoevUzw5JxU+Ieh5/c87ytoTBV9G1FiKfNJdmg==",</w:t>
        <w:br/>
        <w:t xml:space="preserve">      "license": "MIT"</w:t>
        <w:br/>
        <w:t xml:space="preserve">    },</w:t>
        <w:br/>
        <w:t xml:space="preserve">    "node_modules/react-remove-scroll": {</w:t>
        <w:br/>
        <w:t xml:space="preserve">      "version": "2.7.1",</w:t>
        <w:br/>
        <w:t xml:space="preserve">      "resolved": "https://registry.npmjs.org/react-remove-scroll/-/react-remove-scroll-2.7.1.tgz",</w:t>
        <w:br/>
        <w:t xml:space="preserve">      "integrity": "sha512-HpMh8+oahmIdOuS5aFKKY6Pyog+FNaZV/XyJOq7b4YFwsFHe5yYfdbIalI4k3vU2nSDql7YskmUseHsRrJqIPA==",</w:t>
        <w:br/>
        <w:t xml:space="preserve">      "license": "MIT",</w:t>
        <w:br/>
        <w:t xml:space="preserve">      "dependencies": {</w:t>
        <w:br/>
        <w:t xml:space="preserve">        "react-remove-scroll-bar": "^2.3.7",</w:t>
        <w:br/>
        <w:t xml:space="preserve">        "react-style-singleton": "^2.2.3",</w:t>
        <w:br/>
        <w:t xml:space="preserve">        "tslib": "^2.1.0",</w:t>
        <w:br/>
        <w:t xml:space="preserve">        "use-callback-ref": "^1.3.3",</w:t>
        <w:br/>
        <w:t xml:space="preserve">        "use-sidecar": "^1.1.3"</w:t>
        <w:br/>
        <w:t xml:space="preserve">      },</w:t>
        <w:br/>
        <w:t xml:space="preserve">      "engines": {</w:t>
        <w:br/>
        <w:t xml:space="preserve">        "node": "&gt;=10"</w:t>
        <w:br/>
        <w:t xml:space="preserve">      },</w:t>
        <w:br/>
        <w:t xml:space="preserve">      "peerDependencies": {</w:t>
        <w:br/>
        <w:t xml:space="preserve">        "@types/react": "*",</w:t>
        <w:br/>
        <w:t xml:space="preserve">        "react": "^16.8.0 || ^17.0.0 || ^18.0.0 || ^19.0.0 || ^19.0.0-rc"</w:t>
        <w:br/>
        <w:t xml:space="preserve">      },</w:t>
        <w:br/>
        <w:t xml:space="preserve">      "peerDependenciesMeta": {</w:t>
        <w:br/>
        <w:t xml:space="preserve">        "@types/react": {</w:t>
        <w:br/>
        <w:t xml:space="preserve">          "optional": true</w:t>
        <w:br/>
        <w:t xml:space="preserve">        }</w:t>
        <w:br/>
        <w:t xml:space="preserve">      }</w:t>
        <w:br/>
        <w:t xml:space="preserve">    },</w:t>
        <w:br/>
        <w:t xml:space="preserve">    "node_modules/react-remove-scroll-bar": {</w:t>
        <w:br/>
        <w:t xml:space="preserve">      "version": "2.3.8",</w:t>
        <w:br/>
        <w:t xml:space="preserve">      "resolved": "https://registry.npmjs.org/react-remove-scroll-bar/-/react-remove-scroll-bar-2.3.8.tgz",</w:t>
        <w:br/>
        <w:t xml:space="preserve">      "integrity": "sha512-9r+yi9+mgU33AKcj6IbT9oRCO78WriSj6t/cF8DWBZJ9aOGPOTEDvdUDz1FwKim7QXWwmHqtdHnRJfhAxEG46Q==",</w:t>
        <w:br/>
        <w:t xml:space="preserve">      "license": "MIT",</w:t>
        <w:br/>
        <w:t xml:space="preserve">      "dependencies": {</w:t>
        <w:br/>
        <w:t xml:space="preserve">        "react-style-singleton": "^2.2.2",</w:t>
        <w:br/>
        <w:t xml:space="preserve">        "tslib": "^2.0.0"</w:t>
        <w:br/>
        <w:t xml:space="preserve">      },</w:t>
        <w:br/>
        <w:t xml:space="preserve">      "engines": {</w:t>
        <w:br/>
        <w:t xml:space="preserve">        "node": "&gt;=10"</w:t>
        <w:br/>
        <w:t xml:space="preserve">      },</w:t>
        <w:br/>
        <w:t xml:space="preserve">      "peerDependencies": {</w:t>
        <w:br/>
        <w:t xml:space="preserve">        "@types/react": "*",</w:t>
        <w:br/>
        <w:t xml:space="preserve">        "react": "^16.8.0 || ^17.0.0 || ^18.0.0 || ^19.0.0"</w:t>
        <w:br/>
        <w:t xml:space="preserve">      },</w:t>
        <w:br/>
        <w:t xml:space="preserve">      "peerDependenciesMeta": {</w:t>
        <w:br/>
        <w:t xml:space="preserve">        "@types/react": {</w:t>
        <w:br/>
        <w:t xml:space="preserve">          "optional": true</w:t>
        <w:br/>
        <w:t xml:space="preserve">        }</w:t>
        <w:br/>
        <w:t xml:space="preserve">      }</w:t>
        <w:br/>
        <w:t xml:space="preserve">    },</w:t>
        <w:br/>
        <w:t xml:space="preserve">    "node_modules/react-resizable-panels": {</w:t>
        <w:br/>
        <w:t xml:space="preserve">      "version": "2.1.9",</w:t>
        <w:br/>
        <w:t xml:space="preserve">      "resolved": "https://registry.npmjs.org/react-resizable-panels/-/react-resizable-panels-2.1.9.tgz",</w:t>
        <w:br/>
        <w:t xml:space="preserve">      "integrity": "sha512-z77+X08YDIrgAes4jl8xhnUu1LNIRp4+E7cv4xHmLOxxUPO/ML7PSrE813b90vj7xvQ1lcf7g2uA9GeMZonjhQ==",</w:t>
        <w:br/>
        <w:t xml:space="preserve">      "license": "MIT",</w:t>
        <w:br/>
        <w:t xml:space="preserve">      "peerDependencies": {</w:t>
        <w:br/>
        <w:t xml:space="preserve">        "react": "^16.14.0 || ^17.0.0 || ^18.0.0 || ^19.0.0 || ^19.0.0-rc",</w:t>
        <w:br/>
        <w:t xml:space="preserve">        "react-dom": "^16.14.0 || ^17.0.0 || ^18.0.0 || ^19.0.0 || ^19.0.0-rc"</w:t>
        <w:br/>
        <w:t xml:space="preserve">      }</w:t>
        <w:br/>
        <w:t xml:space="preserve">    },</w:t>
        <w:br/>
        <w:t xml:space="preserve">    "node_modules/react-router": {</w:t>
        <w:br/>
        <w:t xml:space="preserve">      "version": "6.30.1",</w:t>
        <w:br/>
        <w:t xml:space="preserve">      "resolved": "https://registry.npmjs.org/react-router/-/react-router-6.30.1.tgz",</w:t>
        <w:br/>
        <w:t xml:space="preserve">      "integrity": "sha512-X1m21aEmxGXqENEPG3T6u0Th7g0aS4ZmoNynhbs+Cn+q+QGTLt+d5IQ2bHAXKzKcxGJjxACpVbnYQSCRcfxHlQ==",</w:t>
        <w:br/>
        <w:t xml:space="preserve">      "license": "MIT",</w:t>
        <w:br/>
        <w:t xml:space="preserve">      "dependencies": {</w:t>
        <w:br/>
        <w:t xml:space="preserve">        "@remix-run/router": "1.23.0"</w:t>
        <w:br/>
        <w:t xml:space="preserve">      },</w:t>
        <w:br/>
        <w:t xml:space="preserve">      "engines": {</w:t>
        <w:br/>
        <w:t xml:space="preserve">        "node": "&gt;=14.0.0"</w:t>
        <w:br/>
        <w:t xml:space="preserve">      },</w:t>
        <w:br/>
        <w:t xml:space="preserve">      "peerDependencies": {</w:t>
        <w:br/>
        <w:t xml:space="preserve">        "react": "&gt;=16.8"</w:t>
        <w:br/>
        <w:t xml:space="preserve">      }</w:t>
        <w:br/>
        <w:t xml:space="preserve">    },</w:t>
        <w:br/>
        <w:t xml:space="preserve">    "node_modules/react-router-dom": {</w:t>
        <w:br/>
        <w:t xml:space="preserve">      "version": "6.30.1",</w:t>
        <w:br/>
        <w:t xml:space="preserve">      "resolved": "https://registry.npmjs.org/react-router-dom/-/react-router-dom-6.30.1.tgz",</w:t>
        <w:br/>
        <w:t xml:space="preserve">      "integrity": "sha512-llKsgOkZdbPU1Eg3zK8lCn+sjD9wMRZZPuzmdWWX5SUs8OFkN5HnFVC0u5KMeMaC9aoancFI/KoLuKPqN+hxHw==",</w:t>
        <w:br/>
        <w:t xml:space="preserve">      "license": "MIT",</w:t>
        <w:br/>
        <w:t xml:space="preserve">      "dependencies": {</w:t>
        <w:br/>
        <w:t xml:space="preserve">        "@remix-run/router": "1.23.0",</w:t>
        <w:br/>
        <w:t xml:space="preserve">        "react-router": "6.30.1"</w:t>
        <w:br/>
        <w:t xml:space="preserve">      },</w:t>
        <w:br/>
        <w:t xml:space="preserve">      "engines": {</w:t>
        <w:br/>
        <w:t xml:space="preserve">        "node": "&gt;=14.0.0"</w:t>
        <w:br/>
        <w:t xml:space="preserve">      },</w:t>
        <w:br/>
        <w:t xml:space="preserve">      "peerDependencies": {</w:t>
        <w:br/>
        <w:t xml:space="preserve">        "react": "&gt;=16.8",</w:t>
        <w:br/>
        <w:t xml:space="preserve">        "react-dom": "&gt;=16.8"</w:t>
        <w:br/>
        <w:t xml:space="preserve">      }</w:t>
        <w:br/>
        <w:t xml:space="preserve">    },</w:t>
        <w:br/>
        <w:t xml:space="preserve">    "node_modules/react-smooth": {</w:t>
        <w:br/>
        <w:t xml:space="preserve">      "version": "4.0.4",</w:t>
        <w:br/>
        <w:t xml:space="preserve">      "resolved": "https://registry.npmjs.org/react-smooth/-/react-smooth-4.0.4.tgz",</w:t>
        <w:br/>
        <w:t xml:space="preserve">      "integrity": "sha512-gnGKTpYwqL0Iii09gHobNolvX4Kiq4PKx6eWBCYYix+8cdw+cGo3do906l1NBPKkSWx1DghC1dlWG9L2uGd61Q==",</w:t>
        <w:br/>
        <w:t xml:space="preserve">      "license": "MIT",</w:t>
        <w:br/>
        <w:t xml:space="preserve">      "dependencies": {</w:t>
        <w:br/>
        <w:t xml:space="preserve">        "fast-equals": "^5.0.1",</w:t>
        <w:br/>
        <w:t xml:space="preserve">        "prop-types": "^15.8.1",</w:t>
        <w:br/>
        <w:t xml:space="preserve">        "react-transition-group": "^4.4.5"</w:t>
        <w:br/>
        <w:t xml:space="preserve">      },</w:t>
        <w:br/>
        <w:t xml:space="preserve">      "peerDependencies": {</w:t>
        <w:br/>
        <w:t xml:space="preserve">        "react": "^16.8.0 || ^17.0.0 || ^18.0.0 || ^19.0.0",</w:t>
        <w:br/>
        <w:t xml:space="preserve">        "react-dom": "^16.8.0 || ^17.0.0 || ^18.0.0 || ^19.0.0"</w:t>
        <w:br/>
        <w:t xml:space="preserve">      }</w:t>
        <w:br/>
        <w:t xml:space="preserve">    },</w:t>
        <w:br/>
        <w:t xml:space="preserve">    "node_modules/react-style-singleton": {</w:t>
        <w:br/>
        <w:t xml:space="preserve">      "version": "2.2.3",</w:t>
        <w:br/>
        <w:t xml:space="preserve">      "resolved": "https://registry.npmjs.org/react-style-singleton/-/react-style-singleton-2.2.3.tgz",</w:t>
        <w:br/>
        <w:t xml:space="preserve">      "integrity": "sha512-b6jSvxvVnyptAiLjbkWLE/lOnR4lfTtDAl+eUC7RZy+QQWc6wRzIV2CE6xBuMmDxc2qIihtDCZD5NPOFl7fRBQ==",</w:t>
        <w:br/>
        <w:t xml:space="preserve">      "license": "MIT",</w:t>
        <w:br/>
        <w:t xml:space="preserve">      "dependencies": {</w:t>
        <w:br/>
        <w:t xml:space="preserve">        "get-nonce": "^1.0.0",</w:t>
        <w:br/>
        <w:t xml:space="preserve">        "tslib": "^2.0.0"</w:t>
        <w:br/>
        <w:t xml:space="preserve">      },</w:t>
        <w:br/>
        <w:t xml:space="preserve">      "engines": {</w:t>
        <w:br/>
        <w:t xml:space="preserve">        "node": "&gt;=10"</w:t>
        <w:br/>
        <w:t xml:space="preserve">      },</w:t>
        <w:br/>
        <w:t xml:space="preserve">      "peerDependencies": {</w:t>
        <w:br/>
        <w:t xml:space="preserve">        "@types/react": "*",</w:t>
        <w:br/>
        <w:t xml:space="preserve">        "react": "^16.8.0 || ^17.0.0 || ^18.0.0 || ^19.0.0 || ^19.0.0-rc"</w:t>
        <w:br/>
        <w:t xml:space="preserve">      },</w:t>
        <w:br/>
        <w:t xml:space="preserve">      "peerDependenciesMeta": {</w:t>
        <w:br/>
        <w:t xml:space="preserve">        "@types/react": {</w:t>
        <w:br/>
        <w:t xml:space="preserve">          "optional": true</w:t>
        <w:br/>
        <w:t xml:space="preserve">        }</w:t>
        <w:br/>
        <w:t xml:space="preserve">      }</w:t>
        <w:br/>
        <w:t xml:space="preserve">    },</w:t>
        <w:br/>
        <w:t xml:space="preserve">    "node_modules/react-transition-group": {</w:t>
        <w:br/>
        <w:t xml:space="preserve">      "version": "4.4.5",</w:t>
        <w:br/>
        <w:t xml:space="preserve">      "resolved": "https://registry.npmjs.org/react-transition-group/-/react-transition-group-4.4.5.tgz",</w:t>
        <w:br/>
        <w:t xml:space="preserve">      "integrity": "sha512-pZcd1MCJoiKiBR2NRxeCRg13uCXbydPnmB4EOeRrY7480qNWO8IIgQG6zlDkm6uRMsURXPuKq0GWtiM59a5Q6g==",</w:t>
        <w:br/>
        <w:t xml:space="preserve">      "license": "BSD-3-Clause",</w:t>
        <w:br/>
        <w:t xml:space="preserve">      "dependencies": {</w:t>
        <w:br/>
        <w:t xml:space="preserve">        "@babel/runtime": "^7.5.5",</w:t>
        <w:br/>
        <w:t xml:space="preserve">        "dom-helpers": "^5.0.1",</w:t>
        <w:br/>
        <w:t xml:space="preserve">        "loose-envify": "^1.4.0",</w:t>
        <w:br/>
        <w:t xml:space="preserve">        "prop-types": "^15.6.2"</w:t>
        <w:br/>
        <w:t xml:space="preserve">      },</w:t>
        <w:br/>
        <w:t xml:space="preserve">      "peerDependencies": {</w:t>
        <w:br/>
        <w:t xml:space="preserve">        "react": "&gt;=16.6.0",</w:t>
        <w:br/>
        <w:t xml:space="preserve">        "react-dom": "&gt;=16.6.0"</w:t>
        <w:br/>
        <w:t xml:space="preserve">      }</w:t>
        <w:br/>
        <w:t xml:space="preserve">    },</w:t>
        <w:br/>
        <w:t xml:space="preserve">    "node_modules/read-cache": {</w:t>
        <w:br/>
        <w:t xml:space="preserve">      "version": "1.0.0",</w:t>
        <w:br/>
        <w:t xml:space="preserve">      "resolved": "https://registry.npmjs.org/read-cache/-/read-cache-1.0.0.tgz",</w:t>
        <w:br/>
        <w:t xml:space="preserve">      "integrity": "sha512-Owdv/Ft7IjOgm/i0xvNDZ1LrRANRfew4b2prF3OWMQLxLfu3bS8FVhCsrSCMK4lR56Y9ya+AThoTpDCTxCmpRA==",</w:t>
        <w:br/>
        <w:t xml:space="preserve">      "dev": true,</w:t>
        <w:br/>
        <w:t xml:space="preserve">      "license": "MIT",</w:t>
        <w:br/>
        <w:t xml:space="preserve">      "dependencies": {</w:t>
        <w:br/>
        <w:t xml:space="preserve">        "pify": "^2.3.0"</w:t>
        <w:br/>
        <w:t xml:space="preserve">      }</w:t>
        <w:br/>
        <w:t xml:space="preserve">    },</w:t>
        <w:br/>
        <w:t xml:space="preserve">    "node_modules/readdirp": {</w:t>
        <w:br/>
        <w:t xml:space="preserve">      "version": "3.6.0",</w:t>
        <w:br/>
        <w:t xml:space="preserve">      "resolved": "https://registry.npmjs.org/readdirp/-/readdirp-3.6.0.tgz",</w:t>
        <w:br/>
        <w:t xml:space="preserve">      "integrity": "sha512-hOS089on8RduqdbhvQ5Z37A0ESjsqz6qnRcffsMU3495FuTdqSm+7bhJ29JvIOsBDEEnan5DPu9t3To9VRlMzA==",</w:t>
        <w:br/>
        <w:t xml:space="preserve">      "dev": true,</w:t>
        <w:br/>
        <w:t xml:space="preserve">      "license": "MIT",</w:t>
        <w:br/>
        <w:t xml:space="preserve">      "dependencies": {</w:t>
        <w:br/>
        <w:t xml:space="preserve">        "picomatch": "^2.2.1"</w:t>
        <w:br/>
        <w:t xml:space="preserve">      },</w:t>
        <w:br/>
        <w:t xml:space="preserve">      "engines": {</w:t>
        <w:br/>
        <w:t xml:space="preserve">        "node": "&gt;=8.10.0"</w:t>
        <w:br/>
        <w:t xml:space="preserve">      }</w:t>
        <w:br/>
        <w:t xml:space="preserve">    },</w:t>
        <w:br/>
        <w:t xml:space="preserve">    "node_modules/recharts": {</w:t>
        <w:br/>
        <w:t xml:space="preserve">      "version": "2.15.4",</w:t>
        <w:br/>
        <w:t xml:space="preserve">      "resolved": "https://registry.npmjs.org/recharts/-/recharts-2.15.4.tgz",</w:t>
        <w:br/>
        <w:t xml:space="preserve">      "integrity": "sha512-UT/q6fwS3c1dHbXv2uFgYJ9BMFHu3fwnd7AYZaEQhXuYQ4hgsxLvsUXzGdKeZrW5xopzDCvuA2N41WJ88I7zIw==",</w:t>
        <w:br/>
        <w:t xml:space="preserve">      "license": "MIT",</w:t>
        <w:br/>
        <w:t xml:space="preserve">      "dependencies": {</w:t>
        <w:br/>
        <w:t xml:space="preserve">        "clsx": "^2.0.0",</w:t>
        <w:br/>
        <w:t xml:space="preserve">        "eventemitter3": "^4.0.1",</w:t>
        <w:br/>
        <w:t xml:space="preserve">        "lodash": "^4.17.21",</w:t>
        <w:br/>
        <w:t xml:space="preserve">        "react-is": "^18.3.1",</w:t>
        <w:br/>
        <w:t xml:space="preserve">        "react-smooth": "^4.0.4",</w:t>
        <w:br/>
        <w:t xml:space="preserve">        "recharts-scale": "^0.4.4",</w:t>
        <w:br/>
        <w:t xml:space="preserve">        "tiny-invariant": "^1.3.1",</w:t>
        <w:br/>
        <w:t xml:space="preserve">        "victory-vendor": "^36.6.8"</w:t>
        <w:br/>
        <w:t xml:space="preserve">      },</w:t>
        <w:br/>
        <w:t xml:space="preserve">      "engines": {</w:t>
        <w:br/>
        <w:t xml:space="preserve">        "node": "&gt;=14"</w:t>
        <w:br/>
        <w:t xml:space="preserve">      },</w:t>
        <w:br/>
        <w:t xml:space="preserve">      "peerDependencies": {</w:t>
        <w:br/>
        <w:t xml:space="preserve">        "react": "^16.0.0 || ^17.0.0 || ^18.0.0 || ^19.0.0",</w:t>
        <w:br/>
        <w:t xml:space="preserve">        "react-dom": "^16.0.0 || ^17.0.0 || ^18.0.0 || ^19.0.0"</w:t>
        <w:br/>
        <w:t xml:space="preserve">      }</w:t>
        <w:br/>
        <w:t xml:space="preserve">    },</w:t>
        <w:br/>
        <w:t xml:space="preserve">    "node_modules/recharts-scale": {</w:t>
        <w:br/>
        <w:t xml:space="preserve">      "version": "0.4.5",</w:t>
        <w:br/>
        <w:t xml:space="preserve">      "resolved": "https://registry.npmjs.org/recharts-scale/-/recharts-scale-0.4.5.tgz",</w:t>
        <w:br/>
        <w:t xml:space="preserve">      "integrity": "sha512-kivNFO+0OcUNu7jQquLXAxz1FIwZj8nrj+YkOKc5694NbjCvcT6aSZiIzNzd2Kul4o4rTto8QVR9lMNtxD4G1w==",</w:t>
        <w:br/>
        <w:t xml:space="preserve">      "license": "MIT",</w:t>
        <w:br/>
        <w:t xml:space="preserve">      "dependencies": {</w:t>
        <w:br/>
        <w:t xml:space="preserve">        "decimal.js-light": "^2.4.1"</w:t>
        <w:br/>
        <w:t xml:space="preserve">      }</w:t>
        <w:br/>
        <w:t xml:space="preserve">    },</w:t>
        <w:br/>
        <w:t xml:space="preserve">    "node_modules/redent": {</w:t>
        <w:br/>
        <w:t xml:space="preserve">      "version": "3.0.0",</w:t>
        <w:br/>
        <w:t xml:space="preserve">      "resolved": "https://registry.npmjs.org/redent/-/redent-3.0.0.tgz",</w:t>
        <w:br/>
        <w:t xml:space="preserve">      "integrity": "sha512-6tDA8g98We0zd0GvVeMT9arEOnTw9qM03L9cJXaCjrip1OO764RDBLBfrB4cwzNGDj5OA5ioymC9GkizgWJDUg==",</w:t>
        <w:br/>
        <w:t xml:space="preserve">      "dev": true,</w:t>
        <w:br/>
        <w:t xml:space="preserve">      "license": "MIT",</w:t>
        <w:br/>
        <w:t xml:space="preserve">      "dependencies": {</w:t>
        <w:br/>
        <w:t xml:space="preserve">        "indent-string": "^4.0.0",</w:t>
        <w:br/>
        <w:t xml:space="preserve">        "strip-indent": "^3.0.0"</w:t>
        <w:br/>
        <w:t xml:space="preserve">      },</w:t>
        <w:br/>
        <w:t xml:space="preserve">      "engines": {</w:t>
        <w:br/>
        <w:t xml:space="preserve">        "node": "&gt;=8"</w:t>
        <w:br/>
        <w:t xml:space="preserve">      }</w:t>
        <w:br/>
        <w:t xml:space="preserve">    },</w:t>
        <w:br/>
        <w:t xml:space="preserve">    "node_modules/requires-port": {</w:t>
        <w:br/>
        <w:t xml:space="preserve">      "version": "1.0.0",</w:t>
        <w:br/>
        <w:t xml:space="preserve">      "resolved": "https://registry.npmjs.org/requires-port/-/requires-port-1.0.0.tgz",</w:t>
        <w:br/>
        <w:t xml:space="preserve">      "integrity": "sha512-KigOCHcocU3XODJxsu8i/j8T9tzT4adHiecwORRQ0ZZFcp7ahwXuRU1m+yuO90C5ZUyGeGfocHDI14M3L3yDAQ==",</w:t>
        <w:br/>
        <w:t xml:space="preserve">      "dev": true,</w:t>
        <w:br/>
        <w:t xml:space="preserve">      "license": "MIT"</w:t>
        <w:br/>
        <w:t xml:space="preserve">    },</w:t>
        <w:br/>
        <w:t xml:space="preserve">    "node_modules/resolve": {</w:t>
        <w:br/>
        <w:t xml:space="preserve">      "version": "1.22.8",</w:t>
        <w:br/>
        <w:t xml:space="preserve">      "resolved": "https://registry.npmjs.org/resolve/-/resolve-1.22.8.tgz",</w:t>
        <w:br/>
        <w:t xml:space="preserve">      "integrity": "sha512-oKWePCxqpd6FlLvGV1VU0x7bkPmmCNolxzjMf4NczoDnQcIWrAF+cPtZn5i6n+RfD2d9i0tzpKnG6Yk168yIyw==",</w:t>
        <w:br/>
        <w:t xml:space="preserve">      "dev": true,</w:t>
        <w:br/>
        <w:t xml:space="preserve">      "license": "MIT",</w:t>
        <w:br/>
        <w:t xml:space="preserve">      "dependencies": {</w:t>
        <w:br/>
        <w:t xml:space="preserve">        "is-core-module": "^2.13.0",</w:t>
        <w:br/>
        <w:t xml:space="preserve">        "path-parse": "^1.0.7",</w:t>
        <w:br/>
        <w:t xml:space="preserve">        "supports-preserve-symlinks-flag": "^1.0.0"</w:t>
        <w:br/>
        <w:t xml:space="preserve">      },</w:t>
        <w:br/>
        <w:t xml:space="preserve">      "bin": {</w:t>
        <w:br/>
        <w:t xml:space="preserve">        "resolve": "bin/resolve"</w:t>
        <w:br/>
        <w:t xml:space="preserve">      },</w:t>
        <w:br/>
        <w:t xml:space="preserve">      "funding": {</w:t>
        <w:br/>
        <w:t xml:space="preserve">        "url": "https://github.com/sponsors/ljharb"</w:t>
        <w:br/>
        <w:t xml:space="preserve">      }</w:t>
        <w:br/>
        <w:t xml:space="preserve">    },</w:t>
        <w:br/>
        <w:t xml:space="preserve">    "node_modules/resolve-from": {</w:t>
        <w:br/>
        <w:t xml:space="preserve">      "version": "4.0.0",</w:t>
        <w:br/>
        <w:t xml:space="preserve">      "resolved": "https://registry.npmjs.org/resolve-from/-/resolve-from-4.0.0.tgz",</w:t>
        <w:br/>
        <w:t xml:space="preserve">      "integrity": "sha512-pb/MYmXstAkysRFx8piNI1tGFNQIFA3vkE3Gq4EuA1dF6gHp/+vgZqsCGJapvy8N3Q+4o7FwvquPJcnZ7RYy4g==",</w:t>
        <w:br/>
        <w:t xml:space="preserve">      "dev": true,</w:t>
        <w:br/>
        <w:t xml:space="preserve">      "license": "MIT",</w:t>
        <w:br/>
        <w:t xml:space="preserve">      "engines": {</w:t>
        <w:br/>
        <w:t xml:space="preserve">        "node": "&gt;=4"</w:t>
        <w:br/>
        <w:t xml:space="preserve">      }</w:t>
        <w:br/>
        <w:t xml:space="preserve">    },</w:t>
        <w:br/>
        <w:t xml:space="preserve">    "node_modules/reusify": {</w:t>
        <w:br/>
        <w:t xml:space="preserve">      "version": "1.0.4",</w:t>
        <w:br/>
        <w:t xml:space="preserve">      "resolved": "https://registry.npmjs.org/reusify/-/reusify-1.0.4.tgz",</w:t>
        <w:br/>
        <w:t xml:space="preserve">      "integrity": "sha512-U9nH88a3fc/ekCF1l0/UP1IosiuIjyTh7hBvXVMHYgVcfGvt897Xguj2UOLDeI5BG2m7/uwyaLVT6fbtCwTyzw==",</w:t>
        <w:br/>
        <w:t xml:space="preserve">      "dev": true,</w:t>
        <w:br/>
        <w:t xml:space="preserve">      "license": "MIT",</w:t>
        <w:br/>
        <w:t xml:space="preserve">      "engines": {</w:t>
        <w:br/>
        <w:t xml:space="preserve">        "iojs": "&gt;=1.0.0",</w:t>
        <w:br/>
        <w:t xml:space="preserve">        "node": "&gt;=0.10.0"</w:t>
        <w:br/>
        <w:t xml:space="preserve">      }</w:t>
        <w:br/>
        <w:t xml:space="preserve">    },</w:t>
        <w:br/>
        <w:t xml:space="preserve">    "node_modules/rollup": {</w:t>
        <w:br/>
        <w:t xml:space="preserve">      "version": "4.24.0",</w:t>
        <w:br/>
        <w:t xml:space="preserve">      "resolved": "https://registry.npmjs.org/rollup/-/rollup-4.24.0.tgz",</w:t>
        <w:br/>
        <w:t xml:space="preserve">      "integrity": "sha512-DOmrlGSXNk1DM0ljiQA+i+o0rSLhtii1je5wgk60j49d1jHT5YYttBv1iWOnYSTG+fZZESUOSNiAl89SIet+Cg==",</w:t>
        <w:br/>
        <w:t xml:space="preserve">      "dev": true,</w:t>
        <w:br/>
        <w:t xml:space="preserve">      "license": "MIT",</w:t>
        <w:br/>
        <w:t xml:space="preserve">      "dependencies": {</w:t>
        <w:br/>
        <w:t xml:space="preserve">        "@types/estree": "1.0.6"</w:t>
        <w:br/>
        <w:t xml:space="preserve">      },</w:t>
        <w:br/>
        <w:t xml:space="preserve">      "bin": {</w:t>
        <w:br/>
        <w:t xml:space="preserve">        "rollup": "dist/bin/rollup"</w:t>
        <w:br/>
        <w:t xml:space="preserve">      },</w:t>
        <w:br/>
        <w:t xml:space="preserve">      "engines": {</w:t>
        <w:br/>
        <w:t xml:space="preserve">        "node": "&gt;=18.0.0",</w:t>
        <w:br/>
        <w:t xml:space="preserve">        "npm": "&gt;=8.0.0"</w:t>
        <w:br/>
        <w:t xml:space="preserve">      },</w:t>
        <w:br/>
        <w:t xml:space="preserve">      "optionalDependencies": {</w:t>
        <w:br/>
        <w:t xml:space="preserve">        "@rollup/rollup-android-arm-eabi": "4.24.0",</w:t>
        <w:br/>
        <w:t xml:space="preserve">        "@rollup/rollup-android-arm64": "4.24.0",</w:t>
        <w:br/>
        <w:t xml:space="preserve">        "@rollup/rollup-darwin-arm64": "4.24.0",</w:t>
        <w:br/>
        <w:t xml:space="preserve">        "@rollup/rollup-darwin-x64": "4.24.0",</w:t>
        <w:br/>
        <w:t xml:space="preserve">        "@rollup/rollup-linux-arm-gnueabihf": "4.24.0",</w:t>
        <w:br/>
        <w:t xml:space="preserve">        "@rollup/rollup-linux-arm-musleabihf": "4.24.0",</w:t>
        <w:br/>
        <w:t xml:space="preserve">        "@rollup/rollup-linux-arm64-gnu": "4.24.0",</w:t>
        <w:br/>
        <w:t xml:space="preserve">        "@rollup/rollup-linux-arm64-musl": "4.24.0",</w:t>
        <w:br/>
        <w:t xml:space="preserve">        "@rollup/rollup-linux-powerpc64le-gnu": "4.24.0",</w:t>
        <w:br/>
        <w:t xml:space="preserve">        "@rollup/rollup-linux-riscv64-gnu": "4.24.0",</w:t>
        <w:br/>
        <w:t xml:space="preserve">        "@rollup/rollup-linux-s390x-gnu": "4.24.0",</w:t>
        <w:br/>
        <w:t xml:space="preserve">        "@rollup/rollup-linux-x64-gnu": "4.24.0",</w:t>
        <w:br/>
        <w:t xml:space="preserve">        "@rollup/rollup-linux-x64-musl": "4.24.0",</w:t>
        <w:br/>
        <w:t xml:space="preserve">        "@rollup/rollup-win32-arm64-msvc": "4.24.0",</w:t>
        <w:br/>
        <w:t xml:space="preserve">        "@rollup/rollup-win32-ia32-msvc": "4.24.0",</w:t>
        <w:br/>
        <w:t xml:space="preserve">        "@rollup/rollup-win32-x64-msvc": "4.24.0",</w:t>
        <w:br/>
        <w:t xml:space="preserve">        "fsevents": "~2.3.2"</w:t>
        <w:br/>
        <w:t xml:space="preserve">      }</w:t>
        <w:br/>
        <w:t xml:space="preserve">    },</w:t>
        <w:br/>
        <w:t xml:space="preserve">    "node_modules/run-parallel": {</w:t>
        <w:br/>
        <w:t xml:space="preserve">      "version": "1.2.0",</w:t>
        <w:br/>
        <w:t xml:space="preserve">      "resolved": "https://registry.npmjs.org/run-parallel/-/run-parallel-1.2.0.tgz",</w:t>
        <w:br/>
        <w:t xml:space="preserve">      "integrity": "sha512-5l4VyZR86LZ/lDxZTR6jqL8AFE2S0IFLMP26AbjsLVADxHdhB/c0GUsH+y39UfCi3dzz8OlQuPmnaJOMoDHQBA==",</w:t>
        <w:br/>
        <w:t xml:space="preserve">      "dev": true,</w:t>
        <w:br/>
        <w:t xml:space="preserve">      "funding": [</w:t>
        <w:br/>
        <w:t xml:space="preserve">        {</w:t>
        <w:br/>
        <w:t xml:space="preserve">          "type": "github",</w:t>
        <w:br/>
        <w:t xml:space="preserve">          "url": "https://github.com/sponsors/feross"</w:t>
        <w:br/>
        <w:t xml:space="preserve">        },</w:t>
        <w:br/>
        <w:t xml:space="preserve">        {</w:t>
        <w:br/>
        <w:t xml:space="preserve">          "type": "patreon",</w:t>
        <w:br/>
        <w:t xml:space="preserve">          "url": "https://www.patreon.com/feross"</w:t>
        <w:br/>
        <w:t xml:space="preserve">        },</w:t>
        <w:br/>
        <w:t xml:space="preserve">        {</w:t>
        <w:br/>
        <w:t xml:space="preserve">          "type": "consulting",</w:t>
        <w:br/>
        <w:t xml:space="preserve">          "url": "https://feross.org/support"</w:t>
        <w:br/>
        <w:t xml:space="preserve">        }</w:t>
        <w:br/>
        <w:t xml:space="preserve">      ],</w:t>
        <w:br/>
        <w:t xml:space="preserve">      "license": "MIT",</w:t>
        <w:br/>
        <w:t xml:space="preserve">      "dependencies": {</w:t>
        <w:br/>
        <w:t xml:space="preserve">        "queue-microtask": "^1.2.2"</w:t>
        <w:br/>
        <w:t xml:space="preserve">      }</w:t>
        <w:br/>
        <w:t xml:space="preserve">    },</w:t>
        <w:br/>
        <w:t xml:space="preserve">    "node_modules/safer-buffer": {</w:t>
        <w:br/>
        <w:t xml:space="preserve">      "version": "2.1.2",</w:t>
        <w:br/>
        <w:t xml:space="preserve">      "resolved": "https://registry.npmjs.org/safer-buffer/-/safer-buffer-2.1.2.tgz",</w:t>
        <w:br/>
        <w:t xml:space="preserve">      "integrity": "sha512-YZo3K82SD7Riyi0E1EQPojLz7kpepnSQI9IyPbHHg1XXXevb5dJI7tpyN2ADxGcQbHG7vcyRHk0cbwqcQriUtg==",</w:t>
        <w:br/>
        <w:t xml:space="preserve">      "dev": true,</w:t>
        <w:br/>
        <w:t xml:space="preserve">      "license": "MIT"</w:t>
        <w:br/>
        <w:t xml:space="preserve">    },</w:t>
        <w:br/>
        <w:t xml:space="preserve">    "node_modules/saxes": {</w:t>
        <w:br/>
        <w:t xml:space="preserve">      "version": "6.0.0",</w:t>
        <w:br/>
        <w:t xml:space="preserve">      "resolved": "https://registry.npmjs.org/saxes/-/saxes-6.0.0.tgz",</w:t>
        <w:br/>
        <w:t xml:space="preserve">      "integrity": "sha512-xAg7SOnEhrm5zI3puOOKyy1OMcMlIJZYNJY7xLBwSze0UjhPLnWfj2GF2EpT0jmzaJKIWKHLsaSSajf35bcYnA==",</w:t>
        <w:br/>
        <w:t xml:space="preserve">      "dev": true,</w:t>
        <w:br/>
        <w:t xml:space="preserve">      "license": "ISC",</w:t>
        <w:br/>
        <w:t xml:space="preserve">      "dependencies": {</w:t>
        <w:br/>
        <w:t xml:space="preserve">        "xmlchars": "^2.2.0"</w:t>
        <w:br/>
        <w:t xml:space="preserve">      },</w:t>
        <w:br/>
        <w:t xml:space="preserve">      "engines": {</w:t>
        <w:br/>
        <w:t xml:space="preserve">        "node": "&gt;=v12.22.7"</w:t>
        <w:br/>
        <w:t xml:space="preserve">      }</w:t>
        <w:br/>
        <w:t xml:space="preserve">    },</w:t>
        <w:br/>
        <w:t xml:space="preserve">    "node_modules/scheduler": {</w:t>
        <w:br/>
        <w:t xml:space="preserve">      "version": "0.23.2",</w:t>
        <w:br/>
        <w:t xml:space="preserve">      "resolved": "https://registry.npmjs.org/scheduler/-/scheduler-0.23.2.tgz",</w:t>
        <w:br/>
        <w:t xml:space="preserve">      "integrity": "sha512-UOShsPwz7NrMUqhR6t0hWjFduvOzbtv7toDH1/hIrfRNIDBnnBWd0CwJTGvTpngVlmwGCdP9/Zl/tVrDqcuYzQ==",</w:t>
        <w:br/>
        <w:t xml:space="preserve">      "license": "MIT",</w:t>
        <w:br/>
        <w:t xml:space="preserve">      "dependencies": {</w:t>
        <w:br/>
        <w:t xml:space="preserve">        "loose-envify": "^1.1.0"</w:t>
        <w:br/>
        <w:t xml:space="preserve">      }</w:t>
        <w:br/>
        <w:t xml:space="preserve">    },</w:t>
        <w:br/>
        <w:t xml:space="preserve">    "node_modules/semver": {</w:t>
        <w:br/>
        <w:t xml:space="preserve">      "version": "7.7.2",</w:t>
        <w:br/>
        <w:t xml:space="preserve">      "resolved": "https://registry.npmjs.org/semver/-/semver-7.7.2.tgz",</w:t>
        <w:br/>
        <w:t xml:space="preserve">      "integrity": "sha512-RF0Fw+rO5AMf9MAyaRXI4AV0Ulj5lMHqVxxdSgiVbixSCXoEmmX/jk0CuJw4+3SqroYO9VoUh+HcuJivvtJemA==",</w:t>
        <w:br/>
        <w:t xml:space="preserve">      "dev": true,</w:t>
        <w:br/>
        <w:t xml:space="preserve">      "license": "ISC",</w:t>
        <w:br/>
        <w:t xml:space="preserve">      "bin": {</w:t>
        <w:br/>
        <w:t xml:space="preserve">        "semver": "bin/semver.js"</w:t>
        <w:br/>
        <w:t xml:space="preserve">      },</w:t>
        <w:br/>
        <w:t xml:space="preserve">      "engines": {</w:t>
        <w:br/>
        <w:t xml:space="preserve">        "node": "&gt;=10"</w:t>
        <w:br/>
        <w:t xml:space="preserve">      }</w:t>
        <w:br/>
        <w:t xml:space="preserve">    },</w:t>
        <w:br/>
        <w:t xml:space="preserve">    "node_modules/shebang-command": {</w:t>
        <w:br/>
        <w:t xml:space="preserve">      "version": "2.0.0",</w:t>
        <w:br/>
        <w:t xml:space="preserve">      "resolved": "https://registry.npmjs.org/shebang-command/-/shebang-command-2.0.0.tgz",</w:t>
        <w:br/>
        <w:t xml:space="preserve">      "integrity": "sha512-kHxr2zZpYtdmrN1qDjrrX/Z1rR1kG8Dx+gkpK1G4eXmvXswmcE1hTWBWYUzlraYw1/yZp6YuDY77YtvbN0dmDA==",</w:t>
        <w:br/>
        <w:t xml:space="preserve">      "dev": true,</w:t>
        <w:br/>
        <w:t xml:space="preserve">      "license": "MIT",</w:t>
        <w:br/>
        <w:t xml:space="preserve">      "dependencies": {</w:t>
        <w:br/>
        <w:t xml:space="preserve">        "shebang-regex": "^3.0.0"</w:t>
        <w:br/>
        <w:t xml:space="preserve">      },</w:t>
        <w:br/>
        <w:t xml:space="preserve">      "engines": {</w:t>
        <w:br/>
        <w:t xml:space="preserve">        "node": "&gt;=8"</w:t>
        <w:br/>
        <w:t xml:space="preserve">      }</w:t>
        <w:br/>
        <w:t xml:space="preserve">    },</w:t>
        <w:br/>
        <w:t xml:space="preserve">    "node_modules/shebang-regex": {</w:t>
        <w:br/>
        <w:t xml:space="preserve">      "version": "3.0.0",</w:t>
        <w:br/>
        <w:t xml:space="preserve">      "resolved": "https://registry.npmjs.org/shebang-regex/-/shebang-regex-3.0.0.tgz",</w:t>
        <w:br/>
        <w:t xml:space="preserve">      "integrity": "sha512-7++dFhtcx3353uBaq8DDR4NuxBetBzC7ZQOhmTQInHEd6bSrXdiEyzCvG07Z44UYdLShWUyXt5M/yhz8ekcb1A==",</w:t>
        <w:br/>
        <w:t xml:space="preserve">      "dev": true,</w:t>
        <w:br/>
        <w:t xml:space="preserve">      "license": "MIT",</w:t>
        <w:br/>
        <w:t xml:space="preserve">      "engines": {</w:t>
        <w:br/>
        <w:t xml:space="preserve">        "node": "&gt;=8"</w:t>
        <w:br/>
        <w:t xml:space="preserve">      }</w:t>
        <w:br/>
        <w:t xml:space="preserve">    },</w:t>
        <w:br/>
        <w:t xml:space="preserve">    "node_modules/siginfo": {</w:t>
        <w:br/>
        <w:t xml:space="preserve">      "version": "2.0.0",</w:t>
        <w:br/>
        <w:t xml:space="preserve">      "resolved": "https://registry.npmjs.org/siginfo/-/siginfo-2.0.0.tgz",</w:t>
        <w:br/>
        <w:t xml:space="preserve">      "integrity": "sha512-ybx0WO1/8bSBLEWXZvEd7gMW3Sn3JFlW3TvX1nREbDLRNQNaeNN8WK0meBwPdAaOI7TtRRRJn/Es1zhrrCHu7g==",</w:t>
        <w:br/>
        <w:t xml:space="preserve">      "dev": true,</w:t>
        <w:br/>
        <w:t xml:space="preserve">      "license": "ISC"</w:t>
        <w:br/>
        <w:t xml:space="preserve">    },</w:t>
        <w:br/>
        <w:t xml:space="preserve">    "node_modules/signal-exit": {</w:t>
        <w:br/>
        <w:t xml:space="preserve">      "version": "4.1.0",</w:t>
        <w:br/>
        <w:t xml:space="preserve">      "resolved": "https://registry.npmjs.org/signal-exit/-/signal-exit-4.1.0.tgz",</w:t>
        <w:br/>
        <w:t xml:space="preserve">      "integrity": "sha512-bzyZ1e88w9O1iNJbKnOlvYTrWPDl46O1bG0D3XInv+9tkPrxrN8jUUTiFlDkkmKWgn1M6CfIA13SuGqOa9Korw==",</w:t>
        <w:br/>
        <w:t xml:space="preserve">      "dev": true,</w:t>
        <w:br/>
        <w:t xml:space="preserve">      "license": "ISC",</w:t>
        <w:br/>
        <w:t xml:space="preserve">      "engines": {</w:t>
        <w:br/>
        <w:t xml:space="preserve">        "node": "&gt;=14"</w:t>
        <w:br/>
        <w:t xml:space="preserve">      },</w:t>
        <w:br/>
        <w:t xml:space="preserve">      "funding": {</w:t>
        <w:br/>
        <w:t xml:space="preserve">        "url": "https://github.com/sponsors/isaacs"</w:t>
        <w:br/>
        <w:t xml:space="preserve">      }</w:t>
        <w:br/>
        <w:t xml:space="preserve">    },</w:t>
        <w:br/>
        <w:t xml:space="preserve">    "node_modules/sonner": {</w:t>
        <w:br/>
        <w:t xml:space="preserve">      "version": "1.7.4",</w:t>
        <w:br/>
        <w:t xml:space="preserve">      "resolved": "https://registry.npmjs.org/sonner/-/sonner-1.7.4.tgz",</w:t>
        <w:br/>
        <w:t xml:space="preserve">      "integrity": "sha512-DIS8z4PfJRbIyfVFDVnK9rO3eYDtse4Omcm6bt0oEr5/jtLgysmjuBl1frJ9E/EQZrFmKx2A8m/s5s9CRXIzhw==",</w:t>
        <w:br/>
        <w:t xml:space="preserve">      "license": "MIT",</w:t>
        <w:br/>
        <w:t xml:space="preserve">      "peerDependencies": {</w:t>
        <w:br/>
        <w:t xml:space="preserve">        "react": "^18.0.0 || ^19.0.0 || ^19.0.0-rc",</w:t>
        <w:br/>
        <w:t xml:space="preserve">        "react-dom": "^18.0.0 || ^19.0.0 || ^19.0.0-rc"</w:t>
        <w:br/>
        <w:t xml:space="preserve">      }</w:t>
        <w:br/>
        <w:t xml:space="preserve">    },</w:t>
        <w:br/>
        <w:t xml:space="preserve">    "node_modules/source-map": {</w:t>
        <w:br/>
        <w:t xml:space="preserve">      "version": "0.6.1",</w:t>
        <w:br/>
        <w:t xml:space="preserve">      "resolved": "https://registry.npmjs.org/source-map/-/source-map-0.6.1.tgz",</w:t>
        <w:br/>
        <w:t xml:space="preserve">      "integrity": "sha512-UjgapumWlbMhkBgzT7Ykc5YXUT46F0iKu8SGXq0bcwP5dz/h0Plj6enJqjz1Zbq2l5WaqYnrVbwWOWMyF3F47g==",</w:t>
        <w:br/>
        <w:t xml:space="preserve">      "dev": true,</w:t>
        <w:br/>
        <w:t xml:space="preserve">      "license": "BSD-3-Clause",</w:t>
        <w:br/>
        <w:t xml:space="preserve">      "optional": true,</w:t>
        <w:br/>
        <w:t xml:space="preserve">      "engines": {</w:t>
        <w:br/>
        <w:t xml:space="preserve">        "node": "&gt;=0.10.0"</w:t>
        <w:br/>
        <w:t xml:space="preserve">      }</w:t>
        <w:br/>
        <w:t xml:space="preserve">    },</w:t>
        <w:br/>
        <w:t xml:space="preserve">    "node_modules/source-map-js": {</w:t>
        <w:br/>
        <w:t xml:space="preserve">      "version": "1.2.1",</w:t>
        <w:br/>
        <w:t xml:space="preserve">      "resolved": "https://registry.npmjs.org/source-map-js/-/source-map-js-1.2.1.tgz",</w:t>
        <w:br/>
        <w:t xml:space="preserve">      "integrity": "sha512-UXWMKhLOwVKb728IUtQPXxfYU+usdybtUrK/8uGE8CQMvrhOpwvzDBwj0QhSL7MQc7vIsISBG8VQ8+IDQxpfQA==",</w:t>
        <w:br/>
        <w:t xml:space="preserve">      "dev": true,</w:t>
        <w:br/>
        <w:t xml:space="preserve">      "license": "BSD-3-Clause",</w:t>
        <w:br/>
        <w:t xml:space="preserve">      "engines": {</w:t>
        <w:br/>
        <w:t xml:space="preserve">        "node": "&gt;=0.10.0"</w:t>
        <w:br/>
        <w:t xml:space="preserve">      }</w:t>
        <w:br/>
        <w:t xml:space="preserve">    },</w:t>
        <w:br/>
        <w:t xml:space="preserve">    "node_modules/stackback": {</w:t>
        <w:br/>
        <w:t xml:space="preserve">      "version": "0.0.2",</w:t>
        <w:br/>
        <w:t xml:space="preserve">      "resolved": "https://registry.npmjs.org/stackback/-/stackback-0.0.2.tgz",</w:t>
        <w:br/>
        <w:t xml:space="preserve">      "integrity": "sha512-1XMJE5fQo1jGH6Y/7ebnwPOBEkIEnT4QF32d5R1+VXdXveM0IBMJt8zfaxX1P3QhVwrYe+576+jkANtSS2mBbw==",</w:t>
        <w:br/>
        <w:t xml:space="preserve">      "dev": true,</w:t>
        <w:br/>
        <w:t xml:space="preserve">      "license": "MIT"</w:t>
        <w:br/>
        <w:t xml:space="preserve">    },</w:t>
        <w:br/>
        <w:t xml:space="preserve">    "node_modules/state-local": {</w:t>
        <w:br/>
        <w:t xml:space="preserve">      "version": "1.0.7",</w:t>
        <w:br/>
        <w:t xml:space="preserve">      "resolved": "https://registry.npmjs.org/state-local/-/state-local-1.0.7.tgz",</w:t>
        <w:br/>
        <w:t xml:space="preserve">      "integrity": "sha512-HTEHMNieakEnoe33shBYcZ7NX83ACUjCu8c40iOGEZsngj9zRnkqS9j1pqQPXwobB0ZcVTk27REb7COQ0UR59w==",</w:t>
        <w:br/>
        <w:t xml:space="preserve">      "license": "MIT"</w:t>
        <w:br/>
        <w:t xml:space="preserve">    },</w:t>
        <w:br/>
        <w:t xml:space="preserve">    "node_modules/std-env": {</w:t>
        <w:br/>
        <w:t xml:space="preserve">      "version": "3.10.0",</w:t>
        <w:br/>
        <w:t xml:space="preserve">      "resolved": "https://registry.npmjs.org/std-env/-/std-env-3.10.0.tgz",</w:t>
        <w:br/>
        <w:t xml:space="preserve">      "integrity": "sha512-5GS12FdOZNliM5mAOxFRg7Ir0pWz8MdpYm6AY6VPkGpbA7ZzmbzNcBJQ0GPvvyWgcY7QAhCgf9Uy89I03faLkg==",</w:t>
        <w:br/>
        <w:t xml:space="preserve">      "dev": true,</w:t>
        <w:br/>
        <w:t xml:space="preserve">      "license": "MIT"</w:t>
        <w:br/>
        <w:t xml:space="preserve">    },</w:t>
        <w:br/>
        <w:t xml:space="preserve">    "node_modules/string-width": {</w:t>
        <w:br/>
        <w:t xml:space="preserve">      "version": "5.1.2",</w:t>
        <w:br/>
        <w:t xml:space="preserve">      "resolved": "https://registry.npmjs.org/string-width/-/string-width-5.1.2.tgz",</w:t>
        <w:br/>
        <w:t xml:space="preserve">      "integrity": "sha512-HnLOCR3vjcY8beoNLtcjZ5/nxn2afmME6lhrDrebokqMap+XbeW8n9TXpPDOqdGK5qcI3oT0GKTW6wC7EMiVqA==",</w:t>
        <w:br/>
        <w:t xml:space="preserve">      "dev": true,</w:t>
        <w:br/>
        <w:t xml:space="preserve">      "license": "MIT",</w:t>
        <w:br/>
        <w:t xml:space="preserve">      "dependencies": {</w:t>
        <w:br/>
        <w:t xml:space="preserve">        "eastasianwidth": "^0.2.0",</w:t>
        <w:br/>
        <w:t xml:space="preserve">        "emoji-regex": "^9.2.2",</w:t>
        <w:br/>
        <w:t xml:space="preserve">        "strip-ansi": "^7.0.1"</w:t>
        <w:br/>
        <w:t xml:space="preserve">      },</w:t>
        <w:br/>
        <w:t xml:space="preserve">      "engines": {</w:t>
        <w:br/>
        <w:t xml:space="preserve">        "node": "&gt;=12"</w:t>
        <w:br/>
        <w:t xml:space="preserve">      },</w:t>
        <w:br/>
        <w:t xml:space="preserve">      "funding": {</w:t>
        <w:br/>
        <w:t xml:space="preserve">        "url": "https://github.com/sponsors/sindresorhus"</w:t>
        <w:br/>
        <w:t xml:space="preserve">      }</w:t>
        <w:br/>
        <w:t xml:space="preserve">    },</w:t>
        <w:br/>
        <w:t xml:space="preserve">    "node_modules/string-width-cjs": {</w:t>
        <w:br/>
        <w:t xml:space="preserve">      "name": "string-width",</w:t>
        <w:br/>
        <w:t xml:space="preserve">      "version": "4.2.3",</w:t>
        <w:br/>
        <w:t xml:space="preserve">      "resolved": "https://registry.npmjs.org/string-width/-/string-width-4.2.3.tgz",</w:t>
        <w:br/>
        <w:t xml:space="preserve">      "integrity": "sha512-wKyQRQpjJ0sIp62ErSZdGsjMJWsap5oRNihHhu6G7JVO/9jIB6UyevL+tXuOqrng8j/cxKTWyWUwvSTriiZz/g==",</w:t>
        <w:br/>
        <w:t xml:space="preserve">      "dev": true,</w:t>
        <w:br/>
        <w:t xml:space="preserve">      "license": "MIT",</w:t>
        <w:br/>
        <w:t xml:space="preserve">      "dependencies": {</w:t>
        <w:br/>
        <w:t xml:space="preserve">        "emoji-regex": "^8.0.0",</w:t>
        <w:br/>
        <w:t xml:space="preserve">        "is-fullwidth-code-point": "^3.0.0",</w:t>
        <w:br/>
        <w:t xml:space="preserve">        "strip-ansi": "^6.0.1"</w:t>
        <w:br/>
        <w:t xml:space="preserve">      },</w:t>
        <w:br/>
        <w:t xml:space="preserve">      "engines": {</w:t>
        <w:br/>
        <w:t xml:space="preserve">        "node": "&gt;=8"</w:t>
        <w:br/>
        <w:t xml:space="preserve">      }</w:t>
        <w:br/>
        <w:t xml:space="preserve">    },</w:t>
        <w:br/>
        <w:t xml:space="preserve">    "node_modules/string-width-cjs/node_modules/ansi-regex": {</w:t>
        <w:br/>
        <w:t xml:space="preserve">      "version": "5.0.1",</w:t>
        <w:br/>
        <w:t xml:space="preserve">      "resolved": "https://registry.npmjs.org/ansi-regex/-/ansi-regex-5.0.1.tgz",</w:t>
        <w:br/>
        <w:t xml:space="preserve">      "integrity": "sha512-quJQXlTSUGL2LH9SUXo8VwsY4soanhgo6LNSm84E1LBcE8s3O0wpdiRzyR9z/ZZJMlMWv37qOOb9pdJlMUEKFQ==",</w:t>
        <w:br/>
        <w:t xml:space="preserve">      "dev": true,</w:t>
        <w:br/>
        <w:t xml:space="preserve">      "license": "MIT",</w:t>
        <w:br/>
        <w:t xml:space="preserve">      "engines": {</w:t>
        <w:br/>
        <w:t xml:space="preserve">        "node": "&gt;=8"</w:t>
        <w:br/>
        <w:t xml:space="preserve">      }</w:t>
        <w:br/>
        <w:t xml:space="preserve">    },</w:t>
        <w:br/>
        <w:t xml:space="preserve">    "node_modules/string-width-cjs/node_modules/emoji-regex": {</w:t>
        <w:br/>
        <w:t xml:space="preserve">      "version": "8.0.0",</w:t>
        <w:br/>
        <w:t xml:space="preserve">      "resolved": "https://registry.npmjs.org/emoji-regex/-/emoji-regex-8.0.0.tgz",</w:t>
        <w:br/>
        <w:t xml:space="preserve">      "integrity": "sha512-MSjYzcWNOA0ewAHpz0MxpYFvwg6yjy1NG3xteoqz644VCo/RPgnr1/GGt+ic3iJTzQ8Eu3TdM14SawnVUmGE6A==",</w:t>
        <w:br/>
        <w:t xml:space="preserve">      "dev": true,</w:t>
        <w:br/>
        <w:t xml:space="preserve">      "license": "MIT"</w:t>
        <w:br/>
        <w:t xml:space="preserve">    },</w:t>
        <w:br/>
        <w:t xml:space="preserve">    "node_modules/string-width-cjs/node_modules/strip-ansi": {</w:t>
        <w:br/>
        <w:t xml:space="preserve">      "version": "6.0.1",</w:t>
        <w:br/>
        <w:t xml:space="preserve">      "resolved": "https://registry.npmjs.org/strip-ansi/-/strip-ansi-6.0.1.tgz",</w:t>
        <w:br/>
        <w:t xml:space="preserve">      "integrity": "sha512-Y38VPSHcqkFrCpFnQ9vuSXmquuv5oXOKpGeT6aGrr3o3Gc9AlVa6JBfUSOCnbxGGZF+/0ooI7KrPuUSztUdU5A==",</w:t>
        <w:br/>
        <w:t xml:space="preserve">      "dev": true,</w:t>
        <w:br/>
        <w:t xml:space="preserve">      "license": "MIT",</w:t>
        <w:br/>
        <w:t xml:space="preserve">      "dependencies": {</w:t>
        <w:br/>
        <w:t xml:space="preserve">        "ansi-regex": "^5.0.1"</w:t>
        <w:br/>
        <w:t xml:space="preserve">      },</w:t>
        <w:br/>
        <w:t xml:space="preserve">      "engines": {</w:t>
        <w:br/>
        <w:t xml:space="preserve">        "node": "&gt;=8"</w:t>
        <w:br/>
        <w:t xml:space="preserve">      }</w:t>
        <w:br/>
        <w:t xml:space="preserve">    },</w:t>
        <w:br/>
        <w:t xml:space="preserve">    "node_modules/strip-ansi": {</w:t>
        <w:br/>
        <w:t xml:space="preserve">      "version": "7.1.0",</w:t>
        <w:br/>
        <w:t xml:space="preserve">      "resolved": "https://registry.npmjs.org/strip-ansi/-/strip-ansi-7.1.0.tgz",</w:t>
        <w:br/>
        <w:t xml:space="preserve">      "integrity": "sha512-iq6eVVI64nQQTRYq2KtEg2d2uU7LElhTJwsH4YzIHZshxlgZms/wIc4VoDQTlG/IvVIrBKG06CrZnp0qv7hkcQ==",</w:t>
        <w:br/>
        <w:t xml:space="preserve">      "dev": true,</w:t>
        <w:br/>
        <w:t xml:space="preserve">      "license": "MIT",</w:t>
        <w:br/>
        <w:t xml:space="preserve">      "dependencies": {</w:t>
        <w:br/>
        <w:t xml:space="preserve">        "ansi-regex": "^6.0.1"</w:t>
        <w:br/>
        <w:t xml:space="preserve">      },</w:t>
        <w:br/>
        <w:t xml:space="preserve">      "engines": {</w:t>
        <w:br/>
        <w:t xml:space="preserve">        "node": "&gt;=12"</w:t>
        <w:br/>
        <w:t xml:space="preserve">      },</w:t>
        <w:br/>
        <w:t xml:space="preserve">      "funding": {</w:t>
        <w:br/>
        <w:t xml:space="preserve">        "url": "https://github.com/chalk/strip-ansi?sponsor=1"</w:t>
        <w:br/>
        <w:t xml:space="preserve">      }</w:t>
        <w:br/>
        <w:t xml:space="preserve">    },</w:t>
        <w:br/>
        <w:t xml:space="preserve">    "node_modules/strip-ansi-cjs": {</w:t>
        <w:br/>
        <w:t xml:space="preserve">      "name": "strip-ansi",</w:t>
        <w:br/>
        <w:t xml:space="preserve">      "version": "6.0.1",</w:t>
        <w:br/>
        <w:t xml:space="preserve">      "resolved": "https://registry.npmjs.org/strip-ansi/-/strip-ansi-6.0.1.tgz",</w:t>
        <w:br/>
        <w:t xml:space="preserve">      "integrity": "sha512-Y38VPSHcqkFrCpFnQ9vuSXmquuv5oXOKpGeT6aGrr3o3Gc9AlVa6JBfUSOCnbxGGZF+/0ooI7KrPuUSztUdU5A==",</w:t>
        <w:br/>
        <w:t xml:space="preserve">      "dev": true,</w:t>
        <w:br/>
        <w:t xml:space="preserve">      "license": "MIT",</w:t>
        <w:br/>
        <w:t xml:space="preserve">      "dependencies": {</w:t>
        <w:br/>
        <w:t xml:space="preserve">        "ansi-regex": "^5.0.1"</w:t>
        <w:br/>
        <w:t xml:space="preserve">      },</w:t>
        <w:br/>
        <w:t xml:space="preserve">      "engines": {</w:t>
        <w:br/>
        <w:t xml:space="preserve">        "node": "&gt;=8"</w:t>
        <w:br/>
        <w:t xml:space="preserve">      }</w:t>
        <w:br/>
        <w:t xml:space="preserve">    },</w:t>
        <w:br/>
        <w:t xml:space="preserve">    "node_modules/strip-ansi-cjs/node_modules/ansi-regex": {</w:t>
        <w:br/>
        <w:t xml:space="preserve">      "version": "5.0.1",</w:t>
        <w:br/>
        <w:t xml:space="preserve">      "resolved": "https://registry.npmjs.org/ansi-regex/-/ansi-regex-5.0.1.tgz",</w:t>
        <w:br/>
        <w:t xml:space="preserve">      "integrity": "sha512-quJQXlTSUGL2LH9SUXo8VwsY4soanhgo6LNSm84E1LBcE8s3O0wpdiRzyR9z/ZZJMlMWv37qOOb9pdJlMUEKFQ==",</w:t>
        <w:br/>
        <w:t xml:space="preserve">      "dev": true,</w:t>
        <w:br/>
        <w:t xml:space="preserve">      "license": "MIT",</w:t>
        <w:br/>
        <w:t xml:space="preserve">      "engines": {</w:t>
        <w:br/>
        <w:t xml:space="preserve">        "node": "&gt;=8"</w:t>
        <w:br/>
        <w:t xml:space="preserve">      }</w:t>
        <w:br/>
        <w:t xml:space="preserve">    },</w:t>
        <w:br/>
        <w:t xml:space="preserve">    "node_modules/strip-indent": {</w:t>
        <w:br/>
        <w:t xml:space="preserve">      "version": "3.0.0",</w:t>
        <w:br/>
        <w:t xml:space="preserve">      "resolved": "https://registry.npmjs.org/strip-indent/-/strip-indent-3.0.0.tgz",</w:t>
        <w:br/>
        <w:t xml:space="preserve">      "integrity": "sha512-laJTa3Jb+VQpaC6DseHhF7dXVqHTfJPCRDaEbid/drOhgitgYku/letMUqOXFoWV0zIIUbjpdH2t+tYj4bQMRQ==",</w:t>
        <w:br/>
        <w:t xml:space="preserve">      "dev": true,</w:t>
        <w:br/>
        <w:t xml:space="preserve">      "license": "MIT",</w:t>
        <w:br/>
        <w:t xml:space="preserve">      "dependencies": {</w:t>
        <w:br/>
        <w:t xml:space="preserve">        "min-indent": "^1.0.0"</w:t>
        <w:br/>
        <w:t xml:space="preserve">      },</w:t>
        <w:br/>
        <w:t xml:space="preserve">      "engines": {</w:t>
        <w:br/>
        <w:t xml:space="preserve">        "node": "&gt;=8"</w:t>
        <w:br/>
        <w:t xml:space="preserve">      }</w:t>
        <w:br/>
        <w:t xml:space="preserve">    },</w:t>
        <w:br/>
        <w:t xml:space="preserve">    "node_modules/strip-json-comments": {</w:t>
        <w:br/>
        <w:t xml:space="preserve">      "version": "3.1.1",</w:t>
        <w:br/>
        <w:t xml:space="preserve">      "resolved": "https://registry.npmjs.org/strip-json-comments/-/strip-json-comments-3.1.1.tgz",</w:t>
        <w:br/>
        <w:t xml:space="preserve">      "integrity": "sha512-6fPc+R4ihwqP6N/aIv2f1gMH8lOVtWQHoqC4yK6oSDVVocumAsfCqjkXnqiYMhmMwS/mEHLp7Vehlt3ql6lEig==",</w:t>
        <w:br/>
        <w:t xml:space="preserve">      "dev": true,</w:t>
        <w:br/>
        <w:t xml:space="preserve">      "license": "MIT",</w:t>
        <w:br/>
        <w:t xml:space="preserve">      "engines": {</w:t>
        <w:br/>
        <w:t xml:space="preserve">        "node": "&gt;=8"</w:t>
        <w:br/>
        <w:t xml:space="preserve">      },</w:t>
        <w:br/>
        <w:t xml:space="preserve">      "funding": {</w:t>
        <w:br/>
        <w:t xml:space="preserve">        "url": "https://github.com/sponsors/sindresorhus"</w:t>
        <w:br/>
        <w:t xml:space="preserve">      }</w:t>
        <w:br/>
        <w:t xml:space="preserve">    },</w:t>
        <w:br/>
        <w:t xml:space="preserve">    "node_modules/strip-literal": {</w:t>
        <w:br/>
        <w:t xml:space="preserve">      "version": "3.1.0",</w:t>
        <w:br/>
        <w:t xml:space="preserve">      "resolved": "https://registry.npmjs.org/strip-literal/-/strip-literal-3.1.0.tgz",</w:t>
        <w:br/>
        <w:t xml:space="preserve">      "integrity": "sha512-8r3mkIM/2+PpjHoOtiAW8Rg3jJLHaV7xPwG+YRGrv6FP0wwk/toTpATxWYOW0BKdWwl82VT2tFYi5DlROa0Mxg==",</w:t>
        <w:br/>
        <w:t xml:space="preserve">      "dev": true,</w:t>
        <w:br/>
        <w:t xml:space="preserve">      "license": "MIT",</w:t>
        <w:br/>
        <w:t xml:space="preserve">      "dependencies": {</w:t>
        <w:br/>
        <w:t xml:space="preserve">        "js-tokens": "^9.0.1"</w:t>
        <w:br/>
        <w:t xml:space="preserve">      },</w:t>
        <w:br/>
        <w:t xml:space="preserve">      "funding": {</w:t>
        <w:br/>
        <w:t xml:space="preserve">        "url": "https://github.com/sponsors/antfu"</w:t>
        <w:br/>
        <w:t xml:space="preserve">      }</w:t>
        <w:br/>
        <w:t xml:space="preserve">    },</w:t>
        <w:br/>
        <w:t xml:space="preserve">    "node_modules/strip-literal/node_modules/js-tokens": {</w:t>
        <w:br/>
        <w:t xml:space="preserve">      "version": "9.0.1",</w:t>
        <w:br/>
        <w:t xml:space="preserve">      "resolved": "https://registry.npmjs.org/js-tokens/-/js-tokens-9.0.1.tgz",</w:t>
        <w:br/>
        <w:t xml:space="preserve">      "integrity": "sha512-mxa9E9ITFOt0ban3j6L5MpjwegGz6lBQmM1IJkWeBZGcMxto50+eWdjC/52xDbS2vy0k7vIMK0Fe2wfL9OQSpQ==",</w:t>
        <w:br/>
        <w:t xml:space="preserve">      "dev": true,</w:t>
        <w:br/>
        <w:t xml:space="preserve">      "license": "MIT"</w:t>
        <w:br/>
        <w:t xml:space="preserve">    },</w:t>
        <w:br/>
        <w:t xml:space="preserve">    "node_modules/sucrase": {</w:t>
        <w:br/>
        <w:t xml:space="preserve">      "version": "3.35.0",</w:t>
        <w:br/>
        <w:t xml:space="preserve">      "resolved": "https://registry.npmjs.org/sucrase/-/sucrase-3.35.0.tgz",</w:t>
        <w:br/>
        <w:t xml:space="preserve">      "integrity": "sha512-8EbVDiu9iN/nESwxeSxDKe0dunta1GOlHufmSSXxMD2z2/tMZpDMpvXQGsc+ajGo8y2uYUmixaSRUc/QPoQ0GA==",</w:t>
        <w:br/>
        <w:t xml:space="preserve">      "dev": true,</w:t>
        <w:br/>
        <w:t xml:space="preserve">      "license": "MIT",</w:t>
        <w:br/>
        <w:t xml:space="preserve">      "dependencies": {</w:t>
        <w:br/>
        <w:t xml:space="preserve">        "@jridgewell/gen-mapping": "^0.3.2",</w:t>
        <w:br/>
        <w:t xml:space="preserve">        "commander": "^4.0.0",</w:t>
        <w:br/>
        <w:t xml:space="preserve">        "glob": "^10.3.10",</w:t>
        <w:br/>
        <w:t xml:space="preserve">        "lines-and-columns": "^1.1.6",</w:t>
        <w:br/>
        <w:t xml:space="preserve">        "mz": "^2.7.0",</w:t>
        <w:br/>
        <w:t xml:space="preserve">        "pirates": "^4.0.1",</w:t>
        <w:br/>
        <w:t xml:space="preserve">        "ts-interface-checker": "^0.1.9"</w:t>
        <w:br/>
        <w:t xml:space="preserve">      },</w:t>
        <w:br/>
        <w:t xml:space="preserve">      "bin": {</w:t>
        <w:br/>
        <w:t xml:space="preserve">        "sucrase": "bin/sucrase",</w:t>
        <w:br/>
        <w:t xml:space="preserve">        "sucrase-node": "bin/sucrase-node"</w:t>
        <w:br/>
        <w:t xml:space="preserve">      },</w:t>
        <w:br/>
        <w:t xml:space="preserve">      "engines": {</w:t>
        <w:br/>
        <w:t xml:space="preserve">        "node": "&gt;=16 || 14 &gt;=14.17"</w:t>
        <w:br/>
        <w:t xml:space="preserve">      }</w:t>
        <w:br/>
        <w:t xml:space="preserve">    },</w:t>
        <w:br/>
        <w:t xml:space="preserve">    "node_modules/supports-color": {</w:t>
        <w:br/>
        <w:t xml:space="preserve">      "version": "7.2.0",</w:t>
        <w:br/>
        <w:t xml:space="preserve">      "resolved": "https://registry.npmjs.org/supports-color/-/supports-color-7.2.0.tgz",</w:t>
        <w:br/>
        <w:t xml:space="preserve">      "integrity": "sha512-qpCAvRl9stuOHveKsn7HncJRvv501qIacKzQlO/+Lwxc9+0q2wLyv4Dfvt80/DPn2pqOBsJdDiogXGR9+OvwRw==",</w:t>
        <w:br/>
        <w:t xml:space="preserve">      "dev": true,</w:t>
        <w:br/>
        <w:t xml:space="preserve">      "license": "MIT",</w:t>
        <w:br/>
        <w:t xml:space="preserve">      "dependencies": {</w:t>
        <w:br/>
        <w:t xml:space="preserve">        "has-flag": "^4.0.0"</w:t>
        <w:br/>
        <w:t xml:space="preserve">      },</w:t>
        <w:br/>
        <w:t xml:space="preserve">      "engines": {</w:t>
        <w:br/>
        <w:t xml:space="preserve">        "node": "&gt;=8"</w:t>
        <w:br/>
        <w:t xml:space="preserve">      }</w:t>
        <w:br/>
        <w:t xml:space="preserve">    },</w:t>
        <w:br/>
        <w:t xml:space="preserve">    "node_modules/supports-preserve-symlinks-flag": {</w:t>
        <w:br/>
        <w:t xml:space="preserve">      "version": "1.0.0",</w:t>
        <w:br/>
        <w:t xml:space="preserve">      "resolved": "https://registry.npmjs.org/supports-preserve-symlinks-flag/-/supports-preserve-symlinks-flag-1.0.0.tgz",</w:t>
        <w:br/>
        <w:t xml:space="preserve">      "integrity": "sha512-ot0WnXS9fgdkgIcePe6RHNk1WA8+muPa6cSjeR3V8K27q9BB1rTE3R1p7Hv0z1ZyAc8s6Vvv8DIyWf681MAt0w==",</w:t>
        <w:br/>
        <w:t xml:space="preserve">      "dev": true,</w:t>
        <w:br/>
        <w:t xml:space="preserve">      "license": "MIT",</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"node_modules/symbol-tree": {</w:t>
        <w:br/>
        <w:t xml:space="preserve">      "version": "3.2.4",</w:t>
        <w:br/>
        <w:t xml:space="preserve">      "resolved": "https://registry.npmjs.org/symbol-tree/-/symbol-tree-3.2.4.tgz",</w:t>
        <w:br/>
        <w:t xml:space="preserve">      "integrity": "sha512-9QNk5KwDF+Bvz+PyObkmSYjI5ksVUYtjW7AU22r2NKcfLJcXp96hkDWU3+XndOsUb+AQ9QhfzfCT2O+CNWT5Tw==",</w:t>
        <w:br/>
        <w:t xml:space="preserve">      "dev": true,</w:t>
        <w:br/>
        <w:t xml:space="preserve">      "license": "MIT"</w:t>
        <w:br/>
        <w:t xml:space="preserve">    },</w:t>
        <w:br/>
        <w:t xml:space="preserve">    "node_modules/tailwind-merge": {</w:t>
        <w:br/>
        <w:t xml:space="preserve">      "version": "2.6.0",</w:t>
        <w:br/>
        <w:t xml:space="preserve">      "resolved": "https://registry.npmjs.org/tailwind-merge/-/tailwind-merge-2.6.0.tgz",</w:t>
        <w:br/>
        <w:t xml:space="preserve">      "integrity": "sha512-P+Vu1qXfzediirmHOC3xKGAYeZtPcV9g76X+xg2FD4tYgR71ewMA35Y3sCz3zhiN/dwefRpJX0yBcgwi1fXNQA==",</w:t>
        <w:br/>
        <w:t xml:space="preserve">      "license": "MIT",</w:t>
        <w:br/>
        <w:t xml:space="preserve">      "funding": {</w:t>
        <w:br/>
        <w:t xml:space="preserve">        "type": "github",</w:t>
        <w:br/>
        <w:t xml:space="preserve">        "url": "https://github.com/sponsors/dcastil"</w:t>
        <w:br/>
        <w:t xml:space="preserve">      }</w:t>
        <w:br/>
        <w:t xml:space="preserve">    },</w:t>
        <w:br/>
        <w:t xml:space="preserve">    "node_modules/tailwindcss": {</w:t>
        <w:br/>
        <w:t xml:space="preserve">      "version": "3.4.17",</w:t>
        <w:br/>
        <w:t xml:space="preserve">      "resolved": "https://registry.npmjs.org/tailwindcss/-/tailwindcss-3.4.17.tgz",</w:t>
        <w:br/>
        <w:t xml:space="preserve">      "integrity": "sha512-w33E2aCvSDP0tW9RZuNXadXlkHXqFzSkQew/aIa2i/Sj8fThxwovwlXHSPXTbAHwEIhBFXAedUhP2tueAKP8Og==",</w:t>
        <w:br/>
        <w:t xml:space="preserve">      "dev": true,</w:t>
        <w:br/>
        <w:t xml:space="preserve">      "license": "MIT",</w:t>
        <w:br/>
        <w:t xml:space="preserve">      "dependencies": {</w:t>
        <w:br/>
        <w:t xml:space="preserve">        "@alloc/quick-lru": "^5.2.0",</w:t>
        <w:br/>
        <w:t xml:space="preserve">        "arg": "^5.0.2",</w:t>
        <w:br/>
        <w:t xml:space="preserve">        "chokidar": "^3.6.0",</w:t>
        <w:br/>
        <w:t xml:space="preserve">        "didyoumean": "^1.2.2",</w:t>
        <w:br/>
        <w:t xml:space="preserve">        "dlv": "^1.1.3",</w:t>
        <w:br/>
        <w:t xml:space="preserve">        "fast-glob": "^3.3.2",</w:t>
        <w:br/>
        <w:t xml:space="preserve">        "glob-parent": "^6.0.2",</w:t>
        <w:br/>
        <w:t xml:space="preserve">        "is-glob": "^4.0.3",</w:t>
        <w:br/>
        <w:t xml:space="preserve">        "jiti": "^1.21.6",</w:t>
        <w:br/>
        <w:t xml:space="preserve">        "lilconfig": "^3.1.3",</w:t>
        <w:br/>
        <w:t xml:space="preserve">        "micromatch": "^4.0.8",</w:t>
        <w:br/>
        <w:t xml:space="preserve">        "normalize-path": "^3.0.0",</w:t>
        <w:br/>
        <w:t xml:space="preserve">        "object-hash": "^3.0.0",</w:t>
        <w:br/>
        <w:t xml:space="preserve">        "picocolors": "^1.1.1",</w:t>
        <w:br/>
        <w:t xml:space="preserve">        "postcss": "^8.4.47",</w:t>
        <w:br/>
        <w:t xml:space="preserve">        "postcss-import": "^15.1.0",</w:t>
        <w:br/>
        <w:t xml:space="preserve">        "postcss-js": "^4.0.1",</w:t>
        <w:br/>
        <w:t xml:space="preserve">        "postcss-load-config": "^4.0.2",</w:t>
        <w:br/>
        <w:t xml:space="preserve">        "postcss-nested": "^6.2.0",</w:t>
        <w:br/>
        <w:t xml:space="preserve">        "postcss-selector-parser": "^6.1.2",</w:t>
        <w:br/>
        <w:t xml:space="preserve">        "resolve": "^1.22.8",</w:t>
        <w:br/>
        <w:t xml:space="preserve">        "sucrase": "^3.35.0"</w:t>
        <w:br/>
        <w:t xml:space="preserve">      },</w:t>
        <w:br/>
        <w:t xml:space="preserve">      "bin": {</w:t>
        <w:br/>
        <w:t xml:space="preserve">        "tailwind": "lib/cli.js",</w:t>
        <w:br/>
        <w:t xml:space="preserve">        "tailwindcss": "lib/cli.js"</w:t>
        <w:br/>
        <w:t xml:space="preserve">      },</w:t>
        <w:br/>
        <w:t xml:space="preserve">      "engines": {</w:t>
        <w:br/>
        <w:t xml:space="preserve">        "node": "&gt;=14.0.0"</w:t>
        <w:br/>
        <w:t xml:space="preserve">      }</w:t>
        <w:br/>
        <w:t xml:space="preserve">    },</w:t>
        <w:br/>
        <w:t xml:space="preserve">    "node_modules/tailwindcss-animate": {</w:t>
        <w:br/>
        <w:t xml:space="preserve">      "version": "1.0.7",</w:t>
        <w:br/>
        <w:t xml:space="preserve">      "resolved": "https://registry.npmjs.org/tailwindcss-animate/-/tailwindcss-animate-1.0.7.tgz",</w:t>
        <w:br/>
        <w:t xml:space="preserve">      "integrity": "sha512-bl6mpH3T7I3UFxuvDEXLxy/VuFxBk5bbzplh7tXI68mwMokNYd1t9qPBHlnyTwfa4JGC4zP516I1hYYtQ/vspA==",</w:t>
        <w:br/>
        <w:t xml:space="preserve">      "license": "MIT",</w:t>
        <w:br/>
        <w:t xml:space="preserve">      "peerDependencies": {</w:t>
        <w:br/>
        <w:t xml:space="preserve">        "tailwindcss": "&gt;=3.0.0 || insiders"</w:t>
        <w:br/>
        <w:t xml:space="preserve">      }</w:t>
        <w:br/>
        <w:t xml:space="preserve">    },</w:t>
        <w:br/>
        <w:t xml:space="preserve">    "node_modules/thenify": {</w:t>
        <w:br/>
        <w:t xml:space="preserve">      "version": "3.3.1",</w:t>
        <w:br/>
        <w:t xml:space="preserve">      "resolved": "https://registry.npmjs.org/thenify/-/thenify-3.3.1.tgz",</w:t>
        <w:br/>
        <w:t xml:space="preserve">      "integrity": "sha512-RVZSIV5IG10Hk3enotrhvz0T9em6cyHBLkH/YAZuKqd8hRkKhSfCGIcP2KUY0EPxndzANBmNllzWPwak+bheSw==",</w:t>
        <w:br/>
        <w:t xml:space="preserve">      "dev": true,</w:t>
        <w:br/>
        <w:t xml:space="preserve">      "license": "MIT",</w:t>
        <w:br/>
        <w:t xml:space="preserve">      "dependencies": {</w:t>
        <w:br/>
        <w:t xml:space="preserve">        "any-promise": "^1.0.0"</w:t>
        <w:br/>
        <w:t xml:space="preserve">      }</w:t>
        <w:br/>
        <w:t xml:space="preserve">    },</w:t>
        <w:br/>
        <w:t xml:space="preserve">    "node_modules/thenify-all": {</w:t>
        <w:br/>
        <w:t xml:space="preserve">      "version": "1.6.0",</w:t>
        <w:br/>
        <w:t xml:space="preserve">      "resolved": "https://registry.npmjs.org/thenify-all/-/thenify-all-1.6.0.tgz",</w:t>
        <w:br/>
        <w:t xml:space="preserve">      "integrity": "sha512-RNxQH/qI8/t3thXJDwcstUO4zeqo64+Uy/+sNVRBx4Xn2OX+OZ9oP+iJnNFqplFra2ZUVeKCSa2oVWi3T4uVmA==",</w:t>
        <w:br/>
        <w:t xml:space="preserve">      "dev": true,</w:t>
        <w:br/>
        <w:t xml:space="preserve">      "license": "MIT",</w:t>
        <w:br/>
        <w:t xml:space="preserve">      "dependencies": {</w:t>
        <w:br/>
        <w:t xml:space="preserve">        "thenify": "&gt;= 3.1.0 &lt; 4"</w:t>
        <w:br/>
        <w:t xml:space="preserve">      },</w:t>
        <w:br/>
        <w:t xml:space="preserve">      "engines": {</w:t>
        <w:br/>
        <w:t xml:space="preserve">        "node": "&gt;=0.8"</w:t>
        <w:br/>
        <w:t xml:space="preserve">      }</w:t>
        <w:br/>
        <w:t xml:space="preserve">    },</w:t>
        <w:br/>
        <w:t xml:space="preserve">    "node_modules/three": {</w:t>
        <w:br/>
        <w:t xml:space="preserve">      "version": "0.128.0",</w:t>
        <w:br/>
        <w:t xml:space="preserve">      "resolved": "https://registry.npmjs.org/three/-/three-0.128.0.tgz",</w:t>
        <w:br/>
        <w:t xml:space="preserve">      "integrity": "sha512-i0ap/E+OaSfzw7bD1TtYnPo3VEplkl70WX5fZqZnfZsE3k3aSFudqrrC9ldFZfYFkn1zwDmBcdGfiIm/hnbyZA==",</w:t>
        <w:br/>
        <w:t xml:space="preserve">      "license": "MIT"</w:t>
        <w:br/>
        <w:t xml:space="preserve">    },</w:t>
        <w:br/>
        <w:t xml:space="preserve">    "node_modules/tiny-invariant": {</w:t>
        <w:br/>
        <w:t xml:space="preserve">      "version": "1.3.3",</w:t>
        <w:br/>
        <w:t xml:space="preserve">      "resolved": "https://registry.npmjs.org/tiny-invariant/-/tiny-invariant-1.3.3.tgz",</w:t>
        <w:br/>
        <w:t xml:space="preserve">      "integrity": "sha512-+FbBPE1o9QAYvviau/qC5SE3caw21q3xkvWKBtja5vgqOWIHHJ3ioaq1VPfn/Szqctz2bU/oYeKd9/z5BL+PVg==",</w:t>
        <w:br/>
        <w:t xml:space="preserve">      "license": "MIT"</w:t>
        <w:br/>
        <w:t xml:space="preserve">    },</w:t>
        <w:br/>
        <w:t xml:space="preserve">    "node_modules/tinybench": {</w:t>
        <w:br/>
        <w:t xml:space="preserve">      "version": "2.9.0",</w:t>
        <w:br/>
        <w:t xml:space="preserve">      "resolved": "https://registry.npmjs.org/tinybench/-/tinybench-2.9.0.tgz",</w:t>
        <w:br/>
        <w:t xml:space="preserve">      "integrity": "sha512-0+DUvqWMValLmha6lr4kD8iAMK1HzV0/aKnCtWb9v9641TnP/MFb7Pc2bxoxQjTXAErryXVgUOfv2YqNllqGeg==",</w:t>
        <w:br/>
        <w:t xml:space="preserve">      "dev": true,</w:t>
        <w:br/>
        <w:t xml:space="preserve">      "license": "MIT"</w:t>
        <w:br/>
        <w:t xml:space="preserve">    },</w:t>
        <w:br/>
        <w:t xml:space="preserve">    "node_modules/tinyexec": {</w:t>
        <w:br/>
        <w:t xml:space="preserve">      "version": "0.3.2",</w:t>
        <w:br/>
        <w:t xml:space="preserve">      "resolved": "https://registry.npmjs.org/tinyexec/-/tinyexec-0.3.2.tgz",</w:t>
        <w:br/>
        <w:t xml:space="preserve">      "integrity": "sha512-KQQR9yN7R5+OSwaK0XQoj22pwHoTlgYqmUscPYoknOoWCWfj/5/ABTMRi69FrKU5ffPVh5QcFikpWJI/P1ocHA==",</w:t>
        <w:br/>
        <w:t xml:space="preserve">      "dev": true,</w:t>
        <w:br/>
        <w:t xml:space="preserve">      "license": "MIT"</w:t>
        <w:br/>
        <w:t xml:space="preserve">    },</w:t>
        <w:br/>
        <w:t xml:space="preserve">    "node_modules/tinyglobby": {</w:t>
        <w:br/>
        <w:t xml:space="preserve">      "version": "0.2.16",</w:t>
        <w:br/>
        <w:t xml:space="preserve">      "resolved": "https://registry.npmjs.org/tinyglobby/-/tinyglobby-0.2.16.tgz",</w:t>
        <w:br/>
        <w:t xml:space="preserve">      "integrity": "sha512-pn99VhoACYR8nFHhxqix+uvsbXineAasWm5ojXoN8xEwK5Kd3/TrhNn1wByuD52UxWRLy8pu+kRMniEi6Eq9Zg==",</w:t>
        <w:br/>
        <w:t xml:space="preserve">      "dev": true,</w:t>
        <w:br/>
        <w:t xml:space="preserve">      "license": "MIT",</w:t>
        <w:br/>
        <w:t xml:space="preserve">      "dependencies": {</w:t>
        <w:br/>
        <w:t xml:space="preserve">        "fdir": "^6.5.0",</w:t>
        <w:br/>
        <w:t xml:space="preserve">        "picomatch": "^4.0.4"</w:t>
        <w:br/>
        <w:t xml:space="preserve">      },</w:t>
        <w:br/>
        <w:t xml:space="preserve">      "engines": {</w:t>
        <w:br/>
        <w:t xml:space="preserve">        "node": "&gt;=12.0.0"</w:t>
        <w:br/>
        <w:t xml:space="preserve">      },</w:t>
        <w:br/>
        <w:t xml:space="preserve">      "funding": {</w:t>
        <w:br/>
        <w:t xml:space="preserve">        "url": "https://github.com/sponsors/SuperchupuDev"</w:t>
        <w:br/>
        <w:t xml:space="preserve">      }</w:t>
        <w:br/>
        <w:t xml:space="preserve">    },</w:t>
        <w:br/>
        <w:t xml:space="preserve">    "node_modules/tinyglobby/node_modules/fdir": {</w:t>
        <w:br/>
        <w:t xml:space="preserve">      "version": "6.5.0",</w:t>
        <w:br/>
        <w:t xml:space="preserve">      "resolved": "https://registry.npmjs.org/fdir/-/fdir-6.5.0.tgz",</w:t>
        <w:br/>
        <w:t xml:space="preserve">      "integrity": "sha512-tIbYtZbucOs0BRGqPJkshJUYdL+SDH7dVM8gjy+ERp3WAUjLEFJE+02kanyHtwjWOnwrKYBiwAmM0p4kLJAnXg==",</w:t>
        <w:br/>
        <w:t xml:space="preserve">      "dev": true,</w:t>
        <w:br/>
        <w:t xml:space="preserve">      "license": "MIT",</w:t>
        <w:br/>
        <w:t xml:space="preserve">      "engines": {</w:t>
        <w:br/>
        <w:t xml:space="preserve">        "node": "&gt;=12.0.0"</w:t>
        <w:br/>
        <w:t xml:space="preserve">      },</w:t>
        <w:br/>
        <w:t xml:space="preserve">      "peerDependencies": {</w:t>
        <w:br/>
        <w:t xml:space="preserve">        "picomatch": "^3 || ^4"</w:t>
        <w:br/>
        <w:t xml:space="preserve">      },</w:t>
        <w:br/>
        <w:t xml:space="preserve">      "peerDependenciesMeta": {</w:t>
        <w:br/>
        <w:t xml:space="preserve">        "picomatch": {</w:t>
        <w:br/>
        <w:t xml:space="preserve">          "optional": true</w:t>
        <w:br/>
        <w:t xml:space="preserve">        }</w:t>
        <w:br/>
        <w:t xml:space="preserve">      }</w:t>
        <w:br/>
        <w:t xml:space="preserve">    },</w:t>
        <w:br/>
        <w:t xml:space="preserve">    "node_modules/tinyglobby/node_modules/picomatch": {</w:t>
        <w:br/>
        <w:t xml:space="preserve">      "version": "4.0.4",</w:t>
        <w:br/>
        <w:t xml:space="preserve">      "resolved": "https://registry.npmjs.org/picomatch/-/picomatch-4.0.4.tgz",</w:t>
        <w:br/>
        <w:t xml:space="preserve">      "integrity": "sha512-QP88BAKvMam/3NxH6vj2o21R6MjxZUAd6nlwAS/pnGvN9IVLocLHxGYIzFhg6fUQ+5th6P4dv4eW9jX3DSIj7A==",</w:t>
        <w:br/>
        <w:t xml:space="preserve">      "dev": true,</w:t>
        <w:br/>
        <w:t xml:space="preserve">      "license": "MIT",</w:t>
        <w:br/>
        <w:t xml:space="preserve">      "engines": {</w:t>
        <w:br/>
        <w:t xml:space="preserve">        "node": "&gt;=12"</w:t>
        <w:br/>
        <w:t xml:space="preserve">      },</w:t>
        <w:br/>
        <w:t xml:space="preserve">      "funding": {</w:t>
        <w:br/>
        <w:t xml:space="preserve">        "url": "https://github.com/sponsors/jonschlinkert"</w:t>
        <w:br/>
        <w:t xml:space="preserve">      }</w:t>
        <w:br/>
        <w:t xml:space="preserve">    },</w:t>
        <w:br/>
        <w:t xml:space="preserve">    "node_modules/tinypool": {</w:t>
        <w:br/>
        <w:t xml:space="preserve">      "version": "1.1.1",</w:t>
        <w:br/>
        <w:t xml:space="preserve">      "resolved": "https://registry.npmjs.org/tinypool/-/tinypool-1.1.1.tgz",</w:t>
        <w:br/>
        <w:t xml:space="preserve">      "integrity": "sha512-Zba82s87IFq9A9XmjiX5uZA/ARWDrB03OHlq+Vw1fSdt0I+4/Kutwy8BP4Y/y/aORMo61FQ0vIb5j44vSo5Pkg==",</w:t>
        <w:br/>
        <w:t xml:space="preserve">      "dev": true,</w:t>
        <w:br/>
        <w:t xml:space="preserve">      "license": "MIT",</w:t>
        <w:br/>
        <w:t xml:space="preserve">      "engines": {</w:t>
        <w:br/>
        <w:t xml:space="preserve">        "node": "^18.0.0 || &gt;=20.0.0"</w:t>
        <w:br/>
        <w:t xml:space="preserve">      }</w:t>
        <w:br/>
        <w:t xml:space="preserve">    },</w:t>
        <w:br/>
        <w:t xml:space="preserve">    "node_modules/tinyrainbow": {</w:t>
        <w:br/>
        <w:t xml:space="preserve">      "version": "2.0.0",</w:t>
        <w:br/>
        <w:t xml:space="preserve">      "resolved": "https://registry.npmjs.org/tinyrainbow/-/tinyrainbow-2.0.0.tgz",</w:t>
        <w:br/>
        <w:t xml:space="preserve">      "integrity": "sha512-op4nsTR47R6p0vMUUoYl/a+ljLFVtlfaXkLQmqfLR1qHma1h/ysYk4hEXZ880bf2CYgTskvTa/e196Vd5dDQXw==",</w:t>
        <w:br/>
        <w:t xml:space="preserve">      "dev": true,</w:t>
        <w:br/>
        <w:t xml:space="preserve">      "license": "MIT",</w:t>
        <w:br/>
        <w:t xml:space="preserve">      "engines": {</w:t>
        <w:br/>
        <w:t xml:space="preserve">        "node": "&gt;=14.0.0"</w:t>
        <w:br/>
        <w:t xml:space="preserve">      }</w:t>
        <w:br/>
        <w:t xml:space="preserve">    },</w:t>
        <w:br/>
        <w:t xml:space="preserve">    "node_modules/tinyspy": {</w:t>
        <w:br/>
        <w:t xml:space="preserve">      "version": "4.0.4",</w:t>
        <w:br/>
        <w:t xml:space="preserve">      "resolved": "https://registry.npmjs.org/tinyspy/-/tinyspy-4.0.4.tgz",</w:t>
        <w:br/>
        <w:t xml:space="preserve">      "integrity": "sha512-azl+t0z7pw/z958Gy9svOTuzqIk6xq+NSheJzn5MMWtWTFywIacg2wUlzKFGtt3cthx0r2SxMK0yzJOR0IES7Q==",</w:t>
        <w:br/>
        <w:t xml:space="preserve">      "dev": true,</w:t>
        <w:br/>
        <w:t xml:space="preserve">      "license": "MIT",</w:t>
        <w:br/>
        <w:t xml:space="preserve">      "engines": {</w:t>
        <w:br/>
        <w:t xml:space="preserve">        "node": "&gt;=14.0.0"</w:t>
        <w:br/>
        <w:t xml:space="preserve">      }</w:t>
        <w:br/>
        <w:t xml:space="preserve">    },</w:t>
        <w:br/>
        <w:t xml:space="preserve">    "node_modules/to-regex-range": {</w:t>
        <w:br/>
        <w:t xml:space="preserve">      "version": "5.0.1",</w:t>
        <w:br/>
        <w:t xml:space="preserve">      "resolved": "https://registry.npmjs.org/to-regex-range/-/to-regex-range-5.0.1.tgz",</w:t>
        <w:br/>
        <w:t xml:space="preserve">      "integrity": "sha512-65P7iz6X5yEr1cwcgvQxbbIw7Uk3gOy5dIdtZ4rDveLqhrdJP+Li/Hx6tyK0NEb+2GCyneCMJiGqrADCSNk8sQ==",</w:t>
        <w:br/>
        <w:t xml:space="preserve">      "dev": true,</w:t>
        <w:br/>
        <w:t xml:space="preserve">      "license": "MIT",</w:t>
        <w:br/>
        <w:t xml:space="preserve">      "dependencies": {</w:t>
        <w:br/>
        <w:t xml:space="preserve">        "is-number": "^7.0.0"</w:t>
        <w:br/>
        <w:t xml:space="preserve">      },</w:t>
        <w:br/>
        <w:t xml:space="preserve">      "engines": {</w:t>
        <w:br/>
        <w:t xml:space="preserve">        "node": "&gt;=8.0"</w:t>
        <w:br/>
        <w:t xml:space="preserve">      }</w:t>
        <w:br/>
        <w:t xml:space="preserve">    },</w:t>
        <w:br/>
        <w:t xml:space="preserve">    "node_modules/tough-cookie": {</w:t>
        <w:br/>
        <w:t xml:space="preserve">      "version": "4.1.4",</w:t>
        <w:br/>
        <w:t xml:space="preserve">      "resolved": "https://registry.npmjs.org/tough-cookie/-/tough-cookie-4.1.4.tgz",</w:t>
        <w:br/>
        <w:t xml:space="preserve">      "integrity": "sha512-Loo5UUvLD9ScZ6jh8beX1T6sO1w2/MpCRpEP7V280GKMVUQ0Jzar2U3UJPsrdbziLEMMhu3Ujnq//rhiFuIeag==",</w:t>
        <w:br/>
        <w:t xml:space="preserve">      "dev": true,</w:t>
        <w:br/>
        <w:t xml:space="preserve">      "license": "BSD-3-Clause",</w:t>
        <w:br/>
        <w:t xml:space="preserve">      "dependencies": {</w:t>
        <w:br/>
        <w:t xml:space="preserve">        "psl": "^1.1.33",</w:t>
        <w:br/>
        <w:t xml:space="preserve">        "punycode": "^2.1.1",</w:t>
        <w:br/>
        <w:t xml:space="preserve">        "universalify": "^0.2.0",</w:t>
        <w:br/>
        <w:t xml:space="preserve">        "url-parse": "^1.5.3"</w:t>
        <w:br/>
        <w:t xml:space="preserve">      },</w:t>
        <w:br/>
        <w:t xml:space="preserve">      "engines": {</w:t>
        <w:br/>
        <w:t xml:space="preserve">        "node": "&gt;=6"</w:t>
        <w:br/>
        <w:t xml:space="preserve">      }</w:t>
        <w:br/>
        <w:t xml:space="preserve">    },</w:t>
        <w:br/>
        <w:t xml:space="preserve">    "node_modules/tr46": {</w:t>
        <w:br/>
        <w:t xml:space="preserve">      "version": "3.0.0",</w:t>
        <w:br/>
        <w:t xml:space="preserve">      "resolved": "https://registry.npmjs.org/tr46/-/tr46-3.0.0.tgz",</w:t>
        <w:br/>
        <w:t xml:space="preserve">      "integrity": "sha512-l7FvfAHlcmulp8kr+flpQZmVwtu7nfRV7NZujtN0OqES8EL4O4e0qqzL0DC5gAvx/ZC/9lk6rhcUwYvkBnBnYA==",</w:t>
        <w:br/>
        <w:t xml:space="preserve">      "dev": true,</w:t>
        <w:br/>
        <w:t xml:space="preserve">      "license": "MIT",</w:t>
        <w:br/>
        <w:t xml:space="preserve">      "dependencies": {</w:t>
        <w:br/>
        <w:t xml:space="preserve">        "punycode": "^2.1.1"</w:t>
        <w:br/>
        <w:t xml:space="preserve">      },</w:t>
        <w:br/>
        <w:t xml:space="preserve">      "engines": {</w:t>
        <w:br/>
        <w:t xml:space="preserve">        "node": "&gt;=12"</w:t>
        <w:br/>
        <w:t xml:space="preserve">      }</w:t>
        <w:br/>
        <w:t xml:space="preserve">    },</w:t>
        <w:br/>
        <w:t xml:space="preserve">    "node_modules/ts-api-utils": {</w:t>
        <w:br/>
        <w:t xml:space="preserve">      "version": "2.1.0",</w:t>
        <w:br/>
        <w:t xml:space="preserve">      "resolved": "https://registry.npmjs.org/ts-api-utils/-/ts-api-utils-2.1.0.tgz",</w:t>
        <w:br/>
        <w:t xml:space="preserve">      "integrity": "sha512-CUgTZL1irw8u29bzrOD/nH85jqyc74D6SshFgujOIA7osm2Rz7dYH77agkx7H4FBNxDq7Cjf+IjaX/8zwFW+ZQ==",</w:t>
        <w:br/>
        <w:t xml:space="preserve">      "dev": true,</w:t>
        <w:br/>
        <w:t xml:space="preserve">      "license": "MIT",</w:t>
        <w:br/>
        <w:t xml:space="preserve">      "engines": {</w:t>
        <w:br/>
        <w:t xml:space="preserve">        "node": "&gt;=18.12"</w:t>
        <w:br/>
        <w:t xml:space="preserve">      },</w:t>
        <w:br/>
        <w:t xml:space="preserve">      "peerDependencies": {</w:t>
        <w:br/>
        <w:t xml:space="preserve">        "typescript": "&gt;=4.8.4"</w:t>
        <w:br/>
        <w:t xml:space="preserve">      }</w:t>
        <w:br/>
        <w:t xml:space="preserve">    },</w:t>
        <w:br/>
        <w:t xml:space="preserve">    "node_modules/ts-interface-checker": {</w:t>
        <w:br/>
        <w:t xml:space="preserve">      "version": "0.1.13",</w:t>
        <w:br/>
        <w:t xml:space="preserve">      "resolved": "https://registry.npmjs.org/ts-interface-checker/-/ts-interface-checker-0.1.13.tgz",</w:t>
        <w:br/>
        <w:t xml:space="preserve">      "integrity": "sha512-Y/arvbn+rrz3JCKl9C4kVNfTfSm2/mEp5FSz5EsZSANGPSlQrpRI5M4PKF+mJnE52jOO90PnPSc3Ur3bTQw0gA==",</w:t>
        <w:br/>
        <w:t xml:space="preserve">      "dev": true,</w:t>
        <w:br/>
        <w:t xml:space="preserve">      "license": "Apache-2.0"</w:t>
        <w:br/>
        <w:t xml:space="preserve">    },</w:t>
        <w:br/>
        <w:t xml:space="preserve">    "node_modules/tslib": {</w:t>
        <w:br/>
        <w:t xml:space="preserve">      "version": "2.8.0",</w:t>
        <w:br/>
        <w:t xml:space="preserve">      "resolved": "https://registry.npmjs.org/tslib/-/tslib-2.8.0.tgz",</w:t>
        <w:br/>
        <w:t xml:space="preserve">      "integrity": "sha512-jWVzBLplnCmoaTr13V9dYbiQ99wvZRd0vNWaDRg+aVYRcjDF3nDksxFDE/+fkXnKhpnUUkmx5pK/v8mCtLVqZA==",</w:t>
        <w:br/>
        <w:t xml:space="preserve">      "license": "0BSD"</w:t>
        <w:br/>
        <w:t xml:space="preserve">    },</w:t>
        <w:br/>
        <w:t xml:space="preserve">    "node_modules/type-check": {</w:t>
        <w:br/>
        <w:t xml:space="preserve">      "version": "0.4.0",</w:t>
        <w:br/>
        <w:t xml:space="preserve">      "resolved": "https://registry.npmjs.org/type-check/-/type-check-0.4.0.tgz",</w:t>
        <w:br/>
        <w:t xml:space="preserve">      "integrity": "sha512-XleUoc9uwGXqjWwXaUTZAmzMcFZ5858QA2vvx1Ur5xIcixXIP+8LnFDgRplU30us6teqdlskFfu+ae4K79Ooew==",</w:t>
        <w:br/>
        <w:t xml:space="preserve">      "dev": true,</w:t>
        <w:br/>
        <w:t xml:space="preserve">      "license": "MIT",</w:t>
        <w:br/>
        <w:t xml:space="preserve">      "dependencies": {</w:t>
        <w:br/>
        <w:t xml:space="preserve">        "prelude-ls": "^1.2.1"</w:t>
        <w:br/>
        <w:t xml:space="preserve">      },</w:t>
        <w:br/>
        <w:t xml:space="preserve">      "engines": {</w:t>
        <w:br/>
        <w:t xml:space="preserve">        "node": "&gt;= 0.8.0"</w:t>
        <w:br/>
        <w:t xml:space="preserve">      }</w:t>
        <w:br/>
        <w:t xml:space="preserve">    },</w:t>
        <w:br/>
        <w:t xml:space="preserve">    "node_modules/typescript": {</w:t>
        <w:br/>
        <w:t xml:space="preserve">      "version": "5.8.3",</w:t>
        <w:br/>
        <w:t xml:space="preserve">      "resolved": "https://registry.npmjs.org/typescript/-/typescript-5.8.3.tgz",</w:t>
        <w:br/>
        <w:t xml:space="preserve">      "integrity": "sha512-p1diW6TqL9L07nNxvRMM7hMMw4c5XOo/1ibL4aAIGmSAt9slTE1Xgw5KWuof2uTOvCg9BY7ZRi+GaF+7sfgPeQ==",</w:t>
        <w:br/>
        <w:t xml:space="preserve">      "dev": true,</w:t>
        <w:br/>
        <w:t xml:space="preserve">      "license": "Apache-2.0",</w:t>
        <w:br/>
        <w:t xml:space="preserve">      "bin": {</w:t>
        <w:br/>
        <w:t xml:space="preserve">        "tsc": "bin/tsc",</w:t>
        <w:br/>
        <w:t xml:space="preserve">        "tsserver": "bin/tsserver"</w:t>
        <w:br/>
        <w:t xml:space="preserve">      },</w:t>
        <w:br/>
        <w:t xml:space="preserve">      "engines": {</w:t>
        <w:br/>
        <w:t xml:space="preserve">        "node": "&gt;=14.17"</w:t>
        <w:br/>
        <w:t xml:space="preserve">      }</w:t>
        <w:br/>
        <w:t xml:space="preserve">    },</w:t>
        <w:br/>
        <w:t xml:space="preserve">    "node_modules/typescript-eslint": {</w:t>
        <w:br/>
        <w:t xml:space="preserve">      "version": "8.38.0",</w:t>
        <w:br/>
        <w:t xml:space="preserve">      "resolved": "https://registry.npmjs.org/typescript-eslint/-/typescript-eslint-8.38.0.tgz",</w:t>
        <w:br/>
        <w:t xml:space="preserve">      "integrity": "sha512-FsZlrYK6bPDGoLeZRuvx2v6qrM03I0U0SnfCLPs/XCCPCFD80xU9Pg09H/K+XFa68uJuZo7l/Xhs+eDRg2l3hg==",</w:t>
        <w:br/>
        <w:t xml:space="preserve">      "dev": true,</w:t>
        <w:br/>
        <w:t xml:space="preserve">      "license": "MIT",</w:t>
        <w:br/>
        <w:t xml:space="preserve">      "dependencies": {</w:t>
        <w:br/>
        <w:t xml:space="preserve">        "@typescript-eslint/eslint-plugin": "8.38.0",</w:t>
        <w:br/>
        <w:t xml:space="preserve">        "@typescript-eslint/parser": "8.38.0",</w:t>
        <w:br/>
        <w:t xml:space="preserve">        "@typescript-eslint/typescript-estree": "8.38.0",</w:t>
        <w:br/>
        <w:t xml:space="preserve">        "@typescript-eslint/utils": "8.38.0"</w:t>
        <w:br/>
        <w:t xml:space="preserve">      },</w:t>
        <w:br/>
        <w:t xml:space="preserve">      "engines": {</w:t>
        <w:br/>
        <w:t xml:space="preserve">        "node": "^18.18.0 || ^20.9.0 || &gt;=21.1.0"</w:t>
        <w:br/>
        <w:t xml:space="preserve">      },</w:t>
        <w:br/>
        <w:t xml:space="preserve">      "funding": {</w:t>
        <w:br/>
        <w:t xml:space="preserve">        "type": "opencollective",</w:t>
        <w:br/>
        <w:t xml:space="preserve">        "url": "https://opencollective.com/typescript-eslint"</w:t>
        <w:br/>
        <w:t xml:space="preserve">      },</w:t>
        <w:br/>
        <w:t xml:space="preserve">      "peerDependencies": {</w:t>
        <w:br/>
        <w:t xml:space="preserve">        "eslint": "^8.57.0 || ^9.0.0",</w:t>
        <w:br/>
        <w:t xml:space="preserve">        "typescript": "&gt;=4.8.4 &lt;5.9.0"</w:t>
        <w:br/>
        <w:t xml:space="preserve">      }</w:t>
        <w:br/>
        <w:t xml:space="preserve">    },</w:t>
        <w:br/>
        <w:t xml:space="preserve">    "node_modules/undici-types": {</w:t>
        <w:br/>
        <w:t xml:space="preserve">      "version": "6.21.0",</w:t>
        <w:br/>
        <w:t xml:space="preserve">      "resolved": "https://registry.npmjs.org/undici-types/-/undici-types-6.21.0.tgz",</w:t>
        <w:br/>
        <w:t xml:space="preserve">      "integrity": "sha512-iwDZqg0QAGrg9Rav5H4n0M64c3mkR59cJ6wQp+7C4nI0gsmExaedaYLNO44eT4AtBBwjbTiGPMlt2Md0T9H9JQ==",</w:t>
        <w:br/>
        <w:t xml:space="preserve">      "dev": true,</w:t>
        <w:br/>
        <w:t xml:space="preserve">      "license": "MIT"</w:t>
        <w:br/>
        <w:t xml:space="preserve">    },</w:t>
        <w:br/>
        <w:t xml:space="preserve">    "node_modules/universalify": {</w:t>
        <w:br/>
        <w:t xml:space="preserve">      "version": "0.2.0",</w:t>
        <w:br/>
        <w:t xml:space="preserve">      "resolved": "https://registry.npmjs.org/universalify/-/universalify-0.2.0.tgz",</w:t>
        <w:br/>
        <w:t xml:space="preserve">      "integrity": "sha512-CJ1QgKmNg3CwvAv/kOFmtnEN05f0D/cn9QntgNOQlQF9dgvVTHj3t+8JPdjqawCHk7V/KA+fbUqzZ9XWhcqPUg==",</w:t>
        <w:br/>
        <w:t xml:space="preserve">      "dev": true,</w:t>
        <w:br/>
        <w:t xml:space="preserve">      "license": "MIT",</w:t>
        <w:br/>
        <w:t xml:space="preserve">      "engines": {</w:t>
        <w:br/>
        <w:t xml:space="preserve">        "node": "&gt;= 4.0.0"</w:t>
        <w:br/>
        <w:t xml:space="preserve">      }</w:t>
        <w:br/>
        <w:t xml:space="preserve">    },</w:t>
        <w:br/>
        <w:t xml:space="preserve">    "node_modules/update-browserslist-db": {</w:t>
        <w:br/>
        <w:t xml:space="preserve">      "version": "1.1.3",</w:t>
        <w:br/>
        <w:t xml:space="preserve">      "resolved": "https://registry.npmjs.org/update-browserslist-db/-/update-browserslist-db-1.1.3.tgz",</w:t>
        <w:br/>
        <w:t xml:space="preserve">      "integrity": "sha512-UxhIZQ+QInVdunkDAaiazvvT/+fXL5Osr0JZlJulepYu6Jd7qJtDZjlur0emRlT71EN3ScPoE7gvsuIKKNavKw==",</w:t>
        <w:br/>
        <w:t xml:space="preserve">      "dev": true,</w:t>
        <w:br/>
        <w:t xml:space="preserve">      "funding": [</w:t>
        <w:br/>
        <w:t xml:space="preserve">        {</w:t>
        <w:br/>
        <w:t xml:space="preserve">          "type": "opencollective",</w:t>
        <w:br/>
        <w:t xml:space="preserve">          "url": "https://opencollective.com/browserslist"</w:t>
        <w:br/>
        <w:t xml:space="preserve">        },</w:t>
        <w:br/>
        <w:t xml:space="preserve">        {</w:t>
        <w:br/>
        <w:t xml:space="preserve">          "type": "tidelift",</w:t>
        <w:br/>
        <w:t xml:space="preserve">          "url": "https://tidelift.com/funding/github/npm/browserslist"</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"escalade": "^3.2.0",</w:t>
        <w:br/>
        <w:t xml:space="preserve">        "picocolors": "^1.1.1"</w:t>
        <w:br/>
        <w:t xml:space="preserve">      },</w:t>
        <w:br/>
        <w:t xml:space="preserve">      "bin": {</w:t>
        <w:br/>
        <w:t xml:space="preserve">        "update-browserslist-db": "cli.js"</w:t>
        <w:br/>
        <w:t xml:space="preserve">      },</w:t>
        <w:br/>
        <w:t xml:space="preserve">      "peerDependencies": {</w:t>
        <w:br/>
        <w:t xml:space="preserve">        "browserslist": "&gt;= 4.21.0"</w:t>
        <w:br/>
        <w:t xml:space="preserve">      }</w:t>
        <w:br/>
        <w:t xml:space="preserve">    },</w:t>
        <w:br/>
        <w:t xml:space="preserve">    "node_modules/uri-js": {</w:t>
        <w:br/>
        <w:t xml:space="preserve">      "version": "4.4.1",</w:t>
        <w:br/>
        <w:t xml:space="preserve">      "resolved": "https://registry.npmjs.org/uri-js/-/uri-js-4.4.1.tgz",</w:t>
        <w:br/>
        <w:t xml:space="preserve">      "integrity": "sha512-7rKUyy33Q1yc98pQ1DAmLtwX109F7TIfWlW1Ydo8Wl1ii1SeHieeh0HHfPeL2fMXK6z0s8ecKs9frCuLJvndBg==",</w:t>
        <w:br/>
        <w:t xml:space="preserve">      "dev": true,</w:t>
        <w:br/>
        <w:t xml:space="preserve">      "license": "BSD-2-Clause",</w:t>
        <w:br/>
        <w:t xml:space="preserve">      "dependencies": {</w:t>
        <w:br/>
        <w:t xml:space="preserve">        "punycode": "^2.1.0"</w:t>
        <w:br/>
        <w:t xml:space="preserve">      }</w:t>
        <w:br/>
        <w:t xml:space="preserve">    },</w:t>
        <w:br/>
        <w:t xml:space="preserve">    "node_modules/url-parse": {</w:t>
        <w:br/>
        <w:t xml:space="preserve">      "version": "1.5.10",</w:t>
        <w:br/>
        <w:t xml:space="preserve">      "resolved": "https://registry.npmjs.org/url-parse/-/url-parse-1.5.10.tgz",</w:t>
        <w:br/>
        <w:t xml:space="preserve">      "integrity": "sha512-WypcfiRhfeUP9vvF0j6rw0J3hrWrw6iZv3+22h6iRMJ/8z1Tj6XfLP4DsUix5MhMPnXpiHDoKyoZ/bdCkwBCiQ==",</w:t>
        <w:br/>
        <w:t xml:space="preserve">      "dev": true,</w:t>
        <w:br/>
        <w:t xml:space="preserve">      "license": "MIT",</w:t>
        <w:br/>
        <w:t xml:space="preserve">      "dependencies": {</w:t>
        <w:br/>
        <w:t xml:space="preserve">        "querystringify": "^2.1.1",</w:t>
        <w:br/>
        <w:t xml:space="preserve">        "requires-port": "^1.0.0"</w:t>
        <w:br/>
        <w:t xml:space="preserve">      }</w:t>
        <w:br/>
        <w:t xml:space="preserve">    },</w:t>
        <w:br/>
        <w:t xml:space="preserve">    "node_modules/use-callback-ref": {</w:t>
        <w:br/>
        <w:t xml:space="preserve">      "version": "1.3.3",</w:t>
        <w:br/>
        <w:t xml:space="preserve">      "resolved": "https://registry.npmjs.org/use-callback-ref/-/use-callback-ref-1.3.3.tgz",</w:t>
        <w:br/>
        <w:t xml:space="preserve">      "integrity": "sha512-jQL3lRnocaFtu3V00JToYz/4QkNWswxijDaCVNZRiRTO3HQDLsdu1ZtmIUvV4yPp+rvWm5j0y0TG/S61cuijTg==",</w:t>
        <w:br/>
        <w:t xml:space="preserve">      "license": "MIT",</w:t>
        <w:br/>
        <w:t xml:space="preserve">      "dependencies": {</w:t>
        <w:br/>
        <w:t xml:space="preserve">        "tslib": "^2.0.0"</w:t>
        <w:br/>
        <w:t xml:space="preserve">      },</w:t>
        <w:br/>
        <w:t xml:space="preserve">      "engines": {</w:t>
        <w:br/>
        <w:t xml:space="preserve">        "node": "&gt;=10"</w:t>
        <w:br/>
        <w:t xml:space="preserve">      },</w:t>
        <w:br/>
        <w:t xml:space="preserve">      "peerDependencies": {</w:t>
        <w:br/>
        <w:t xml:space="preserve">        "@types/react": "*",</w:t>
        <w:br/>
        <w:t xml:space="preserve">        "react": "^16.8.0 || ^17.0.0 || ^18.0.0 || ^19.0.0 || ^19.0.0-rc"</w:t>
        <w:br/>
        <w:t xml:space="preserve">      },</w:t>
        <w:br/>
        <w:t xml:space="preserve">      "peerDependenciesMeta": {</w:t>
        <w:br/>
        <w:t xml:space="preserve">        "@types/react": {</w:t>
        <w:br/>
        <w:t xml:space="preserve">          "optional": true</w:t>
        <w:br/>
        <w:t xml:space="preserve">        }</w:t>
        <w:br/>
        <w:t xml:space="preserve">      }</w:t>
        <w:br/>
        <w:t xml:space="preserve">    },</w:t>
        <w:br/>
        <w:t xml:space="preserve">    "node_modules/use-sidecar": {</w:t>
        <w:br/>
        <w:t xml:space="preserve">      "version": "1.1.3",</w:t>
        <w:br/>
        <w:t xml:space="preserve">      "resolved": "https://registry.npmjs.org/use-sidecar/-/use-sidecar-1.1.3.tgz",</w:t>
        <w:br/>
        <w:t xml:space="preserve">      "integrity": "sha512-Fedw0aZvkhynoPYlA5WXrMCAMm+nSWdZt6lzJQ7Ok8S6Q+VsHmHpRWndVRJ8Be0ZbkfPc5LRYH+5XrzXcEeLRQ==",</w:t>
        <w:br/>
        <w:t xml:space="preserve">      "license": "MIT",</w:t>
        <w:br/>
        <w:t xml:space="preserve">      "dependencies": {</w:t>
        <w:br/>
        <w:t xml:space="preserve">        "detect-node-es": "^1.1.0",</w:t>
        <w:br/>
        <w:t xml:space="preserve">        "tslib": "^2.0.0"</w:t>
        <w:br/>
        <w:t xml:space="preserve">      },</w:t>
        <w:br/>
        <w:t xml:space="preserve">      "engines": {</w:t>
        <w:br/>
        <w:t xml:space="preserve">        "node": "&gt;=10"</w:t>
        <w:br/>
        <w:t xml:space="preserve">      },</w:t>
        <w:br/>
        <w:t xml:space="preserve">      "peerDependencies": {</w:t>
        <w:br/>
        <w:t xml:space="preserve">        "@types/react": "*",</w:t>
        <w:br/>
        <w:t xml:space="preserve">        "react": "^16.8.0 || ^17.0.0 || ^18.0.0 || ^19.0.0 || ^19.0.0-rc"</w:t>
        <w:br/>
        <w:t xml:space="preserve">      },</w:t>
        <w:br/>
        <w:t xml:space="preserve">      "peerDependenciesMeta": {</w:t>
        <w:br/>
        <w:t xml:space="preserve">        "@types/react": {</w:t>
        <w:br/>
        <w:t xml:space="preserve">          "optional": true</w:t>
        <w:br/>
        <w:t xml:space="preserve">        }</w:t>
        <w:br/>
        <w:t xml:space="preserve">      }</w:t>
        <w:br/>
        <w:t xml:space="preserve">    },</w:t>
        <w:br/>
        <w:t xml:space="preserve">    "node_modules/use-sync-external-store": {</w:t>
        <w:br/>
        <w:t xml:space="preserve">      "version": "1.5.0",</w:t>
        <w:br/>
        <w:t xml:space="preserve">      "resolved": "https://registry.npmjs.org/use-sync-external-store/-/use-sync-external-store-1.5.0.tgz",</w:t>
        <w:br/>
        <w:t xml:space="preserve">      "integrity": "sha512-Rb46I4cGGVBmjamjphe8L/UnvJD+uPPtTkNvX5mZgqdbavhI4EbgIWJiIHXJ8bc/i9EQGPRh4DwEURJ552Do0A==",</w:t>
        <w:br/>
        <w:t xml:space="preserve">      "license": "MIT",</w:t>
        <w:br/>
        <w:t xml:space="preserve">      "peerDependencies": {</w:t>
        <w:br/>
        <w:t xml:space="preserve">        "react": "^16.8.0 || ^17.0.0 || ^18.0.0 || ^19.0.0"</w:t>
        <w:br/>
        <w:t xml:space="preserve">      }</w:t>
        <w:br/>
        <w:t xml:space="preserve">    },</w:t>
        <w:br/>
        <w:t xml:space="preserve">    "node_modules/util-deprecate": {</w:t>
        <w:br/>
        <w:t xml:space="preserve">      "version": "1.0.2",</w:t>
        <w:br/>
        <w:t xml:space="preserve">      "resolved": "https://registry.npmjs.org/util-deprecate/-/util-deprecate-1.0.2.tgz",</w:t>
        <w:br/>
        <w:t xml:space="preserve">      "integrity": "sha512-EPD5q1uXyFxJpCrLnCc1nHnq3gOa6DZBocAIiI2TaSCA7VCJ1UJDMagCzIkXNsUYfD1daK//LTEQ8xiIbrHtcw==",</w:t>
        <w:br/>
        <w:t xml:space="preserve">      "dev": true,</w:t>
        <w:br/>
        <w:t xml:space="preserve">      "license": "MIT"</w:t>
        <w:br/>
        <w:t xml:space="preserve">    },</w:t>
        <w:br/>
        <w:t xml:space="preserve">    "node_modules/vaul": {</w:t>
        <w:br/>
        <w:t xml:space="preserve">      "version": "0.9.9",</w:t>
        <w:br/>
        <w:t xml:space="preserve">      "resolved": "https://registry.npmjs.org/vaul/-/vaul-0.9.9.tgz",</w:t>
        <w:br/>
        <w:t xml:space="preserve">      "integrity": "sha512-7afKg48srluhZwIkaU+lgGtFCUsYBSGOl8vcc8N/M3YQlZFlynHD15AE+pwrYdc826o7nrIND4lL9Y6b9WWZZQ==",</w:t>
        <w:br/>
        <w:t xml:space="preserve">      "license": "MIT",</w:t>
        <w:br/>
        <w:t xml:space="preserve">      "dependencies": {</w:t>
        <w:br/>
        <w:t xml:space="preserve">        "@radix-ui/react-dialog": "^1.1.1"</w:t>
        <w:br/>
        <w:t xml:space="preserve">      },</w:t>
        <w:br/>
        <w:t xml:space="preserve">      "peerDependencies": {</w:t>
        <w:br/>
        <w:t xml:space="preserve">        "react": "^16.8 || ^17.0 || ^18.0",</w:t>
        <w:br/>
        <w:t xml:space="preserve">        "react-dom": "^16.8 || ^17.0 || ^18.0"</w:t>
        <w:br/>
        <w:t xml:space="preserve">      }</w:t>
        <w:br/>
        <w:t xml:space="preserve">    },</w:t>
        <w:br/>
        <w:t xml:space="preserve">    "node_modules/victory-vendor": {</w:t>
        <w:br/>
        <w:t xml:space="preserve">      "version": "36.9.2",</w:t>
        <w:br/>
        <w:t xml:space="preserve">      "resolved": "https://registry.npmjs.org/victory-vendor/-/victory-vendor-36.9.2.tgz",</w:t>
        <w:br/>
        <w:t xml:space="preserve">      "integrity": "sha512-PnpQQMuxlwYdocC8fIJqVXvkeViHYzotI+NJrCuav0ZYFoq912ZHBk3mCeuj+5/VpodOjPe1z0Fk2ihgzlXqjQ==",</w:t>
        <w:br/>
        <w:t xml:space="preserve">      "license": "MIT AND ISC",</w:t>
        <w:br/>
        <w:t xml:space="preserve">      "dependencies": {</w:t>
        <w:br/>
        <w:t xml:space="preserve">        "@types/d3-array": "^3.0.3",</w:t>
        <w:br/>
        <w:t xml:space="preserve">        "@types/d3-ease": "^3.0.0",</w:t>
        <w:br/>
        <w:t xml:space="preserve">        "@types/d3-interpolate": "^3.0.1",</w:t>
        <w:br/>
        <w:t xml:space="preserve">        "@types/d3-scale": "^4.0.2",</w:t>
        <w:br/>
        <w:t xml:space="preserve">        "@types/d3-shape": "^3.1.0",</w:t>
        <w:br/>
        <w:t xml:space="preserve">        "@types/d3-time": "^3.0.0",</w:t>
        <w:br/>
        <w:t xml:space="preserve">        "@types/d3-timer": "^3.0.0",</w:t>
        <w:br/>
        <w:t xml:space="preserve">        "d3-array": "^3.1.6",</w:t>
        <w:br/>
        <w:t xml:space="preserve">        "d3-ease": "^3.0.1",</w:t>
        <w:br/>
        <w:t xml:space="preserve">        "d3-interpolate": "^3.0.1",</w:t>
        <w:br/>
        <w:t xml:space="preserve">        "d3-scale": "^4.0.2",</w:t>
        <w:br/>
        <w:t xml:space="preserve">        "d3-shape": "^3.1.0",</w:t>
        <w:br/>
        <w:t xml:space="preserve">        "d3-time": "^3.0.0",</w:t>
        <w:br/>
        <w:t xml:space="preserve">        "d3-timer": "^3.0.1"</w:t>
        <w:br/>
        <w:t xml:space="preserve">      }</w:t>
        <w:br/>
        <w:t xml:space="preserve">    },</w:t>
        <w:br/>
        <w:t xml:space="preserve">    "node_modules/vite": {</w:t>
        <w:br/>
        <w:t xml:space="preserve">      "version": "5.4.19",</w:t>
        <w:br/>
        <w:t xml:space="preserve">      "resolved": "https://registry.npmjs.org/vite/-/vite-5.4.19.tgz",</w:t>
        <w:br/>
        <w:t xml:space="preserve">      "integrity": "sha512-qO3aKv3HoQC8QKiNSTuUM1l9o/XX3+c+VTgLHbJWHZGeTPVAg2XwazI9UWzoxjIJCGCV2zU60uqMzjeLZuULqA==",</w:t>
        <w:br/>
        <w:t xml:space="preserve">      "dev": true,</w:t>
        <w:br/>
        <w:t xml:space="preserve">      "license": "MIT",</w:t>
        <w:br/>
        <w:t xml:space="preserve">      "dependencies": {</w:t>
        <w:br/>
        <w:t xml:space="preserve">        "esbuild": "^0.21.3",</w:t>
        <w:br/>
        <w:t xml:space="preserve">        "postcss": "^8.4.43",</w:t>
        <w:br/>
        <w:t xml:space="preserve">        "rollup": "^4.20.0"</w:t>
        <w:br/>
        <w:t xml:space="preserve">      },</w:t>
        <w:br/>
        <w:t xml:space="preserve">      "bin": {</w:t>
        <w:br/>
        <w:t xml:space="preserve">        "vite": "bin/vite.js"</w:t>
        <w:br/>
        <w:t xml:space="preserve">      },</w:t>
        <w:br/>
        <w:t xml:space="preserve">      "engines": {</w:t>
        <w:br/>
        <w:t xml:space="preserve">        "node": "^18.0.0 || &gt;=20.0.0"</w:t>
        <w:br/>
        <w:t xml:space="preserve">      },</w:t>
        <w:br/>
        <w:t xml:space="preserve">      "funding": {</w:t>
        <w:br/>
        <w:t xml:space="preserve">        "url": "https://github.com/vitejs/vite?sponsor=1"</w:t>
        <w:br/>
        <w:t xml:space="preserve">      },</w:t>
        <w:br/>
        <w:t xml:space="preserve">      "optionalDependencies": {</w:t>
        <w:br/>
        <w:t xml:space="preserve">        "fsevents": "~2.3.3"</w:t>
        <w:br/>
        <w:t xml:space="preserve">      },</w:t>
        <w:br/>
        <w:t xml:space="preserve">      "peerDependencies": {</w:t>
        <w:br/>
        <w:t xml:space="preserve">        "@types/node": "^18.0.0 || &gt;=20.0.0",</w:t>
        <w:br/>
        <w:t xml:space="preserve">        "less": "*",</w:t>
        <w:br/>
        <w:t xml:space="preserve">        "lightningcss": "^1.21.0",</w:t>
        <w:br/>
        <w:t xml:space="preserve">        "sass": "*",</w:t>
        <w:br/>
        <w:t xml:space="preserve">        "sass-embedded": "*",</w:t>
        <w:br/>
        <w:t xml:space="preserve">        "stylus": "*",</w:t>
        <w:br/>
        <w:t xml:space="preserve">        "sugarss": "*",</w:t>
        <w:br/>
        <w:t xml:space="preserve">        "terser": "^5.4.0"</w:t>
        <w:br/>
        <w:t xml:space="preserve">      },</w:t>
        <w:br/>
        <w:t xml:space="preserve">      "peerDependenciesMeta": {</w:t>
        <w:br/>
        <w:t xml:space="preserve">        "@types/node": {</w:t>
        <w:br/>
        <w:t xml:space="preserve">          "optional": true</w:t>
        <w:br/>
        <w:t xml:space="preserve">        },</w:t>
        <w:br/>
        <w:t xml:space="preserve">        "less": {</w:t>
        <w:br/>
        <w:t xml:space="preserve">          "optional": true</w:t>
        <w:br/>
        <w:t xml:space="preserve">        },</w:t>
        <w:br/>
        <w:t xml:space="preserve">        "lightningcss": {</w:t>
        <w:br/>
        <w:t xml:space="preserve">          "optional": true</w:t>
        <w:br/>
        <w:t xml:space="preserve">        },</w:t>
        <w:br/>
        <w:t xml:space="preserve">        "sass": {</w:t>
        <w:br/>
        <w:t xml:space="preserve">          "optional": true</w:t>
        <w:br/>
        <w:t xml:space="preserve">        },</w:t>
        <w:br/>
        <w:t xml:space="preserve">        "sass-embedded": {</w:t>
        <w:br/>
        <w:t xml:space="preserve">          "optional": true</w:t>
        <w:br/>
        <w:t xml:space="preserve">        },</w:t>
        <w:br/>
        <w:t xml:space="preserve">        "stylus": {</w:t>
        <w:br/>
        <w:t xml:space="preserve">          "optional": true</w:t>
        <w:br/>
        <w:t xml:space="preserve">        },</w:t>
        <w:br/>
        <w:t xml:space="preserve">        "sugarss": {</w:t>
        <w:br/>
        <w:t xml:space="preserve">          "optional": true</w:t>
        <w:br/>
        <w:t xml:space="preserve">        },</w:t>
        <w:br/>
        <w:t xml:space="preserve">        "terser": {</w:t>
        <w:br/>
        <w:t xml:space="preserve">          "optional": true</w:t>
        <w:br/>
        <w:t xml:space="preserve">        }</w:t>
        <w:br/>
        <w:t xml:space="preserve">      }</w:t>
        <w:br/>
        <w:t xml:space="preserve">    },</w:t>
        <w:br/>
        <w:t xml:space="preserve">    "node_modules/vite-node": {</w:t>
        <w:br/>
        <w:t xml:space="preserve">      "version": "3.2.4",</w:t>
        <w:br/>
        <w:t xml:space="preserve">      "resolved": "https://registry.npmjs.org/vite-node/-/vite-node-3.2.4.tgz",</w:t>
        <w:br/>
        <w:t xml:space="preserve">      "integrity": "sha512-EbKSKh+bh1E1IFxeO0pg1n4dvoOTt0UDiXMd/qn++r98+jPO1xtJilvXldeuQ8giIB5IkpjCgMleHMNEsGH6pg==",</w:t>
        <w:br/>
        <w:t xml:space="preserve">      "dev": true,</w:t>
        <w:br/>
        <w:t xml:space="preserve">      "license": "MIT",</w:t>
        <w:br/>
        <w:t xml:space="preserve">      "dependencies": {</w:t>
        <w:br/>
        <w:t xml:space="preserve">        "cac": "^6.7.14",</w:t>
        <w:br/>
        <w:t xml:space="preserve">        "debug": "^4.4.1",</w:t>
        <w:br/>
        <w:t xml:space="preserve">        "es-module-lexer": "^1.7.0",</w:t>
        <w:br/>
        <w:t xml:space="preserve">        "pathe": "^2.0.3",</w:t>
        <w:br/>
        <w:t xml:space="preserve">        "vite": "^5.0.0 || ^6.0.0 || ^7.0.0-0"</w:t>
        <w:br/>
        <w:t xml:space="preserve">      },</w:t>
        <w:br/>
        <w:t xml:space="preserve">      "bin": {</w:t>
        <w:br/>
        <w:t xml:space="preserve">        "vite-node": "vite-node.mjs"</w:t>
        <w:br/>
        <w:t xml:space="preserve">      },</w:t>
        <w:br/>
        <w:t xml:space="preserve">      "engines": {</w:t>
        <w:br/>
        <w:t xml:space="preserve">        "node": "^18.0.0 || ^20.0.0 || &gt;=22.0.0"</w:t>
        <w:br/>
        <w:t xml:space="preserve">      },</w:t>
        <w:br/>
        <w:t xml:space="preserve">      "funding": {</w:t>
        <w:br/>
        <w:t xml:space="preserve">        "url": "https://opencollective.com/vitest"</w:t>
        <w:br/>
        <w:t xml:space="preserve">      }</w:t>
        <w:br/>
        <w:t xml:space="preserve">    },</w:t>
        <w:br/>
        <w:t xml:space="preserve">    "node_modules/vitest": {</w:t>
        <w:br/>
        <w:t xml:space="preserve">      "version": "3.2.4",</w:t>
        <w:br/>
        <w:t xml:space="preserve">      "resolved": "https://registry.npmjs.org/vitest/-/vitest-3.2.4.tgz",</w:t>
        <w:br/>
        <w:t xml:space="preserve">      "integrity": "sha512-LUCP5ev3GURDysTWiP47wRRUpLKMOfPh+yKTx3kVIEiu5KOMeqzpnYNsKyOoVrULivR8tLcks4+lga33Whn90A==",</w:t>
        <w:br/>
        <w:t xml:space="preserve">      "dev": true,</w:t>
        <w:br/>
        <w:t xml:space="preserve">      "license": "MIT",</w:t>
        <w:br/>
        <w:t xml:space="preserve">      "dependencies": {</w:t>
        <w:br/>
        <w:t xml:space="preserve">        "@types/chai": "^5.2.2",</w:t>
        <w:br/>
        <w:t xml:space="preserve">        "@vitest/expect": "3.2.4",</w:t>
        <w:br/>
        <w:t xml:space="preserve">        "@vitest/mocker": "3.2.4",</w:t>
        <w:br/>
        <w:t xml:space="preserve">        "@vitest/pretty-format": "^3.2.4",</w:t>
        <w:br/>
        <w:t xml:space="preserve">        "@vitest/runner": "3.2.4",</w:t>
        <w:br/>
        <w:t xml:space="preserve">        "@vitest/snapshot": "3.2.4",</w:t>
        <w:br/>
        <w:t xml:space="preserve">        "@vitest/spy": "3.2.4",</w:t>
        <w:br/>
        <w:t xml:space="preserve">        "@vitest/utils": "3.2.4",</w:t>
        <w:br/>
        <w:t xml:space="preserve">        "chai": "^5.2.0",</w:t>
        <w:br/>
        <w:t xml:space="preserve">        "debug": "^4.4.1",</w:t>
        <w:br/>
        <w:t xml:space="preserve">        "expect-type": "^1.2.1",</w:t>
        <w:br/>
        <w:t xml:space="preserve">        "magic-string": "^0.30.17",</w:t>
        <w:br/>
        <w:t xml:space="preserve">        "pathe": "^2.0.3",</w:t>
        <w:br/>
        <w:t xml:space="preserve">        "picomatch": "^4.0.2",</w:t>
        <w:br/>
        <w:t xml:space="preserve">        "std-env": "^3.9.0",</w:t>
        <w:br/>
        <w:t xml:space="preserve">        "tinybench": "^2.9.0",</w:t>
        <w:br/>
        <w:t xml:space="preserve">        "tinyexec": "^0.3.2",</w:t>
        <w:br/>
        <w:t xml:space="preserve">        "tinyglobby": "^0.2.14",</w:t>
        <w:br/>
        <w:t xml:space="preserve">        "tinypool": "^1.1.1",</w:t>
        <w:br/>
        <w:t xml:space="preserve">        "tinyrainbow": "^2.0.0",</w:t>
        <w:br/>
        <w:t xml:space="preserve">        "vite": "^5.0.0 || ^6.0.0 || ^7.0.0-0",</w:t>
        <w:br/>
        <w:t xml:space="preserve">        "vite-node": "3.2.4",</w:t>
        <w:br/>
        <w:t xml:space="preserve">        "why-is-node-running": "^2.3.0"</w:t>
        <w:br/>
        <w:t xml:space="preserve">      },</w:t>
        <w:br/>
        <w:t xml:space="preserve">      "bin": {</w:t>
        <w:br/>
        <w:t xml:space="preserve">        "vitest": "vitest.mjs"</w:t>
        <w:br/>
        <w:t xml:space="preserve">      },</w:t>
        <w:br/>
        <w:t xml:space="preserve">      "engines": {</w:t>
        <w:br/>
        <w:t xml:space="preserve">        "node": "^18.0.0 || ^20.0.0 || &gt;=22.0.0"</w:t>
        <w:br/>
        <w:t xml:space="preserve">      },</w:t>
        <w:br/>
        <w:t xml:space="preserve">      "funding": {</w:t>
        <w:br/>
        <w:t xml:space="preserve">        "url": "https://opencollective.com/vitest"</w:t>
        <w:br/>
        <w:t xml:space="preserve">      },</w:t>
        <w:br/>
        <w:t xml:space="preserve">      "peerDependencies": {</w:t>
        <w:br/>
        <w:t xml:space="preserve">        "@edge-runtime/vm": "*",</w:t>
        <w:br/>
        <w:t xml:space="preserve">        "@types/debug": "^4.1.12",</w:t>
        <w:br/>
        <w:t xml:space="preserve">        "@types/node": "^18.0.0 || ^20.0.0 || &gt;=22.0.0",</w:t>
        <w:br/>
        <w:t xml:space="preserve">        "@vitest/browser": "3.2.4",</w:t>
        <w:br/>
        <w:t xml:space="preserve">        "@vitest/ui": "3.2.4",</w:t>
        <w:br/>
        <w:t xml:space="preserve">        "happy-dom": "*",</w:t>
        <w:br/>
        <w:t xml:space="preserve">        "jsdom": "*"</w:t>
        <w:br/>
        <w:t xml:space="preserve">      },</w:t>
        <w:br/>
        <w:t xml:space="preserve">      "peerDependenciesMeta": {</w:t>
        <w:br/>
        <w:t xml:space="preserve">        "@edge-runtime/vm": {</w:t>
        <w:br/>
        <w:t xml:space="preserve">          "optional": true</w:t>
        <w:br/>
        <w:t xml:space="preserve">        },</w:t>
        <w:br/>
        <w:t xml:space="preserve">        "@types/debug": {</w:t>
        <w:br/>
        <w:t xml:space="preserve">          "optional": true</w:t>
        <w:br/>
        <w:t xml:space="preserve">        },</w:t>
        <w:br/>
        <w:t xml:space="preserve">        "@types/node": {</w:t>
        <w:br/>
        <w:t xml:space="preserve">          "optional": true</w:t>
        <w:br/>
        <w:t xml:space="preserve">        },</w:t>
        <w:br/>
        <w:t xml:space="preserve">        "@vitest/browser": {</w:t>
        <w:br/>
        <w:t xml:space="preserve">          "optional": true</w:t>
        <w:br/>
        <w:t xml:space="preserve">        },</w:t>
        <w:br/>
        <w:t xml:space="preserve">        "@vitest/ui": {</w:t>
        <w:br/>
        <w:t xml:space="preserve">          "optional": true</w:t>
        <w:br/>
        <w:t xml:space="preserve">        },</w:t>
        <w:br/>
        <w:t xml:space="preserve">        "happy-dom": {</w:t>
        <w:br/>
        <w:t xml:space="preserve">          "optional": true</w:t>
        <w:br/>
        <w:t xml:space="preserve">        },</w:t>
        <w:br/>
        <w:t xml:space="preserve">        "jsdom": {</w:t>
        <w:br/>
        <w:t xml:space="preserve">          "optional": true</w:t>
        <w:br/>
        <w:t xml:space="preserve">        }</w:t>
        <w:br/>
        <w:t xml:space="preserve">      }</w:t>
        <w:br/>
        <w:t xml:space="preserve">    },</w:t>
        <w:br/>
        <w:t xml:space="preserve">    "node_modules/vitest/node_modules/picomatch": {</w:t>
        <w:br/>
        <w:t xml:space="preserve">      "version": "4.0.4",</w:t>
        <w:br/>
        <w:t xml:space="preserve">      "resolved": "https://registry.npmjs.org/picomatch/-/picomatch-4.0.4.tgz",</w:t>
        <w:br/>
        <w:t xml:space="preserve">      "integrity": "sha512-QP88BAKvMam/3NxH6vj2o21R6MjxZUAd6nlwAS/pnGvN9IVLocLHxGYIzFhg6fUQ+5th6P4dv4eW9jX3DSIj7A==",</w:t>
        <w:br/>
        <w:t xml:space="preserve">      "dev": true,</w:t>
        <w:br/>
        <w:t xml:space="preserve">      "license": "MIT",</w:t>
        <w:br/>
        <w:t xml:space="preserve">      "engines": {</w:t>
        <w:br/>
        <w:t xml:space="preserve">        "node": "&gt;=12"</w:t>
        <w:br/>
        <w:t xml:space="preserve">      },</w:t>
        <w:br/>
        <w:t xml:space="preserve">      "funding": {</w:t>
        <w:br/>
        <w:t xml:space="preserve">        "url": "https://github.com/sponsors/jonschlinkert"</w:t>
        <w:br/>
        <w:t xml:space="preserve">      }</w:t>
        <w:br/>
        <w:t xml:space="preserve">    },</w:t>
        <w:br/>
        <w:t xml:space="preserve">    "node_modules/w3c-xmlserializer": {</w:t>
        <w:br/>
        <w:t xml:space="preserve">      "version": "4.0.0",</w:t>
        <w:br/>
        <w:t xml:space="preserve">      "resolved": "https://registry.npmjs.org/w3c-xmlserializer/-/w3c-xmlserializer-4.0.0.tgz",</w:t>
        <w:br/>
        <w:t xml:space="preserve">      "integrity": "sha512-d+BFHzbiCx6zGfz0HyQ6Rg69w9k19nviJspaj4yNscGjrHu94sVP+aRm75yEbCh+r2/yR+7q6hux9LVtbuTGBw==",</w:t>
        <w:br/>
        <w:t xml:space="preserve">      "dev": true,</w:t>
        <w:br/>
        <w:t xml:space="preserve">      "license": "MIT",</w:t>
        <w:br/>
        <w:t xml:space="preserve">      "dependencies": {</w:t>
        <w:br/>
        <w:t xml:space="preserve">        "xml-name-validator": "^4.0.0"</w:t>
        <w:br/>
        <w:t xml:space="preserve">      },</w:t>
        <w:br/>
        <w:t xml:space="preserve">      "engines": {</w:t>
        <w:br/>
        <w:t xml:space="preserve">        "node": "&gt;=14"</w:t>
        <w:br/>
        <w:t xml:space="preserve">      }</w:t>
        <w:br/>
        <w:t xml:space="preserve">    },</w:t>
        <w:br/>
        <w:t xml:space="preserve">    "node_modules/webidl-conversions": {</w:t>
        <w:br/>
        <w:t xml:space="preserve">      "version": "7.0.0",</w:t>
        <w:br/>
        <w:t xml:space="preserve">      "resolved": "https://registry.npmjs.org/webidl-conversions/-/webidl-conversions-7.0.0.tgz",</w:t>
        <w:br/>
        <w:t xml:space="preserve">      "integrity": "sha512-VwddBukDzu71offAQR975unBIGqfKZpM+8ZX6ySk8nYhVoo5CYaZyzt3YBvYtRtO+aoGlqxPg/B87NGVZ/fu6g==",</w:t>
        <w:br/>
        <w:t xml:space="preserve">      "dev": true,</w:t>
        <w:br/>
        <w:t xml:space="preserve">      "license": "BSD-2-Clause",</w:t>
        <w:br/>
        <w:t xml:space="preserve">      "engines": {</w:t>
        <w:br/>
        <w:t xml:space="preserve">        "node": "&gt;=12"</w:t>
        <w:br/>
        <w:t xml:space="preserve">      }</w:t>
        <w:br/>
        <w:t xml:space="preserve">    },</w:t>
        <w:br/>
        <w:t xml:space="preserve">    "node_modules/whatwg-encoding": {</w:t>
        <w:br/>
        <w:t xml:space="preserve">      "version": "2.0.0",</w:t>
        <w:br/>
        <w:t xml:space="preserve">      "resolved": "https://registry.npmjs.org/whatwg-encoding/-/whatwg-encoding-2.0.0.tgz",</w:t>
        <w:br/>
        <w:t xml:space="preserve">      "integrity": "sha512-p41ogyeMUrw3jWclHWTQg1k05DSVXPLcVxRTYsXUk+ZooOCZLcoYgPZ/HL/D/N+uQPOtcp1me1WhBEaX02mhWg==",</w:t>
        <w:br/>
        <w:t xml:space="preserve">      "deprecated": "Use @exodus/bytes instead for a more spec-conformant and faster implementation",</w:t>
        <w:br/>
        <w:t xml:space="preserve">      "dev": true,</w:t>
        <w:br/>
        <w:t xml:space="preserve">      "license": "MIT",</w:t>
        <w:br/>
        <w:t xml:space="preserve">      "dependencies": {</w:t>
        <w:br/>
        <w:t xml:space="preserve">        "iconv-lite": "0.6.3"</w:t>
        <w:br/>
        <w:t xml:space="preserve">      },</w:t>
        <w:br/>
        <w:t xml:space="preserve">      "engines": {</w:t>
        <w:br/>
        <w:t xml:space="preserve">        "node": "&gt;=12"</w:t>
        <w:br/>
        <w:t xml:space="preserve">      }</w:t>
        <w:br/>
        <w:t xml:space="preserve">    },</w:t>
        <w:br/>
        <w:t xml:space="preserve">    "node_modules/whatwg-mimetype": {</w:t>
        <w:br/>
        <w:t xml:space="preserve">      "version": "3.0.0",</w:t>
        <w:br/>
        <w:t xml:space="preserve">      "resolved": "https://registry.npmjs.org/whatwg-mimetype/-/whatwg-mimetype-3.0.0.tgz",</w:t>
        <w:br/>
        <w:t xml:space="preserve">      "integrity": "sha512-nt+N2dzIutVRxARx1nghPKGv1xHikU7HKdfafKkLNLindmPU/ch3U31NOCGGA/dmPcmb1VlofO0vnKAcsm0o/Q==",</w:t>
        <w:br/>
        <w:t xml:space="preserve">      "dev": true,</w:t>
        <w:br/>
        <w:t xml:space="preserve">      "license": "MIT",</w:t>
        <w:br/>
        <w:t xml:space="preserve">      "engines": {</w:t>
        <w:br/>
        <w:t xml:space="preserve">        "node": "&gt;=12"</w:t>
        <w:br/>
        <w:t xml:space="preserve">      }</w:t>
        <w:br/>
        <w:t xml:space="preserve">    },</w:t>
        <w:br/>
        <w:t xml:space="preserve">    "node_modules/whatwg-url": {</w:t>
        <w:br/>
        <w:t xml:space="preserve">      "version": "11.0.0",</w:t>
        <w:br/>
        <w:t xml:space="preserve">      "resolved": "https://registry.npmjs.org/whatwg-url/-/whatwg-url-11.0.0.tgz",</w:t>
        <w:br/>
        <w:t xml:space="preserve">      "integrity": "sha512-RKT8HExMpoYx4igMiVMY83lN6UeITKJlBQ+vR/8ZJ8OCdSiN3RwCq+9gH0+Xzj0+5IrM6i4j/6LuvzbZIQgEcQ==",</w:t>
        <w:br/>
        <w:t xml:space="preserve">      "dev": true,</w:t>
        <w:br/>
        <w:t xml:space="preserve">      "license": "MIT",</w:t>
        <w:br/>
        <w:t xml:space="preserve">      "dependencies": {</w:t>
        <w:br/>
        <w:t xml:space="preserve">        "tr46": "^3.0.0",</w:t>
        <w:br/>
        <w:t xml:space="preserve">        "webidl-conversions": "^7.0.0"</w:t>
        <w:br/>
        <w:t xml:space="preserve">      },</w:t>
        <w:br/>
        <w:t xml:space="preserve">      "engines": {</w:t>
        <w:br/>
        <w:t xml:space="preserve">        "node": "&gt;=12"</w:t>
        <w:br/>
        <w:t xml:space="preserve">      }</w:t>
        <w:br/>
        <w:t xml:space="preserve">    },</w:t>
        <w:br/>
        <w:t xml:space="preserve">    "node_modules/which": {</w:t>
        <w:br/>
        <w:t xml:space="preserve">      "version": "2.0.2",</w:t>
        <w:br/>
        <w:t xml:space="preserve">      "resolved": "https://registry.npmjs.org/which/-/which-2.0.2.tgz",</w:t>
        <w:br/>
        <w:t xml:space="preserve">      "integrity": "sha512-BLI3Tl1TW3Pvl70l3yq3Y64i+awpwXqsGBYWkkqMtnbXgrMD+yj7rhW0kuEDxzJaYXGjEW5ogapKNMEKNMjibA==",</w:t>
        <w:br/>
        <w:t xml:space="preserve">      "dev": true,</w:t>
        <w:br/>
        <w:t xml:space="preserve">      "license": "ISC",</w:t>
        <w:br/>
        <w:t xml:space="preserve">      "dependencies": {</w:t>
        <w:br/>
        <w:t xml:space="preserve">        "isexe": "^2.0.0"</w:t>
        <w:br/>
        <w:t xml:space="preserve">      },</w:t>
        <w:br/>
        <w:t xml:space="preserve">      "bin": {</w:t>
        <w:br/>
        <w:t xml:space="preserve">        "node-which": "bin/node-which"</w:t>
        <w:br/>
        <w:t xml:space="preserve">      },</w:t>
        <w:br/>
        <w:t xml:space="preserve">      "engines": {</w:t>
        <w:br/>
        <w:t xml:space="preserve">        "node": "&gt;= 8"</w:t>
        <w:br/>
        <w:t xml:space="preserve">      }</w:t>
        <w:br/>
        <w:t xml:space="preserve">    },</w:t>
        <w:br/>
        <w:t xml:space="preserve">    "node_modules/why-is-node-running": {</w:t>
        <w:br/>
        <w:t xml:space="preserve">      "version": "2.3.0",</w:t>
        <w:br/>
        <w:t xml:space="preserve">      "resolved": "https://registry.npmjs.org/why-is-node-running/-/why-is-node-running-2.3.0.tgz",</w:t>
        <w:br/>
        <w:t xml:space="preserve">      "integrity": "sha512-hUrmaWBdVDcxvYqnyh09zunKzROWjbZTiNy8dBEjkS7ehEDQibXJ7XvlmtbwuTclUiIyN+CyXQD4Vmko8fNm8w==",</w:t>
        <w:br/>
        <w:t xml:space="preserve">      "dev": true,</w:t>
        <w:br/>
        <w:t xml:space="preserve">      "license": "MIT",</w:t>
        <w:br/>
        <w:t xml:space="preserve">      "dependencies": {</w:t>
        <w:br/>
        <w:t xml:space="preserve">        "siginfo": "^2.0.0",</w:t>
        <w:br/>
        <w:t xml:space="preserve">        "stackback": "0.0.2"</w:t>
        <w:br/>
        <w:t xml:space="preserve">      },</w:t>
        <w:br/>
        <w:t xml:space="preserve">      "bin": {</w:t>
        <w:br/>
        <w:t xml:space="preserve">        "why-is-node-running": "cli.js"</w:t>
        <w:br/>
        <w:t xml:space="preserve">      },</w:t>
        <w:br/>
        <w:t xml:space="preserve">      "engines": {</w:t>
        <w:br/>
        <w:t xml:space="preserve">        "node": "&gt;=8"</w:t>
        <w:br/>
        <w:t xml:space="preserve">      }</w:t>
        <w:br/>
        <w:t xml:space="preserve">    },</w:t>
        <w:br/>
        <w:t xml:space="preserve">    "node_modules/word-wrap": {</w:t>
        <w:br/>
        <w:t xml:space="preserve">      "version": "1.2.5",</w:t>
        <w:br/>
        <w:t xml:space="preserve">      "resolved": "https://registry.npmjs.org/word-wrap/-/word-wrap-1.2.5.tgz",</w:t>
        <w:br/>
        <w:t xml:space="preserve">      "integrity": "sha512-BN22B5eaMMI9UMtjrGd5g5eCYPpCPDUy0FJXbYsaT5zYxjFOckS53SQDE3pWkVoWpHXVb3BrYcEN4Twa55B5cA==",</w:t>
        <w:br/>
        <w:t xml:space="preserve">      "dev": true,</w:t>
        <w:br/>
        <w:t xml:space="preserve">      "license": "MIT",</w:t>
        <w:br/>
        <w:t xml:space="preserve">      "engines": {</w:t>
        <w:br/>
        <w:t xml:space="preserve">        "node": "&gt;=0.10.0"</w:t>
        <w:br/>
        <w:t xml:space="preserve">      }</w:t>
        <w:br/>
        <w:t xml:space="preserve">    },</w:t>
        <w:br/>
        <w:t xml:space="preserve">    "node_modules/wrap-ansi": {</w:t>
        <w:br/>
        <w:t xml:space="preserve">      "version": "8.1.0",</w:t>
        <w:br/>
        <w:t xml:space="preserve">      "resolved": "https://registry.npmjs.org/wrap-ansi/-/wrap-ansi-8.1.0.tgz",</w:t>
        <w:br/>
        <w:t xml:space="preserve">      "integrity": "sha512-si7QWI6zUMq56bESFvagtmzMdGOtoxfR+Sez11Mobfc7tm+VkUckk9bW2UeffTGVUbOksxmSw0AA2gs8g71NCQ==",</w:t>
        <w:br/>
        <w:t xml:space="preserve">      "dev": true,</w:t>
        <w:br/>
        <w:t xml:space="preserve">      "license": "MIT",</w:t>
        <w:br/>
        <w:t xml:space="preserve">      "dependencies": {</w:t>
        <w:br/>
        <w:t xml:space="preserve">        "ansi-styles": "^6.1.0",</w:t>
        <w:br/>
        <w:t xml:space="preserve">        "string-width": "^5.0.1",</w:t>
        <w:br/>
        <w:t xml:space="preserve">        "strip-ansi": "^7.0.1"</w:t>
        <w:br/>
        <w:t xml:space="preserve">      },</w:t>
        <w:br/>
        <w:t xml:space="preserve">      "engines": {</w:t>
        <w:br/>
        <w:t xml:space="preserve">        "node": "&gt;=12"</w:t>
        <w:br/>
        <w:t xml:space="preserve">      },</w:t>
        <w:br/>
        <w:t xml:space="preserve">      "funding": {</w:t>
        <w:br/>
        <w:t xml:space="preserve">        "url": "https://github.com/chalk/wrap-ansi?sponsor=1"</w:t>
        <w:br/>
        <w:t xml:space="preserve">      }</w:t>
        <w:br/>
        <w:t xml:space="preserve">    },</w:t>
        <w:br/>
        <w:t xml:space="preserve">    "node_modules/wrap-ansi-cjs": {</w:t>
        <w:br/>
        <w:t xml:space="preserve">      "name": "wrap-ansi",</w:t>
        <w:br/>
        <w:t xml:space="preserve">      "version": "7.0.0",</w:t>
        <w:br/>
        <w:t xml:space="preserve">      "resolved": "https://registry.npmjs.org/wrap-ansi/-/wrap-ansi-7.0.0.tgz",</w:t>
        <w:br/>
        <w:t xml:space="preserve">      "integrity": "sha512-YVGIj2kamLSTxw6NsZjoBxfSwsn0ycdesmc4p+Q21c5zPuZ1pl+NfxVdxPtdHvmNVOQ6XSYG4AUtyt/Fi7D16Q==",</w:t>
        <w:br/>
        <w:t xml:space="preserve">      "dev": true,</w:t>
        <w:br/>
        <w:t xml:space="preserve">      "license": "MIT",</w:t>
        <w:br/>
        <w:t xml:space="preserve">      "dependencies": {</w:t>
        <w:br/>
        <w:t xml:space="preserve">        "ansi-styles": "^4.0.0",</w:t>
        <w:br/>
        <w:t xml:space="preserve">        "string-width": "^4.1.0",</w:t>
        <w:br/>
        <w:t xml:space="preserve">        "strip-ansi": "^6.0.0"</w:t>
        <w:br/>
        <w:t xml:space="preserve">      },</w:t>
        <w:br/>
        <w:t xml:space="preserve">      "engines": {</w:t>
        <w:br/>
        <w:t xml:space="preserve">        "node": "&gt;=10"</w:t>
        <w:br/>
        <w:t xml:space="preserve">      },</w:t>
        <w:br/>
        <w:t xml:space="preserve">      "funding": {</w:t>
        <w:br/>
        <w:t xml:space="preserve">        "url": "https://github.com/chalk/wrap-ansi?sponsor=1"</w:t>
        <w:br/>
        <w:t xml:space="preserve">      }</w:t>
        <w:br/>
        <w:t xml:space="preserve">    },</w:t>
        <w:br/>
        <w:t xml:space="preserve">    "node_modules/wrap-ansi-cjs/node_modules/ansi-regex": {</w:t>
        <w:br/>
        <w:t xml:space="preserve">      "version": "5.0.1",</w:t>
        <w:br/>
        <w:t xml:space="preserve">      "resolved": "https://registry.npmjs.org/ansi-regex/-/ansi-regex-5.0.1.tgz",</w:t>
        <w:br/>
        <w:t xml:space="preserve">      "integrity": "sha512-quJQXlTSUGL2LH9SUXo8VwsY4soanhgo6LNSm84E1LBcE8s3O0wpdiRzyR9z/ZZJMlMWv37qOOb9pdJlMUEKFQ==",</w:t>
        <w:br/>
        <w:t xml:space="preserve">      "dev": true,</w:t>
        <w:br/>
        <w:t xml:space="preserve">      "license": "MIT",</w:t>
        <w:br/>
        <w:t xml:space="preserve">      "engines": {</w:t>
        <w:br/>
        <w:t xml:space="preserve">        "node": "&gt;=8"</w:t>
        <w:br/>
        <w:t xml:space="preserve">      }</w:t>
        <w:br/>
        <w:t xml:space="preserve">    },</w:t>
        <w:br/>
        <w:t xml:space="preserve">    "node_modules/wrap-ansi-cjs/node_modules/emoji-regex": {</w:t>
        <w:br/>
        <w:t xml:space="preserve">      "version": "8.0.0",</w:t>
        <w:br/>
        <w:t xml:space="preserve">      "resolved": "https://registry.npmjs.org/emoji-regex/-/emoji-regex-8.0.0.tgz",</w:t>
        <w:br/>
        <w:t xml:space="preserve">      "integrity": "sha512-MSjYzcWNOA0ewAHpz0MxpYFvwg6yjy1NG3xteoqz644VCo/RPgnr1/GGt+ic3iJTzQ8Eu3TdM14SawnVUmGE6A==",</w:t>
        <w:br/>
        <w:t xml:space="preserve">      "dev": true,</w:t>
        <w:br/>
        <w:t xml:space="preserve">      "license": "MIT"</w:t>
        <w:br/>
        <w:t xml:space="preserve">    },</w:t>
        <w:br/>
        <w:t xml:space="preserve">    "node_modules/wrap-ansi-cjs/node_modules/string-width": {</w:t>
        <w:br/>
        <w:t xml:space="preserve">      "version": "4.2.3",</w:t>
        <w:br/>
        <w:t xml:space="preserve">      "resolved": "https://registry.npmjs.org/string-width/-/string-width-4.2.3.tgz",</w:t>
        <w:br/>
        <w:t xml:space="preserve">      "integrity": "sha512-wKyQRQpjJ0sIp62ErSZdGsjMJWsap5oRNihHhu6G7JVO/9jIB6UyevL+tXuOqrng8j/cxKTWyWUwvSTriiZz/g==",</w:t>
        <w:br/>
        <w:t xml:space="preserve">      "dev": true,</w:t>
        <w:br/>
        <w:t xml:space="preserve">      "license": "MIT",</w:t>
        <w:br/>
        <w:t xml:space="preserve">      "dependencies": {</w:t>
        <w:br/>
        <w:t xml:space="preserve">        "emoji-regex": "^8.0.0",</w:t>
        <w:br/>
        <w:t xml:space="preserve">        "is-fullwidth-code-point": "^3.0.0",</w:t>
        <w:br/>
        <w:t xml:space="preserve">        "strip-ansi": "^6.0.1"</w:t>
        <w:br/>
        <w:t xml:space="preserve">      },</w:t>
        <w:br/>
        <w:t xml:space="preserve">      "engines": {</w:t>
        <w:br/>
        <w:t xml:space="preserve">        "node": "&gt;=8"</w:t>
        <w:br/>
        <w:t xml:space="preserve">      }</w:t>
        <w:br/>
        <w:t xml:space="preserve">    },</w:t>
        <w:br/>
        <w:t xml:space="preserve">    "node_modules/wrap-ansi-cjs/node_modules/strip-ansi": {</w:t>
        <w:br/>
        <w:t xml:space="preserve">      "version": "6.0.1",</w:t>
        <w:br/>
        <w:t xml:space="preserve">      "resolved": "https://registry.npmjs.org/strip-ansi/-/strip-ansi-6.0.1.tgz",</w:t>
        <w:br/>
        <w:t xml:space="preserve">      "integrity": "sha512-Y38VPSHcqkFrCpFnQ9vuSXmquuv5oXOKpGeT6aGrr3o3Gc9AlVa6JBfUSOCnbxGGZF+/0ooI7KrPuUSztUdU5A==",</w:t>
        <w:br/>
        <w:t xml:space="preserve">      "dev": true,</w:t>
        <w:br/>
        <w:t xml:space="preserve">      "license": "MIT",</w:t>
        <w:br/>
        <w:t xml:space="preserve">      "dependencies": {</w:t>
        <w:br/>
        <w:t xml:space="preserve">        "ansi-regex": "^5.0.1"</w:t>
        <w:br/>
        <w:t xml:space="preserve">      },</w:t>
        <w:br/>
        <w:t xml:space="preserve">      "engines": {</w:t>
        <w:br/>
        <w:t xml:space="preserve">        "node": "&gt;=8"</w:t>
        <w:br/>
        <w:t xml:space="preserve">      }</w:t>
        <w:br/>
        <w:t xml:space="preserve">    },</w:t>
        <w:br/>
        <w:t xml:space="preserve">    "node_modules/wrap-ansi/node_modules/ansi-styles": {</w:t>
        <w:br/>
        <w:t xml:space="preserve">      "version": "6.2.1",</w:t>
        <w:br/>
        <w:t xml:space="preserve">      "resolved": "https://registry.npmjs.org/ansi-styles/-/ansi-styles-6.2.1.tgz",</w:t>
        <w:br/>
        <w:t xml:space="preserve">      "integrity": "sha512-bN798gFfQX+viw3R7yrGWRqnrN2oRkEkUjjl4JNn4E8GxxbjtG3FbrEIIY3l8/hrwUwIeCZvi4QuOTP4MErVug==",</w:t>
        <w:br/>
        <w:t xml:space="preserve">      "dev": true,</w:t>
        <w:br/>
        <w:t xml:space="preserve">      "license": "MIT",</w:t>
        <w:br/>
        <w:t xml:space="preserve">      "engines": {</w:t>
        <w:br/>
        <w:t xml:space="preserve">        "node": "&gt;=12"</w:t>
        <w:br/>
        <w:t xml:space="preserve">      },</w:t>
        <w:br/>
        <w:t xml:space="preserve">      "funding": {</w:t>
        <w:br/>
        <w:t xml:space="preserve">        "url": "https://github.com/chalk/ansi-styles?sponsor=1"</w:t>
        <w:br/>
        <w:t xml:space="preserve">      }</w:t>
        <w:br/>
        <w:t xml:space="preserve">    },</w:t>
        <w:br/>
        <w:t xml:space="preserve">    "node_modules/ws": {</w:t>
        <w:br/>
        <w:t xml:space="preserve">      "version": "8.20.0",</w:t>
        <w:br/>
        <w:t xml:space="preserve">      "resolved": "https://registry.npmjs.org/ws/-/ws-8.20.0.tgz",</w:t>
        <w:br/>
        <w:t xml:space="preserve">      "integrity": "sha512-sAt8BhgNbzCtgGbt2OxmpuryO63ZoDk/sqaB/znQm94T4fCEsy/yV+7CdC1kJhOU9lboAEU7R3kquuycDoibVA==",</w:t>
        <w:br/>
        <w:t xml:space="preserve">      "dev": true,</w:t>
        <w:br/>
        <w:t xml:space="preserve">      "license": "MIT",</w:t>
        <w:br/>
        <w:t xml:space="preserve">      "engines": {</w:t>
        <w:br/>
        <w:t xml:space="preserve">        "node": "&gt;=10.0.0"</w:t>
        <w:br/>
        <w:t xml:space="preserve">      },</w:t>
        <w:br/>
        <w:t xml:space="preserve">      "peerDependencies": {</w:t>
        <w:br/>
        <w:t xml:space="preserve">        "bufferutil": "^4.0.1",</w:t>
        <w:br/>
        <w:t xml:space="preserve">        "utf-8-validate": "&gt;=5.0.2"</w:t>
        <w:br/>
        <w:t xml:space="preserve">      },</w:t>
        <w:br/>
        <w:t xml:space="preserve">      "peerDependenciesMeta": {</w:t>
        <w:br/>
        <w:t xml:space="preserve">        "bufferutil": {</w:t>
        <w:br/>
        <w:t xml:space="preserve">          "optional": true</w:t>
        <w:br/>
        <w:t xml:space="preserve">        },</w:t>
        <w:br/>
        <w:t xml:space="preserve">        "utf-8-validate": {</w:t>
        <w:br/>
        <w:t xml:space="preserve">          "optional": true</w:t>
        <w:br/>
        <w:t xml:space="preserve">        }</w:t>
        <w:br/>
        <w:t xml:space="preserve">      }</w:t>
        <w:br/>
        <w:t xml:space="preserve">    },</w:t>
        <w:br/>
        <w:t xml:space="preserve">    "node_modules/xml-name-validator": {</w:t>
        <w:br/>
        <w:t xml:space="preserve">      "version": "4.0.0",</w:t>
        <w:br/>
        <w:t xml:space="preserve">      "resolved": "https://registry.npmjs.org/xml-name-validator/-/xml-name-validator-4.0.0.tgz",</w:t>
        <w:br/>
        <w:t xml:space="preserve">      "integrity": "sha512-ICP2e+jsHvAj2E2lIHxa5tjXRlKDJo4IdvPvCXbXQGdzSfmSpNVyIKMvoZHjDY9DP0zV17iI85o90vRFXNccRw==",</w:t>
        <w:br/>
        <w:t xml:space="preserve">      "dev": true,</w:t>
        <w:br/>
        <w:t xml:space="preserve">      "license": "Apache-2.0",</w:t>
        <w:br/>
        <w:t xml:space="preserve">      "engines": {</w:t>
        <w:br/>
        <w:t xml:space="preserve">        "node": "&gt;=12"</w:t>
        <w:br/>
        <w:t xml:space="preserve">      }</w:t>
        <w:br/>
        <w:t xml:space="preserve">    },</w:t>
        <w:br/>
        <w:t xml:space="preserve">    "node_modules/xmlchars": {</w:t>
        <w:br/>
        <w:t xml:space="preserve">      "version": "2.2.0",</w:t>
        <w:br/>
        <w:t xml:space="preserve">      "resolved": "https://registry.npmjs.org/xmlchars/-/xmlchars-2.2.0.tgz",</w:t>
        <w:br/>
        <w:t xml:space="preserve">      "integrity": "sha512-JZnDKK8B0RCDw84FNdDAIpZK+JuJw+s7Lz8nksI7SIuU3UXJJslUthsi+uWBUYOwPFwW7W7PRLRfUKpxjtjFCw==",</w:t>
        <w:br/>
        <w:t xml:space="preserve">      "dev": true,</w:t>
        <w:br/>
        <w:t xml:space="preserve">      "license": "MIT"</w:t>
        <w:br/>
        <w:t xml:space="preserve">    },</w:t>
        <w:br/>
        <w:t xml:space="preserve">    "node_modules/yaml": {</w:t>
        <w:br/>
        <w:t xml:space="preserve">      "version": "2.6.0",</w:t>
        <w:br/>
        <w:t xml:space="preserve">      "resolved": "https://registry.npmjs.org/yaml/-/yaml-2.6.0.tgz",</w:t>
        <w:br/>
        <w:t xml:space="preserve">      "integrity": "sha512-a6ae//JvKDEra2kdi1qzCyrJW/WZCgFi8ydDV+eXExl95t+5R+ijnqHJbz9tmMh8FUjx3iv2fCQ4dclAQlO2UQ==",</w:t>
        <w:br/>
        <w:t xml:space="preserve">      "dev": true,</w:t>
        <w:br/>
        <w:t xml:space="preserve">      "license": "ISC",</w:t>
        <w:br/>
        <w:t xml:space="preserve">      "bin": {</w:t>
        <w:br/>
        <w:t xml:space="preserve">        "yaml": "bin.mjs"</w:t>
        <w:br/>
        <w:t xml:space="preserve">      },</w:t>
        <w:br/>
        <w:t xml:space="preserve">      "engines": {</w:t>
        <w:br/>
        <w:t xml:space="preserve">        "node": "&gt;= 14"</w:t>
        <w:br/>
        <w:t xml:space="preserve">      }</w:t>
        <w:br/>
        <w:t xml:space="preserve">    },</w:t>
        <w:br/>
        <w:t xml:space="preserve">    "node_modules/yocto-queue": {</w:t>
        <w:br/>
        <w:t xml:space="preserve">      "version": "0.1.0",</w:t>
        <w:br/>
        <w:t xml:space="preserve">      "resolved": "https://registry.npmjs.org/yocto-queue/-/yocto-queue-0.1.0.tgz",</w:t>
        <w:br/>
        <w:t xml:space="preserve">      "integrity": "sha512-rVksvsnNCdJ/ohGc6xgPwyN8eheCxsiLM8mxuE/t/mOVqJewPuO1miLpTHQiRgTKCLexL4MeAFVagts7HmNZ2Q==",</w:t>
        <w:br/>
        <w:t xml:space="preserve">      "dev": true,</w:t>
        <w:br/>
        <w:t xml:space="preserve">      "license": "MIT",</w:t>
        <w:br/>
        <w:t xml:space="preserve">      "engines": {</w:t>
        <w:br/>
        <w:t xml:space="preserve">        "node": "&gt;=10"</w:t>
        <w:br/>
        <w:t xml:space="preserve">      },</w:t>
        <w:br/>
        <w:t xml:space="preserve">      "funding": {</w:t>
        <w:br/>
        <w:t xml:space="preserve">        "url": "https://github.com/sponsors/sindresorhus"</w:t>
        <w:br/>
        <w:t xml:space="preserve">      }</w:t>
        <w:br/>
        <w:t xml:space="preserve">    },</w:t>
        <w:br/>
        <w:t xml:space="preserve">    "node_modules/zod": {</w:t>
        <w:br/>
        <w:t xml:space="preserve">      "version": "3.25.76",</w:t>
        <w:br/>
        <w:t xml:space="preserve">      "resolved": "https://registry.npmjs.org/zod/-/zod-3.25.76.tgz",</w:t>
        <w:br/>
        <w:t xml:space="preserve">      "integrity": "sha512-gzUt/qt81nXsFGKIFcC3YnfEAx5NkunCfnDlvuBSSFS02bcXu4Lmea0AFIUwbLWxWPx3d9p8S5QoaujKcNQxcQ==",</w:t>
        <w:br/>
        <w:t xml:space="preserve">      "license": "MIT",</w:t>
        <w:br/>
        <w:t xml:space="preserve">      "funding": {</w:t>
        <w:br/>
        <w:t xml:space="preserve">        "url": "https://github.com/sponsors/colinhacks"</w:t>
        <w:br/>
        <w:t xml:space="preserve">      }</w:t>
        <w:br/>
        <w:t xml:space="preserve">    }</w:t>
        <w:br/>
        <w:t xml:space="preserve">  }</w:t>
        <w:br/>
        <w:t>}</w:t>
      </w:r>
    </w:p>
    <w:p>
      <w:pPr>
        <w:spacing w:after="0" w:before="0"/>
      </w:pPr>
      <w:r>
        <w:t>### package.json ###</w:t>
      </w:r>
    </w:p>
    <w:p>
      <w:pPr>
        <w:spacing w:after="0" w:before="0"/>
      </w:pPr>
      <w:r>
        <w:t>{</w:t>
        <w:br/>
        <w:t xml:space="preserve">  "name": "vite_react_shadcn_ts",</w:t>
        <w:br/>
        <w:t xml:space="preserve">  "private": true,</w:t>
        <w:br/>
        <w:t xml:space="preserve">  "version": "0.0.0",</w:t>
        <w:br/>
        <w:t xml:space="preserve">  "type": "module",</w:t>
        <w:br/>
        <w:t xml:space="preserve">  "scripts": {</w:t>
        <w:br/>
        <w:t xml:space="preserve">    "dev": "vite",</w:t>
        <w:br/>
        <w:t xml:space="preserve">    "build": "vite build",</w:t>
        <w:br/>
        <w:t xml:space="preserve">    "build:dev": "vite build --mode development",</w:t>
        <w:br/>
        <w:t xml:space="preserve">    "lint": "eslint .",</w:t>
        <w:br/>
        <w:t xml:space="preserve">    "preview": "vite preview",</w:t>
        <w:br/>
        <w:t xml:space="preserve">    "test": "vitest run",</w:t>
        <w:br/>
        <w:t xml:space="preserve">    "test:watch": "vitest"</w:t>
        <w:br/>
        <w:t xml:space="preserve">  },</w:t>
        <w:br/>
        <w:t xml:space="preserve">  "dependencies": {</w:t>
        <w:br/>
        <w:t xml:space="preserve">    "@hookform/resolvers": "^3.10.0",</w:t>
        <w:br/>
        <w:t xml:space="preserve">    "@monaco-editor/react": "^4.7.0",</w:t>
        <w:br/>
        <w:t xml:space="preserve">    "@radix-ui/react-accordion": "^1.2.11",</w:t>
        <w:br/>
        <w:t xml:space="preserve">    "@radix-ui/react-alert-dialog": "^1.1.14",</w:t>
        <w:br/>
        <w:t xml:space="preserve">    "@radix-ui/react-aspect-ratio": "^1.1.7",</w:t>
        <w:br/>
        <w:t xml:space="preserve">    "@radix-ui/react-avatar": "^1.1.10",</w:t>
        <w:br/>
        <w:t xml:space="preserve">    "@radix-ui/react-checkbox": "^1.3.2",</w:t>
        <w:br/>
        <w:t xml:space="preserve">    "@radix-ui/react-collapsible": "^1.1.11",</w:t>
        <w:br/>
        <w:t xml:space="preserve">    "@radix-ui/react-context-menu": "^2.2.15",</w:t>
        <w:br/>
        <w:t xml:space="preserve">    "@radix-ui/react-dialog": "^1.1.14",</w:t>
        <w:br/>
        <w:t xml:space="preserve">    "@radix-ui/react-dropdown-menu": "^2.1.15",</w:t>
        <w:br/>
        <w:t xml:space="preserve">    "@radix-ui/react-hover-card": "^1.1.14",</w:t>
        <w:br/>
        <w:t xml:space="preserve">    "@radix-ui/react-label": "^2.1.7",</w:t>
        <w:br/>
        <w:t xml:space="preserve">    "@radix-ui/react-menubar": "^1.1.15",</w:t>
        <w:br/>
        <w:t xml:space="preserve">    "@radix-ui/react-navigation-menu": "^1.2.13",</w:t>
        <w:br/>
        <w:t xml:space="preserve">    "@radix-ui/react-popover": "^1.1.14",</w:t>
        <w:br/>
        <w:t xml:space="preserve">    "@radix-ui/react-progress": "^1.1.7",</w:t>
        <w:br/>
        <w:t xml:space="preserve">    "@radix-ui/react-radio-group": "^1.3.7",</w:t>
        <w:br/>
        <w:t xml:space="preserve">    "@radix-ui/react-scroll-area": "^1.2.9",</w:t>
        <w:br/>
        <w:t xml:space="preserve">    "@radix-ui/react-select": "^2.2.5",</w:t>
        <w:br/>
        <w:t xml:space="preserve">    "@radix-ui/react-separator": "^1.1.7",</w:t>
        <w:br/>
        <w:t xml:space="preserve">    "@radix-ui/react-slider": "^1.3.5",</w:t>
        <w:br/>
        <w:t xml:space="preserve">    "@radix-ui/react-slot": "^1.2.3",</w:t>
        <w:br/>
        <w:t xml:space="preserve">    "@radix-ui/react-switch": "^1.2.5",</w:t>
        <w:br/>
        <w:t xml:space="preserve">    "@radix-ui/react-tabs": "^1.1.12",</w:t>
        <w:br/>
        <w:t xml:space="preserve">    "@radix-ui/react-toast": "^1.2.14",</w:t>
        <w:br/>
        <w:t xml:space="preserve">    "@radix-ui/react-toggle": "^1.1.9",</w:t>
        <w:br/>
        <w:t xml:space="preserve">    "@radix-ui/react-toggle-group": "^1.1.10",</w:t>
        <w:br/>
        <w:t xml:space="preserve">    "@radix-ui/react-tooltip": "^1.2.7",</w:t>
        <w:br/>
        <w:t xml:space="preserve">    "@tanstack/react-query": "^5.83.0",</w:t>
        <w:br/>
        <w:t xml:space="preserve">    "canvas-confetti": "^1.9.4",</w:t>
        <w:br/>
        <w:t xml:space="preserve">    "class-variance-authority": "^0.7.1",</w:t>
        <w:br/>
        <w:t xml:space="preserve">    "clsx": "^2.1.1",</w:t>
        <w:br/>
        <w:t xml:space="preserve">    "cmdk": "^1.1.1",</w:t>
        <w:br/>
        <w:t xml:space="preserve">    "date-fns": "^3.6.0",</w:t>
        <w:br/>
        <w:t xml:space="preserve">    "embla-carousel-react": "^8.6.0",</w:t>
        <w:br/>
        <w:t xml:space="preserve">    "gsap": "^3.15.0",</w:t>
        <w:br/>
        <w:t xml:space="preserve">    "idb": "^8.0.3",</w:t>
        <w:br/>
        <w:t xml:space="preserve">    "input-otp": "^1.4.2",</w:t>
        <w:br/>
        <w:t xml:space="preserve">    "lucide-react": "^0.462.0",</w:t>
        <w:br/>
        <w:t xml:space="preserve">    "next-themes": "^0.3.0",</w:t>
        <w:br/>
        <w:t xml:space="preserve">    "postprocessing": "^6.39.1",</w:t>
        <w:br/>
        <w:t xml:space="preserve">    "react": "^18.3.1",</w:t>
        <w:br/>
        <w:t xml:space="preserve">    "react-day-picker": "^8.10.1",</w:t>
        <w:br/>
        <w:t xml:space="preserve">    "react-dom": "^18.3.1",</w:t>
        <w:br/>
        <w:t xml:space="preserve">    "react-hook-form": "^7.61.1",</w:t>
        <w:br/>
        <w:t xml:space="preserve">    "react-resizable-panels": "^2.1.9",</w:t>
        <w:br/>
        <w:t xml:space="preserve">    "react-router-dom": "^6.30.1",</w:t>
        <w:br/>
        <w:t xml:space="preserve">    "recharts": "^2.15.4",</w:t>
        <w:br/>
        <w:t xml:space="preserve">    "sonner": "^1.7.4",</w:t>
        <w:br/>
        <w:t xml:space="preserve">    "tailwind-merge": "^2.6.0",</w:t>
        <w:br/>
        <w:t xml:space="preserve">    "tailwindcss-animate": "^1.0.7",</w:t>
        <w:br/>
        <w:t xml:space="preserve">    "three": "^0.128.0",</w:t>
        <w:br/>
        <w:t xml:space="preserve">    "vaul": "^0.9.9",</w:t>
        <w:br/>
        <w:t xml:space="preserve">    "zod": "^3.25.76"</w:t>
        <w:br/>
        <w:t xml:space="preserve">  },</w:t>
        <w:br/>
        <w:t xml:space="preserve">  "devDependencies": {</w:t>
        <w:br/>
        <w:t xml:space="preserve">    "@eslint/js": "^9.32.0",</w:t>
        <w:br/>
        <w:t xml:space="preserve">    "@tailwindcss/typography": "^0.5.16",</w:t>
        <w:br/>
        <w:t xml:space="preserve">    "@testing-library/jest-dom": "^6.6.0",</w:t>
        <w:br/>
        <w:t xml:space="preserve">    "@testing-library/react": "^16.0.0",</w:t>
        <w:br/>
        <w:t xml:space="preserve">    "@types/canvas-confetti": "^1.9.0",</w:t>
        <w:br/>
        <w:t xml:space="preserve">    "@types/node": "^22.16.5",</w:t>
        <w:br/>
        <w:t xml:space="preserve">    "@types/react": "^18.3.23",</w:t>
        <w:br/>
        <w:t xml:space="preserve">    "@types/react-dom": "^18.3.7",</w:t>
        <w:br/>
        <w:t xml:space="preserve">    "@vitejs/plugin-react-swc": "^3.11.0",</w:t>
        <w:br/>
        <w:t xml:space="preserve">    "autoprefixer": "^10.4.21",</w:t>
        <w:br/>
        <w:t xml:space="preserve">    "eslint": "^9.32.0",</w:t>
        <w:br/>
        <w:t xml:space="preserve">    "eslint-plugin-react-hooks": "^5.2.0",</w:t>
        <w:br/>
        <w:t xml:space="preserve">    "eslint-plugin-react-refresh": "^0.4.20",</w:t>
        <w:br/>
        <w:t xml:space="preserve">    "globals": "^15.15.0",</w:t>
        <w:br/>
        <w:t xml:space="preserve">    "jsdom": "^20.0.3",</w:t>
        <w:br/>
        <w:t xml:space="preserve">    "lovable-tagger": "^1.1.13",</w:t>
        <w:br/>
        <w:t xml:space="preserve">    "postcss": "^8.5.6",</w:t>
        <w:br/>
        <w:t xml:space="preserve">    "tailwindcss": "^3.4.17",</w:t>
        <w:br/>
        <w:t xml:space="preserve">    "typescript": "^5.8.3",</w:t>
        <w:br/>
        <w:t xml:space="preserve">    "typescript-eslint": "^8.38.0",</w:t>
        <w:br/>
        <w:t xml:space="preserve">    "vite": "^5.4.19",</w:t>
        <w:br/>
        <w:t xml:space="preserve">    "vitest": "^3.2.4"</w:t>
        <w:br/>
        <w:t xml:space="preserve">  }</w:t>
        <w:br/>
        <w:t>}</w:t>
      </w:r>
    </w:p>
    <w:p>
      <w:pPr>
        <w:spacing w:after="0" w:before="0"/>
      </w:pPr>
      <w:r>
        <w:t>### postcss.config.js ###</w:t>
      </w:r>
    </w:p>
    <w:p>
      <w:pPr>
        <w:spacing w:after="0" w:before="0"/>
      </w:pPr>
      <w:r>
        <w:t>export default {</w:t>
        <w:br/>
        <w:t xml:space="preserve">  plugins: {</w:t>
        <w:br/>
        <w:t xml:space="preserve">    tailwindcss: {},</w:t>
        <w:br/>
        <w:t xml:space="preserve">    autoprefixer: {},</w:t>
        <w:br/>
        <w:t xml:space="preserve">  },</w:t>
        <w:br/>
        <w:t>};</w:t>
      </w:r>
    </w:p>
    <w:p>
      <w:pPr>
        <w:spacing w:after="0" w:before="0"/>
      </w:pPr>
      <w:r>
        <w:t>### tailwind.config.ts ###</w:t>
      </w:r>
    </w:p>
    <w:p>
      <w:pPr>
        <w:spacing w:after="0" w:before="0"/>
      </w:pPr>
      <w:r>
        <w:t>import type { Config } from "tailwindcss";</w:t>
        <w:br/>
        <w:t>export default {</w:t>
        <w:br/>
        <w:t xml:space="preserve">  darkMode: ["class"],</w:t>
        <w:br/>
        <w:t xml:space="preserve">  content: ["./pages/**/*.{ts,tsx}", "./components/**/*.{ts,tsx}", "./app/**/*.{ts,tsx}", "./src/**/*.{ts,tsx}"],</w:t>
        <w:br/>
        <w:t xml:space="preserve">  prefix: "",</w:t>
        <w:br/>
        <w:t xml:space="preserve">  theme: {</w:t>
        <w:br/>
        <w:t xml:space="preserve">    container: {</w:t>
        <w:br/>
        <w:t xml:space="preserve">      center: true,</w:t>
        <w:br/>
        <w:t xml:space="preserve">      padding: "1.5rem",</w:t>
        <w:br/>
        <w:t xml:space="preserve">      screens: {</w:t>
        <w:br/>
        <w:t xml:space="preserve">        "2xl": "1280px",</w:t>
        <w:br/>
        <w:t xml:space="preserve">      },</w:t>
        <w:br/>
        <w:t xml:space="preserve">    },</w:t>
        <w:br/>
        <w:t xml:space="preserve">    extend: {</w:t>
        <w:br/>
        <w:t xml:space="preserve">      fontFamily: {</w:t>
        <w:br/>
        <w:t xml:space="preserve">        sans: ["Inter", "ui-sans-serif", "system-ui", "sans-serif"],</w:t>
        <w:br/>
        <w:t xml:space="preserve">        mono: ["JetBrains Mono", "ui-monospace", "SFMono-Regular", "Menlo", "monospace"],</w:t>
        <w:br/>
        <w:t xml:space="preserve">      },</w:t>
        <w:br/>
        <w:t xml:space="preserve">      colors: {</w:t>
        <w:br/>
        <w:t xml:space="preserve">        border: "hsl(var(--border) / 0.08)",</w:t>
        <w:br/>
        <w:t xml:space="preserve">        input: "hsl(var(--input))",</w:t>
        <w:br/>
        <w:t xml:space="preserve">        ring: "hsl(var(--ring))",</w:t>
        <w:br/>
        <w:t xml:space="preserve">        background: "hsl(var(--background))",</w:t>
        <w:br/>
        <w:t xml:space="preserve">        foreground: "hsl(var(--foreground))",</w:t>
        <w:br/>
        <w:t xml:space="preserve">        surface: "hsl(var(--surface))",</w:t>
        <w:br/>
        <w:t xml:space="preserve">        elevated: "hsl(var(--elevated))",</w:t>
        <w:br/>
        <w:t xml:space="preserve">        primary: {</w:t>
        <w:br/>
        <w:t xml:space="preserve">          DEFAULT: "hsl(var(--primary))",</w:t>
        <w:br/>
        <w:t xml:space="preserve">          glow: "hsl(var(--primary-glow))",</w:t>
        <w:br/>
        <w:t xml:space="preserve">          foreground: "hsl(var(--primary-foreground))",</w:t>
        <w:br/>
        <w:t xml:space="preserve">        },</w:t>
        <w:br/>
        <w:t xml:space="preserve">        secondary: {</w:t>
        <w:br/>
        <w:t xml:space="preserve">          DEFAULT: "hsl(var(--secondary))",</w:t>
        <w:br/>
        <w:t xml:space="preserve">          foreground: "hsl(var(--secondary-foreground))",</w:t>
        <w:br/>
        <w:t xml:space="preserve">        },</w:t>
        <w:br/>
        <w:t xml:space="preserve">        destructive: {</w:t>
        <w:br/>
        <w:t xml:space="preserve">          DEFAULT: "hsl(var(--destructive))",</w:t>
        <w:br/>
        <w:t xml:space="preserve">          foreground: "hsl(var(--destructive-foreground))",</w:t>
        <w:br/>
        <w:t xml:space="preserve">        },</w:t>
        <w:br/>
        <w:t xml:space="preserve">        muted: {</w:t>
        <w:br/>
        <w:t xml:space="preserve">          DEFAULT: "hsl(var(--muted))",</w:t>
        <w:br/>
        <w:t xml:space="preserve">          foreground: "hsl(var(--muted-foreground))",</w:t>
        <w:br/>
        <w:t xml:space="preserve">        },</w:t>
        <w:br/>
        <w:t xml:space="preserve">        accent: {</w:t>
        <w:br/>
        <w:t xml:space="preserve">          DEFAULT: "hsl(var(--accent))",</w:t>
        <w:br/>
        <w:t xml:space="preserve">          foreground: "hsl(var(--accent-foreground))",</w:t>
        <w:br/>
        <w:t xml:space="preserve">        },</w:t>
        <w:br/>
        <w:t xml:space="preserve">        success: {</w:t>
        <w:br/>
        <w:t xml:space="preserve">          DEFAULT: "hsl(var(--success))",</w:t>
        <w:br/>
        <w:t xml:space="preserve">          foreground: "hsl(var(--primary-foreground))",</w:t>
        <w:br/>
        <w:t xml:space="preserve">        },</w:t>
        <w:br/>
        <w:t xml:space="preserve">        popover: {</w:t>
        <w:br/>
        <w:t xml:space="preserve">          DEFAULT: "hsl(var(--popover))",</w:t>
        <w:br/>
        <w:t xml:space="preserve">          foreground: "hsl(var(--popover-foreground))",</w:t>
        <w:br/>
        <w:t xml:space="preserve">        },</w:t>
        <w:br/>
        <w:t xml:space="preserve">        card: {</w:t>
        <w:br/>
        <w:t xml:space="preserve">          DEFAULT: "hsl(var(--card))",</w:t>
        <w:br/>
        <w:t xml:space="preserve">          foreground: "hsl(var(--card-foreground))",</w:t>
        <w:br/>
        <w:t xml:space="preserve">        },</w:t>
        <w:br/>
        <w:t xml:space="preserve">      },</w:t>
        <w:br/>
        <w:t xml:space="preserve">      backgroundImage: {</w:t>
        <w:br/>
        <w:t xml:space="preserve">        "gradient-primary": "var(--gradient-primary)",</w:t>
        <w:br/>
        <w:t xml:space="preserve">        "gradient-brand": "var(--gradient-brand)",</w:t>
        <w:br/>
        <w:t xml:space="preserve">        "gradient-text": "var(--gradient-text)",</w:t>
        <w:br/>
        <w:t xml:space="preserve">        "gradient-subtle": "var(--gradient-subtle)",</w:t>
        <w:br/>
        <w:t xml:space="preserve">      },</w:t>
        <w:br/>
        <w:t xml:space="preserve">      boxShadow: {</w:t>
        <w:br/>
        <w:t xml:space="preserve">        glow: "var(--shadow-glow)",</w:t>
        <w:br/>
        <w:t xml:space="preserve">        elevated: "var(--shadow-elevated)",</w:t>
        <w:br/>
        <w:t xml:space="preserve">      },</w:t>
        <w:br/>
        <w:t xml:space="preserve">      borderRadius: {</w:t>
        <w:br/>
        <w:t xml:space="preserve">        lg: "var(--radius)",</w:t>
        <w:br/>
        <w:t xml:space="preserve">        md: "calc(var(--radius) - 4px)",</w:t>
        <w:br/>
        <w:t xml:space="preserve">        sm: "calc(var(--radius) - 6px)",</w:t>
        <w:br/>
        <w:t xml:space="preserve">      },</w:t>
        <w:br/>
        <w:t xml:space="preserve">      keyframes: {</w:t>
        <w:br/>
        <w:t xml:space="preserve">        "accordion-down": {</w:t>
        <w:br/>
        <w:t xml:space="preserve">          from: { height: "0" },</w:t>
        <w:br/>
        <w:t xml:space="preserve">          to: { height: "var(--radix-accordion-content-height)" },</w:t>
        <w:br/>
        <w:t xml:space="preserve">        },</w:t>
        <w:br/>
        <w:t xml:space="preserve">        "accordion-up": {</w:t>
        <w:br/>
        <w:t xml:space="preserve">          from: { height: "var(--radix-accordion-content-height)" },</w:t>
        <w:br/>
        <w:t xml:space="preserve">          to: { height: "0" },</w:t>
        <w:br/>
        <w:t xml:space="preserve">        },</w:t>
        <w:br/>
        <w:t xml:space="preserve">        "fade-in": {</w:t>
        <w:br/>
        <w:t xml:space="preserve">          "0%": { opacity: "0", transform: "translateY(12px)" },</w:t>
        <w:br/>
        <w:t xml:space="preserve">          "100%": { opacity: "1", transform: "translateY(0)" },</w:t>
        <w:br/>
        <w:t xml:space="preserve">        },</w:t>
        <w:br/>
        <w:t xml:space="preserve">        "slide-up-spring": {</w:t>
        <w:br/>
        <w:t xml:space="preserve">          "0%": { opacity: "0", transform: "translateY(40px) scale(0.96)" },</w:t>
        <w:br/>
        <w:t xml:space="preserve">          "60%": { opacity: "1", transform: "translateY(-4px) scale(1.01)" },</w:t>
        <w:br/>
        <w:t xml:space="preserve">          "100%": { opacity: "1", transform: "translateY(0) scale(1)" },</w:t>
        <w:br/>
        <w:t xml:space="preserve">        },</w:t>
        <w:br/>
        <w:t xml:space="preserve">        "scale-in": {</w:t>
        <w:br/>
        <w:t xml:space="preserve">          "0%": { opacity: "0", transform: "scale(0.95)" },</w:t>
        <w:br/>
        <w:t xml:space="preserve">          "100%": { opacity: "1", transform: "scale(1)" },</w:t>
        <w:br/>
        <w:t xml:space="preserve">        },</w:t>
        <w:br/>
        <w:t xml:space="preserve">        "float-1": {</w:t>
        <w:br/>
        <w:t xml:space="preserve">          "0%, 100%": { transform: "translate(0,0) scale(1)" },</w:t>
        <w:br/>
        <w:t xml:space="preserve">          "50%": { transform: "translate(60px,-40px) scale(1.1)" },</w:t>
        <w:br/>
        <w:t xml:space="preserve">        },</w:t>
        <w:br/>
        <w:t xml:space="preserve">        "float-2": {</w:t>
        <w:br/>
        <w:t xml:space="preserve">          "0%, 100%": { transform: "translate(0,0) scale(1)" },</w:t>
        <w:br/>
        <w:t xml:space="preserve">          "50%": { transform: "translate(-50px,40px) scale(1.15)" },</w:t>
        <w:br/>
        <w:t xml:space="preserve">        },</w:t>
        <w:br/>
        <w:t xml:space="preserve">        "float-3": {</w:t>
        <w:br/>
        <w:t xml:space="preserve">          "0%, 100%": { transform: "translate(0,0) scale(1)" },</w:t>
        <w:br/>
        <w:t xml:space="preserve">          "50%": { transform: "translate(40px,60px) scale(0.95)" },</w:t>
        <w:br/>
        <w:t xml:space="preserve">        },</w:t>
        <w:br/>
        <w:t xml:space="preserve">        "pulse-glow": {</w:t>
        <w:br/>
        <w:t xml:space="preserve">          "0%, 100%": { boxShadow: "0 0 0 0 hsl(263 85% 58% / 0.6)" },</w:t>
        <w:br/>
        <w:t xml:space="preserve">          "50%": { boxShadow: "0 0 0 12px hsl(263 85% 58% / 0)" },</w:t>
        <w:br/>
        <w:t xml:space="preserve">        },</w:t>
        <w:br/>
        <w:t xml:space="preserve">        "shimmer": {</w:t>
        <w:br/>
        <w:t xml:space="preserve">          "0%": { backgroundPosition: "-200% 0" },</w:t>
        <w:br/>
        <w:t xml:space="preserve">          "100%": { backgroundPosition: "200% 0" },</w:t>
        <w:br/>
        <w:t xml:space="preserve">        },</w:t>
        <w:br/>
        <w:t xml:space="preserve">        "blink": {</w:t>
        <w:br/>
        <w:t xml:space="preserve">          "0%, 100%": { opacity: "1" },</w:t>
        <w:br/>
        <w:t xml:space="preserve">          "50%": { opacity: "0" },</w:t>
        <w:br/>
        <w:t xml:space="preserve">        },</w:t>
        <w:br/>
        <w:t xml:space="preserve">      },</w:t>
        <w:br/>
        <w:t xml:space="preserve">      animation: {</w:t>
        <w:br/>
        <w:t xml:space="preserve">        "accordion-down": "accordion-down 0.2s ease-out",</w:t>
        <w:br/>
        <w:t xml:space="preserve">        "accordion-up": "accordion-up 0.2s ease-out",</w:t>
        <w:br/>
        <w:t xml:space="preserve">        "fade-in": "fade-in 0.6s cubic-bezier(0.4,0,0.2,1) both",</w:t>
        <w:br/>
        <w:t xml:space="preserve">        "slide-up-spring": "slide-up-spring 0.5s cubic-bezier(0.34,1.56,0.64,1) both",</w:t>
        <w:br/>
        <w:t xml:space="preserve">        "scale-in": "scale-in 0.2s ease-out",</w:t>
        <w:br/>
        <w:t xml:space="preserve">        "float-1": "float-1 10s ease-in-out infinite",</w:t>
        <w:br/>
        <w:t xml:space="preserve">        "float-2": "float-2 12s ease-in-out infinite",</w:t>
        <w:br/>
        <w:t xml:space="preserve">        "float-3": "float-3 9s ease-in-out infinite",</w:t>
        <w:br/>
        <w:t xml:space="preserve">        "pulse-glow": "pulse-glow 1s ease-out",</w:t>
        <w:br/>
        <w:t xml:space="preserve">        "shimmer": "shimmer 2s linear infinite",</w:t>
        <w:br/>
        <w:t xml:space="preserve">        "blink": "blink 1s step-end infinite",</w:t>
        <w:br/>
        <w:t xml:space="preserve">      },</w:t>
        <w:br/>
        <w:t xml:space="preserve">    },</w:t>
        <w:br/>
        <w:t xml:space="preserve">  },</w:t>
        <w:br/>
        <w:t xml:space="preserve">  plugins: [require("tailwindcss-animate")],</w:t>
        <w:br/>
        <w:t>} satisfies Config;</w:t>
      </w:r>
    </w:p>
    <w:p>
      <w:pPr>
        <w:spacing w:after="0" w:before="0"/>
      </w:pPr>
      <w:r>
        <w:t>### test.py ###</w:t>
      </w:r>
    </w:p>
    <w:p>
      <w:pPr>
        <w:spacing w:after="0" w:before="0"/>
      </w:pPr>
      <w:r>
        <w:t>import os</w:t>
        <w:br/>
        <w:t>from docx import Document</w:t>
        <w:br/>
        <w:t>from docx.shared import Pt</w:t>
        <w:br/>
        <w:t>def compile_code_to_docx(target_folder=".", output_filename="compiled_code_for_ai.docx"):</w:t>
        <w:br/>
        <w:t xml:space="preserve">    # Added .php to handle the LAMP stack</w:t>
        <w:br/>
        <w:t xml:space="preserve">    code_extensions = {</w:t>
        <w:br/>
        <w:t xml:space="preserve">        '.py', '.js', '.jsx', '.ts', '.tsx', '.html', '.css',</w:t>
        <w:br/>
        <w:t xml:space="preserve">        '.php', '.dart', '.c', '.cpp', '.h', '.java', '.json', '.yaml', '.yml', '.sh'</w:t>
        <w:br/>
        <w:t xml:space="preserve">    }</w:t>
        <w:br/>
        <w:t xml:space="preserve">    doc = Document()</w:t>
        <w:br/>
        <w:t xml:space="preserve">    # Adjust default styling to make the Word doc visually dense</w:t>
        <w:br/>
        <w:t xml:space="preserve">    style = doc.styles['Normal']</w:t>
        <w:br/>
        <w:t xml:space="preserve">    font = style.font</w:t>
        <w:br/>
        <w:t xml:space="preserve">    font.name = 'Courier New'</w:t>
        <w:br/>
        <w:t xml:space="preserve">    font.size = Pt(8)</w:t>
        <w:br/>
        <w:t xml:space="preserve">    file_count = 0</w:t>
        <w:br/>
        <w:t xml:space="preserve">    for root, dirs, files in os.walk(target_folder):</w:t>
        <w:br/>
        <w:t xml:space="preserve">        # Ignore hidden directories like .git and build folders</w:t>
        <w:br/>
        <w:t xml:space="preserve">        dirs[:] = [d for d in dirs if not d.startswith('.') and d not in ['node_modules', 'build', '__pycache__', 'vendor']]</w:t>
        <w:br/>
        <w:t xml:space="preserve">        for file in files:</w:t>
        <w:br/>
        <w:t xml:space="preserve">            ext = os.path.splitext(file)[1].lower()</w:t>
        <w:br/>
        <w:t xml:space="preserve">            if ext in code_extensions:</w:t>
        <w:br/>
        <w:t xml:space="preserve">                file_path = os.path.join(root, file)</w:t>
        <w:br/>
        <w:t xml:space="preserve">                try:</w:t>
        <w:br/>
        <w:t xml:space="preserve">                    with open(file_path, 'r', encoding='utf-8', errors='ignore') as f:</w:t>
        <w:br/>
        <w:t xml:space="preserve">                        lines = f.readlines()</w:t>
        <w:br/>
        <w:t xml:space="preserve">                    # Token Minimization Strategy:</w:t>
        <w:br/>
        <w:t xml:space="preserve">                    # 1. Remove entirely blank lines</w:t>
        <w:br/>
        <w:t xml:space="preserve">                    # 2. Strip trailing whitespaces</w:t>
        <w:br/>
        <w:t xml:space="preserve">                    # 3. Preserve leading spaces</w:t>
        <w:br/>
        <w:t xml:space="preserve">                    processed_lines = [line.rstrip() for line in lines if line.strip()]</w:t>
        <w:br/>
        <w:t xml:space="preserve">                    if not processed_lines:</w:t>
        <w:br/>
        <w:t xml:space="preserve">                        continue  # Skip files that are empty or just whitespace</w:t>
        <w:br/>
        <w:t xml:space="preserve">                    # Add a minimalistic header</w:t>
        <w:br/>
        <w:t xml:space="preserve">                    rel_path = os.path.relpath(file_path, target_folder)</w:t>
        <w:br/>
        <w:t xml:space="preserve">                    p_header = doc.add_paragraph(f"### {rel_path} ###")</w:t>
        <w:br/>
        <w:t xml:space="preserve">                    p_header.paragraph_format.space_after = Pt(0)</w:t>
        <w:br/>
        <w:t xml:space="preserve">                    p_header.paragraph_format.space_before = Pt(0)</w:t>
        <w:br/>
        <w:t xml:space="preserve">                    # Join the processed lines and add to doc</w:t>
        <w:br/>
        <w:t xml:space="preserve">                    code_text = "\n".join(processed_lines)</w:t>
        <w:br/>
        <w:t xml:space="preserve">                    p_code = doc.add_paragraph(code_text)</w:t>
        <w:br/>
        <w:t xml:space="preserve">                    p_code.paragraph_format.space_after = Pt(0)</w:t>
        <w:br/>
        <w:t xml:space="preserve">                    p_code.paragraph_format.space_before = Pt(0)</w:t>
        <w:br/>
        <w:t xml:space="preserve">                    file_count += 1</w:t>
        <w:br/>
        <w:t xml:space="preserve">                except Exception as e:</w:t>
        <w:br/>
        <w:t xml:space="preserve">                    print(f"Skipping {file_path} due to error: {e}")</w:t>
        <w:br/>
        <w:t xml:space="preserve">    doc.save(output_filename)</w:t>
        <w:br/>
        <w:t xml:space="preserve">    print(f"Success! Compiled {file_count} files into {output_filename}.")</w:t>
        <w:br/>
        <w:t>if __name__ == "__main__":</w:t>
        <w:br/>
        <w:t xml:space="preserve">    current_directory = os.getcwd()</w:t>
        <w:br/>
        <w:t xml:space="preserve">    print(f"Scanning directory: {current_directory}")</w:t>
        <w:br/>
        <w:t xml:space="preserve">    compile_code_to_docx(target_folder=current_directory)</w:t>
      </w:r>
    </w:p>
    <w:p>
      <w:pPr>
        <w:spacing w:after="0" w:before="0"/>
      </w:pPr>
      <w:r>
        <w:t>### tsconfig.app.json ###</w:t>
      </w:r>
    </w:p>
    <w:p>
      <w:pPr>
        <w:spacing w:after="0" w:before="0"/>
      </w:pPr>
      <w:r>
        <w:t>{</w:t>
        <w:br/>
        <w:t xml:space="preserve">  "compilerOptions": {</w:t>
        <w:br/>
        <w:t xml:space="preserve">    "types": ["vitest/globals"],</w:t>
        <w:br/>
        <w:t xml:space="preserve">    "target": "ES2020",</w:t>
        <w:br/>
        <w:t xml:space="preserve">    "useDefineForClassFields": true,</w:t>
        <w:br/>
        <w:t xml:space="preserve">    "lib": ["ES2020", "DOM", "DOM.Iterable"],</w:t>
        <w:br/>
        <w:t xml:space="preserve">    "module": "ESNext",</w:t>
        <w:br/>
        <w:t xml:space="preserve">    "skipLibCheck": true,</w:t>
        <w:br/>
        <w:t xml:space="preserve">    /* Bundler mode */</w:t>
        <w:br/>
        <w:t xml:space="preserve">    "moduleResolution": "bundler",</w:t>
        <w:br/>
        <w:t xml:space="preserve">    "allowImportingTsExtensions": true,</w:t>
        <w:br/>
        <w:t xml:space="preserve">    "isolatedModules": true,</w:t>
        <w:br/>
        <w:t xml:space="preserve">    "moduleDetection": "force",</w:t>
        <w:br/>
        <w:t xml:space="preserve">    "noEmit": true,</w:t>
        <w:br/>
        <w:t xml:space="preserve">    "jsx": "react-jsx",</w:t>
        <w:br/>
        <w:t xml:space="preserve">    /* Linting */</w:t>
        <w:br/>
        <w:t xml:space="preserve">    "strict": false,</w:t>
        <w:br/>
        <w:t xml:space="preserve">    "noUnusedLocals": false,</w:t>
        <w:br/>
        <w:t xml:space="preserve">    "noUnusedParameters": false,</w:t>
        <w:br/>
        <w:t xml:space="preserve">    "noImplicitAny": false,</w:t>
        <w:br/>
        <w:t xml:space="preserve">    "noFallthroughCasesInSwitch": false,</w:t>
        <w:br/>
        <w:t xml:space="preserve">    "paths": {</w:t>
        <w:br/>
        <w:t xml:space="preserve">      "@/*": ["./src/*"]</w:t>
        <w:br/>
        <w:t xml:space="preserve">    }</w:t>
        <w:br/>
        <w:t xml:space="preserve">  },</w:t>
        <w:br/>
        <w:t xml:space="preserve">  "include": ["src"]</w:t>
        <w:br/>
        <w:t>}</w:t>
      </w:r>
    </w:p>
    <w:p>
      <w:pPr>
        <w:spacing w:after="0" w:before="0"/>
      </w:pPr>
      <w:r>
        <w:t>### tsconfig.json ###</w:t>
      </w:r>
    </w:p>
    <w:p>
      <w:pPr>
        <w:spacing w:after="0" w:before="0"/>
      </w:pPr>
      <w:r>
        <w:t>{</w:t>
        <w:br/>
        <w:t xml:space="preserve">  "files": [],</w:t>
        <w:br/>
        <w:t xml:space="preserve">  "references": [{ "path": "./tsconfig.app.json" }, { "path": "./tsconfig.node.json" }],</w:t>
        <w:br/>
        <w:t xml:space="preserve">  "compilerOptions": {</w:t>
        <w:br/>
        <w:t xml:space="preserve">    "paths": {</w:t>
        <w:br/>
        <w:t xml:space="preserve">      "@/*": ["./src/*"]</w:t>
        <w:br/>
        <w:t xml:space="preserve">    },</w:t>
        <w:br/>
        <w:t xml:space="preserve">    "noImplicitAny": false,</w:t>
        <w:br/>
        <w:t xml:space="preserve">    "noUnusedParameters": false,</w:t>
        <w:br/>
        <w:t xml:space="preserve">    "skipLibCheck": true,</w:t>
        <w:br/>
        <w:t xml:space="preserve">    "allowJs": true,</w:t>
        <w:br/>
        <w:t xml:space="preserve">    "noUnusedLocals": false,</w:t>
        <w:br/>
        <w:t xml:space="preserve">    "strictNullChecks": false</w:t>
        <w:br/>
        <w:t xml:space="preserve">  }</w:t>
        <w:br/>
        <w:t>}</w:t>
      </w:r>
    </w:p>
    <w:p>
      <w:pPr>
        <w:spacing w:after="0" w:before="0"/>
      </w:pPr>
      <w:r>
        <w:t>### tsconfig.node.json ###</w:t>
      </w:r>
    </w:p>
    <w:p>
      <w:pPr>
        <w:spacing w:after="0" w:before="0"/>
      </w:pPr>
      <w:r>
        <w:t>{</w:t>
        <w:br/>
        <w:t xml:space="preserve">  "compilerOptions": {</w:t>
        <w:br/>
        <w:t xml:space="preserve">    "target": "ES2022",</w:t>
        <w:br/>
        <w:t xml:space="preserve">    "lib": ["ES2023"],</w:t>
        <w:br/>
        <w:t xml:space="preserve">    "module": "ESNext",</w:t>
        <w:br/>
        <w:t xml:space="preserve">    "skipLibCheck": true,</w:t>
        <w:br/>
        <w:t xml:space="preserve">    /* Bundler mode */</w:t>
        <w:br/>
        <w:t xml:space="preserve">    "moduleResolution": "bundler",</w:t>
        <w:br/>
        <w:t xml:space="preserve">    "allowImportingTsExtensions": true,</w:t>
        <w:br/>
        <w:t xml:space="preserve">    "isolatedModules": true,</w:t>
        <w:br/>
        <w:t xml:space="preserve">    "moduleDetection": "force",</w:t>
        <w:br/>
        <w:t xml:space="preserve">    "noEmit": true,</w:t>
        <w:br/>
        <w:t xml:space="preserve">    /* Linting */</w:t>
        <w:br/>
        <w:t xml:space="preserve">    "strict": true,</w:t>
        <w:br/>
        <w:t xml:space="preserve">    "noUnusedLocals": false,</w:t>
        <w:br/>
        <w:t xml:space="preserve">    "noUnusedParameters": false,</w:t>
        <w:br/>
        <w:t xml:space="preserve">    "noFallthroughCasesInSwitch": true</w:t>
        <w:br/>
        <w:t xml:space="preserve">  },</w:t>
        <w:br/>
        <w:t xml:space="preserve">  "include": ["vite.config.ts"]</w:t>
        <w:br/>
        <w:t>}</w:t>
      </w:r>
    </w:p>
    <w:p>
      <w:pPr>
        <w:spacing w:after="0" w:before="0"/>
      </w:pPr>
      <w:r>
        <w:t>### vite.config.ts ###</w:t>
      </w:r>
    </w:p>
    <w:p>
      <w:pPr>
        <w:spacing w:after="0" w:before="0"/>
      </w:pPr>
      <w:r>
        <w:t>import { defineConfig } from "vite";</w:t>
        <w:br/>
        <w:t>import react from "@vitejs/plugin-react-swc";</w:t>
        <w:br/>
        <w:t>import path from "path";</w:t>
        <w:br/>
        <w:t>import { componentTagger } from "lovable-tagger";</w:t>
        <w:br/>
        <w:t>// https://vitejs.dev/config/</w:t>
        <w:br/>
        <w:t>export default defineConfig(({ mode }) =&gt; ({</w:t>
        <w:br/>
        <w:t xml:space="preserve">  server: {</w:t>
        <w:br/>
        <w:t xml:space="preserve">    host: "::",</w:t>
        <w:br/>
        <w:t xml:space="preserve">    port: 8080,</w:t>
        <w:br/>
        <w:t xml:space="preserve">    hmr: {</w:t>
        <w:br/>
        <w:t xml:space="preserve">      overlay: false,</w:t>
        <w:br/>
        <w:t xml:space="preserve">    },</w:t>
        <w:br/>
        <w:t xml:space="preserve">  },</w:t>
        <w:br/>
        <w:t xml:space="preserve">  plugins: [react(), mode === "development" &amp;&amp; componentTagger()].filter(Boolean),</w:t>
        <w:br/>
        <w:t xml:space="preserve">  resolve: {</w:t>
        <w:br/>
        <w:t xml:space="preserve">    alias: {</w:t>
        <w:br/>
        <w:t xml:space="preserve">      "@": path.resolve(__dirname, "./src"),</w:t>
        <w:br/>
        <w:t xml:space="preserve">    },</w:t>
        <w:br/>
        <w:t xml:space="preserve">    dedupe: ["react", "react-dom", "react/jsx-runtime", "react/jsx-dev-runtime", "@tanstack/react-query", "@tanstack/query-core"],</w:t>
        <w:br/>
        <w:t xml:space="preserve">  },</w:t>
        <w:br/>
        <w:t>}));</w:t>
      </w:r>
    </w:p>
    <w:p>
      <w:pPr>
        <w:spacing w:after="0" w:before="0"/>
      </w:pPr>
      <w:r>
        <w:t>### vitest.config.ts ###</w:t>
      </w:r>
    </w:p>
    <w:p>
      <w:pPr>
        <w:spacing w:after="0" w:before="0"/>
      </w:pPr>
      <w:r>
        <w:t>import { defineConfig } from "vitest/config";</w:t>
        <w:br/>
        <w:t>import react from "@vitejs/plugin-react-swc";</w:t>
        <w:br/>
        <w:t>import path from "path";</w:t>
        <w:br/>
        <w:t>export default defineConfig({</w:t>
        <w:br/>
        <w:t xml:space="preserve">  plugins: [react()],</w:t>
        <w:br/>
        <w:t xml:space="preserve">  test: {</w:t>
        <w:br/>
        <w:t xml:space="preserve">    environment: "jsdom",</w:t>
        <w:br/>
        <w:t xml:space="preserve">    globals: true,</w:t>
        <w:br/>
        <w:t xml:space="preserve">    setupFiles: ["./src/test/setup.ts"],</w:t>
        <w:br/>
        <w:t xml:space="preserve">    include: ["src/**/*.{test,spec}.{ts,tsx}"],</w:t>
        <w:br/>
        <w:t xml:space="preserve">  },</w:t>
        <w:br/>
        <w:t xml:space="preserve">  resolve: {</w:t>
        <w:br/>
        <w:t xml:space="preserve">    alias: { "@": path.resolve(__dirname, "./src") },</w:t>
        <w:br/>
        <w:t xml:space="preserve">  },</w:t>
        <w:br/>
        <w:t>});</w:t>
      </w:r>
    </w:p>
    <w:p>
      <w:pPr>
        <w:spacing w:after="0" w:before="0"/>
      </w:pPr>
      <w:r>
        <w:t>### backend\index.php ###</w:t>
      </w:r>
    </w:p>
    <w:p>
      <w:pPr>
        <w:spacing w:after="0" w:before="0"/>
      </w:pPr>
      <w:r>
        <w:t>&lt;?php</w:t>
        <w:br/>
        <w:t>// backend/index.php</w:t>
        <w:br/>
        <w:t>header('Content-Type: application/json; charset=UTF-8');</w:t>
        <w:br/>
        <w:t>header('Access-Control-Allow-Origin: *');</w:t>
        <w:br/>
        <w:t>http_response_code(404);</w:t>
        <w:br/>
        <w:t>echo json_encode([</w:t>
        <w:br/>
        <w:t xml:space="preserve">    "success" =&gt; false,</w:t>
        <w:br/>
        <w:t xml:space="preserve">    "error" =&gt; "MockDrop API endpoint not found"</w:t>
        <w:br/>
        <w:t>]);</w:t>
      </w:r>
    </w:p>
    <w:p>
      <w:pPr>
        <w:spacing w:after="0" w:before="0"/>
      </w:pPr>
      <w:r>
        <w:t>### backend\api\create.php ###</w:t>
      </w:r>
    </w:p>
    <w:p>
      <w:pPr>
        <w:spacing w:after="0" w:before="0"/>
      </w:pPr>
      <w:r>
        <w:t>&lt;?php</w:t>
        <w:br/>
        <w:t>// backend/api/create.php</w:t>
        <w:br/>
        <w:t>header('Content-Type: application/json; charset=UTF-8');</w:t>
        <w:br/>
        <w:t>header('Access-Control-Allow-Origin: *');</w:t>
        <w:br/>
        <w:t>header('Access-Control-Allow-Methods: POST, OPTIONS');</w:t>
        <w:br/>
        <w:t>header('Access-Control-Allow-Headers: Content-Type, Authorization, X-Requested-With');</w:t>
        <w:br/>
        <w:t>if ($_SERVER['REQUEST_METHOD'] === 'OPTIONS') {</w:t>
        <w:br/>
        <w:t xml:space="preserve">    exit(0);</w:t>
        <w:br/>
        <w:t>}</w:t>
        <w:br/>
        <w:t>if ($_SERVER['REQUEST_METHOD'] !== 'POST') {</w:t>
        <w:br/>
        <w:t xml:space="preserve">    http_response_code(405);</w:t>
        <w:br/>
        <w:t xml:space="preserve">    echo json_encode(["success" =&gt; false, "error" =&gt; "Method not allowed"]);</w:t>
        <w:br/>
        <w:t xml:space="preserve">    exit;</w:t>
        <w:br/>
        <w:t>}</w:t>
        <w:br/>
        <w:t>require_once __DIR__ . '/../config/db.php';</w:t>
        <w:br/>
        <w:t>try {</w:t>
        <w:br/>
        <w:t xml:space="preserve">    $input = file_get_contents('php://input');</w:t>
        <w:br/>
        <w:t xml:space="preserve">    $data = json_decode($input, true);</w:t>
        <w:br/>
        <w:t xml:space="preserve">    if (json_last_error() !== JSON_ERROR_NONE || !is_array($data)) {</w:t>
        <w:br/>
        <w:t xml:space="preserve">        http_response_code(400);</w:t>
        <w:br/>
        <w:t xml:space="preserve">        echo json_encode(["success" =&gt; false, "error" =&gt; "Invalid JSON payload format"]);</w:t>
        <w:br/>
        <w:t xml:space="preserve">        exit;</w:t>
        <w:br/>
        <w:t xml:space="preserve">    }</w:t>
        <w:br/>
        <w:t xml:space="preserve">    $payload = $data['payload'] ?? '';</w:t>
        <w:br/>
        <w:t xml:space="preserve">    // Validate the core json mock response text</w:t>
        <w:br/>
        <w:t xml:space="preserve">    $decodedPayload = json_decode($payload);</w:t>
        <w:br/>
        <w:t xml:space="preserve">    if (json_last_error() !== JSON_ERROR_NONE || (!is_object($decodedPayload) &amp;&amp; !is_array($decodedPayload))) {</w:t>
        <w:br/>
        <w:t xml:space="preserve">        http_response_code(400);</w:t>
        <w:br/>
        <w:t xml:space="preserve">        echo json_encode(["success" =&gt; false, "error" =&gt; "Invalid JSON payload"]);</w:t>
        <w:br/>
        <w:t xml:space="preserve">        exit;</w:t>
        <w:br/>
        <w:t xml:space="preserve">    }</w:t>
        <w:br/>
        <w:t xml:space="preserve">    $label = $data['label'] ?? null;</w:t>
        <w:br/>
        <w:t xml:space="preserve">    if ($label !== null) {</w:t>
        <w:br/>
        <w:t xml:space="preserve">        $label = substr(trim($label), 0, 120);</w:t>
        <w:br/>
        <w:t xml:space="preserve">    }</w:t>
        <w:br/>
        <w:t xml:space="preserve">    $statusCode = isset($data['status_code']) ? (int)$data['status_code'] : 200;</w:t>
        <w:br/>
        <w:t xml:space="preserve">    if ($statusCode &lt; 100 || $statusCode &gt; 599) $statusCode = 200;</w:t>
        <w:br/>
        <w:t xml:space="preserve">    $delayMs = isset($data['delay_ms']) ? (int)$data['delay_ms'] : 0;</w:t>
        <w:br/>
        <w:t xml:space="preserve">    if ($delayMs &lt; 0) $delayMs = 0;</w:t>
        <w:br/>
        <w:t xml:space="preserve">    $corsEnabled = isset($data['cors_enabled']) ? (bool)$data['cors_enabled'] : true;</w:t>
        <w:br/>
        <w:t xml:space="preserve">    $expiryType = $data['expiry'] ?? 'never';</w:t>
        <w:br/>
        <w:t xml:space="preserve">    $validExpiries = ['never', '1h', '24h', '7d'];</w:t>
        <w:br/>
        <w:t xml:space="preserve">    if (!in_array($expiryType, $validExpiries)) {</w:t>
        <w:br/>
        <w:t xml:space="preserve">        $expiryType = 'never';</w:t>
        <w:br/>
        <w:t xml:space="preserve">    }</w:t>
        <w:br/>
        <w:t xml:space="preserve">    $expiresAt = null;</w:t>
        <w:br/>
        <w:t xml:space="preserve">    if ($expiryType !== 'never') {</w:t>
        <w:br/>
        <w:t xml:space="preserve">        $map = ['1h' =&gt; '+1 hour', '24h' =&gt; '+24 hours', '7d' =&gt; '+7 days'];</w:t>
        <w:br/>
        <w:t xml:space="preserve">        $expiresAt = date('Y-m-d H:i:s', strtotime($map[$expiryType]));</w:t>
        <w:br/>
        <w:t xml:space="preserve">    }</w:t>
        <w:br/>
        <w:t xml:space="preserve">    $db = DB::getConnection();</w:t>
        <w:br/>
        <w:t xml:space="preserve">    // Generate unique 10-char hash via cryptographically secure bytes</w:t>
        <w:br/>
        <w:t xml:space="preserve">    $hash = '';</w:t>
        <w:br/>
        <w:t xml:space="preserve">    $maxTries = 10;</w:t>
        <w:br/>
        <w:t xml:space="preserve">    for ($i = 0; $i &lt; $maxTries; $i++) {</w:t>
        <w:br/>
        <w:t xml:space="preserve">        $hash = bin2hex(random_bytes(5));</w:t>
        <w:br/>
        <w:t xml:space="preserve">        $stmt = $db-&gt;prepare("SELECT id FROM mock_endpoints WHERE url_hash = :hash");</w:t>
        <w:br/>
        <w:t xml:space="preserve">        $stmt-&gt;execute(['hash' =&gt; $hash]);</w:t>
        <w:br/>
        <w:t xml:space="preserve">        if (!$stmt-&gt;fetchColumn()) {</w:t>
        <w:br/>
        <w:t xml:space="preserve">            break;</w:t>
        <w:br/>
        <w:t xml:space="preserve">        }</w:t>
        <w:br/>
        <w:t xml:space="preserve">        if ($i === $maxTries - 1) {</w:t>
        <w:br/>
        <w:t xml:space="preserve">            throw new Exception("Hash generation failed");</w:t>
        <w:br/>
        <w:t xml:space="preserve">        }</w:t>
        <w:br/>
        <w:t xml:space="preserve">    }</w:t>
        <w:br/>
        <w:t xml:space="preserve">    $stmt = $db-&gt;prepare("</w:t>
        <w:br/>
        <w:t xml:space="preserve">        INSERT INTO mock_endpoints</w:t>
        <w:br/>
        <w:t xml:space="preserve">        (url_hash, label, json_payload, status_code, delay_ms, cors_enabled, expiry_type, expires_at)</w:t>
        <w:br/>
        <w:t xml:space="preserve">        VALUES</w:t>
        <w:br/>
        <w:t xml:space="preserve">        (:hash, :label, :payload, :status_code, :delay_ms, :cors, :expiry_type, :expires_at)</w:t>
        <w:br/>
        <w:t xml:space="preserve">    ");</w:t>
        <w:br/>
        <w:t xml:space="preserve">    $stmt-&gt;execute([</w:t>
        <w:br/>
        <w:t xml:space="preserve">        'hash' =&gt; $hash,</w:t>
        <w:br/>
        <w:t xml:space="preserve">        'label' =&gt; $label,</w:t>
        <w:br/>
        <w:t xml:space="preserve">        'payload' =&gt; $payload,</w:t>
        <w:br/>
        <w:t xml:space="preserve">        'status_code' =&gt; $statusCode,</w:t>
        <w:br/>
        <w:t xml:space="preserve">        'delay_ms' =&gt; $delayMs,</w:t>
        <w:br/>
        <w:t xml:space="preserve">        'cors' =&gt; (int)$corsEnabled,</w:t>
        <w:br/>
        <w:t xml:space="preserve">        'expiry_type' =&gt; $expiryType,</w:t>
        <w:br/>
        <w:t xml:space="preserve">        'expires_at' =&gt; $expiresAt</w:t>
        <w:br/>
        <w:t xml:space="preserve">    ]);</w:t>
        <w:br/>
        <w:t xml:space="preserve">    $appUrl = getenv('APP_URL') ?: $_ENV['APP_URL'] ?? 'http://localhost:8000';</w:t>
        <w:br/>
        <w:t xml:space="preserve">    $baseUrl = rtrim($appUrl, '/');</w:t>
        <w:br/>
        <w:t xml:space="preserve">    http_response_code(201);</w:t>
        <w:br/>
        <w:t xml:space="preserve">    echo json_encode([</w:t>
        <w:br/>
        <w:t xml:space="preserve">        "success" =&gt; true,</w:t>
        <w:br/>
        <w:t xml:space="preserve">        "hash" =&gt; $hash,</w:t>
        <w:br/>
        <w:t xml:space="preserve">        "url" =&gt; "{$baseUrl}/api/{$hash}",</w:t>
        <w:br/>
        <w:t xml:space="preserve">        "expires_at" =&gt; $expiresAt ? date('c', strtotime($expiresAt)) : null,</w:t>
        <w:br/>
        <w:t xml:space="preserve">        "created_at" =&gt; date('c')</w:t>
        <w:br/>
        <w:t xml:space="preserve">    ]);</w:t>
        <w:br/>
        <w:t>} catch (Exception $e) {</w:t>
        <w:br/>
        <w:t xml:space="preserve">    http_response_code(500);</w:t>
        <w:br/>
        <w:t xml:space="preserve">    echo json_encode(["success" =&gt; false, "error" =&gt; "Internal Server Error"]);</w:t>
        <w:br/>
        <w:t>}</w:t>
      </w:r>
    </w:p>
    <w:p>
      <w:pPr>
        <w:spacing w:after="0" w:before="0"/>
      </w:pPr>
      <w:r>
        <w:t>### backend\api\delete.php ###</w:t>
      </w:r>
    </w:p>
    <w:p>
      <w:pPr>
        <w:spacing w:after="0" w:before="0"/>
      </w:pPr>
      <w:r>
        <w:t>&lt;?php</w:t>
        <w:br/>
        <w:t>// backend/api/delete.php</w:t>
        <w:br/>
        <w:t>header('Content-Type: application/json; charset=UTF-8');</w:t>
        <w:br/>
        <w:t>header('Access-Control-Allow-Origin: *');</w:t>
        <w:br/>
        <w:t>header('Access-Control-Allow-Methods: DELETE, OPTIONS');</w:t>
        <w:br/>
        <w:t>header('Access-Control-Allow-Headers: Content-Type, Authorization, X-Secret-Token');</w:t>
        <w:br/>
        <w:t>if ($_SERVER['REQUEST_METHOD'] === 'OPTIONS') {</w:t>
        <w:br/>
        <w:t xml:space="preserve">    exit(0);</w:t>
        <w:br/>
        <w:t>}</w:t>
        <w:br/>
        <w:t>if ($_SERVER['REQUEST_METHOD'] !== 'DELETE') {</w:t>
        <w:br/>
        <w:t xml:space="preserve">    http_response_code(405);</w:t>
        <w:br/>
        <w:t xml:space="preserve">    echo json_encode(["success" =&gt; false, "error" =&gt; "Method not allowed"]);</w:t>
        <w:br/>
        <w:t xml:space="preserve">    exit;</w:t>
        <w:br/>
        <w:t>}</w:t>
        <w:br/>
        <w:t>require_once __DIR__ . '/../config/db.php';</w:t>
        <w:br/>
        <w:t>try {</w:t>
        <w:br/>
        <w:t xml:space="preserve">    $hash = $_GET['hash'] ?? '';</w:t>
        <w:br/>
        <w:t xml:space="preserve">    if (!$hash || !preg_match('/^[a-f0-9]{10}$/i', $hash)) {</w:t>
        <w:br/>
        <w:t xml:space="preserve">        http_response_code(404);</w:t>
        <w:br/>
        <w:t xml:space="preserve">        echo json_encode(["success" =&gt; false, "error" =&gt; "Not Found"]);</w:t>
        <w:br/>
        <w:t xml:space="preserve">        exit;</w:t>
        <w:br/>
        <w:t xml:space="preserve">    }</w:t>
        <w:br/>
        <w:t xml:space="preserve">    $secretKey = getenv('SECRET_KEY') ?: $_ENV['SECRET_KEY'] ?? '';</w:t>
        <w:br/>
        <w:t xml:space="preserve">    $providedToken = $_SERVER['HTTP_X_SECRET_TOKEN'] ?? '';</w:t>
        <w:br/>
        <w:t xml:space="preserve">    // We do a strict comparison on the secret token</w:t>
        <w:br/>
        <w:t xml:space="preserve">    if (empty($secretKey) || empty($providedToken) || !hash_equals($secretKey, $providedToken)) {</w:t>
        <w:br/>
        <w:t xml:space="preserve">        http_response_code(403);</w:t>
        <w:br/>
        <w:t xml:space="preserve">        echo json_encode(["success" =&gt; false, "error" =&gt; "Forbidden - Invalid Secret Token"]);</w:t>
        <w:br/>
        <w:t xml:space="preserve">        exit;</w:t>
        <w:br/>
        <w:t xml:space="preserve">    }</w:t>
        <w:br/>
        <w:t xml:space="preserve">    $db = DB::getConnection();</w:t>
        <w:br/>
        <w:t xml:space="preserve">    $stmt = $db-&gt;prepare("DELETE FROM mock_endpoints WHERE url_hash = :hash");</w:t>
        <w:br/>
        <w:t xml:space="preserve">    $stmt-&gt;execute(['hash' =&gt; $hash]);</w:t>
        <w:br/>
        <w:t xml:space="preserve">    echo json_encode([</w:t>
        <w:br/>
        <w:t xml:space="preserve">        "success" =&gt; true,</w:t>
        <w:br/>
        <w:t xml:space="preserve">        "deleted" =&gt; $hash</w:t>
        <w:br/>
        <w:t xml:space="preserve">    ]);</w:t>
        <w:br/>
        <w:t>} catch (Exception $e) {</w:t>
        <w:br/>
        <w:t xml:space="preserve">    http_response_code(500);</w:t>
        <w:br/>
        <w:t xml:space="preserve">    echo json_encode(["success" =&gt; false, "error" =&gt; "Internal Server Error"]);</w:t>
        <w:br/>
        <w:t>}</w:t>
      </w:r>
    </w:p>
    <w:p>
      <w:pPr>
        <w:spacing w:after="0" w:before="0"/>
      </w:pPr>
      <w:r>
        <w:t>### backend\api\logs.php ###</w:t>
      </w:r>
    </w:p>
    <w:p>
      <w:pPr>
        <w:spacing w:after="0" w:before="0"/>
      </w:pPr>
      <w:r>
        <w:t>&lt;?php</w:t>
        <w:br/>
        <w:t>// backend/api/logs.php</w:t>
        <w:br/>
        <w:t>header('Content-Type: application/json; charset=UTF-8');</w:t>
        <w:br/>
        <w:t>header('Access-Control-Allow-Origin: *');</w:t>
        <w:br/>
        <w:t>header('Access-Control-Allow-Methods: GET, OPTIONS');</w:t>
        <w:br/>
        <w:t>header('Access-Control-Allow-Headers: Content-Type, Authorization');</w:t>
        <w:br/>
        <w:t>if ($_SERVER['REQUEST_METHOD'] === 'OPTIONS') {</w:t>
        <w:br/>
        <w:t xml:space="preserve">    exit(0);</w:t>
        <w:br/>
        <w:t>}</w:t>
        <w:br/>
        <w:t>if ($_SERVER['REQUEST_METHOD'] !== 'GET') {</w:t>
        <w:br/>
        <w:t xml:space="preserve">    http_response_code(405);</w:t>
        <w:br/>
        <w:t xml:space="preserve">    echo json_encode(["success" =&gt; false, "error" =&gt; "Method not allowed"]);</w:t>
        <w:br/>
        <w:t xml:space="preserve">    exit;</w:t>
        <w:br/>
        <w:t>}</w:t>
        <w:br/>
        <w:t>require_once __DIR__ . '/../config/db.php';</w:t>
        <w:br/>
        <w:t>try {</w:t>
        <w:br/>
        <w:t xml:space="preserve">    $hash = $_GET['hash'] ?? '';</w:t>
        <w:br/>
        <w:t xml:space="preserve">    if (!$hash || !preg_match('/^[a-f0-9]{10}$/i', $hash)) {</w:t>
        <w:br/>
        <w:t xml:space="preserve">        http_response_code(404);</w:t>
        <w:br/>
        <w:t xml:space="preserve">        echo json_encode(["success" =&gt; false, "error" =&gt; "Not Found"]);</w:t>
        <w:br/>
        <w:t xml:space="preserve">        exit;</w:t>
        <w:br/>
        <w:t xml:space="preserve">    }</w:t>
        <w:br/>
        <w:t xml:space="preserve">    $db = DB::getConnection();</w:t>
        <w:br/>
        <w:t xml:space="preserve">    $stmt = $db-&gt;prepare("SELECT id, hit_count FROM mock_endpoints WHERE url_hash = :hash");</w:t>
        <w:br/>
        <w:t xml:space="preserve">    $stmt-&gt;execute(['hash' =&gt; $hash]);</w:t>
        <w:br/>
        <w:t xml:space="preserve">    $endpoint = $stmt-&gt;fetch();</w:t>
        <w:br/>
        <w:t xml:space="preserve">    if (!$endpoint) {</w:t>
        <w:br/>
        <w:t xml:space="preserve">        http_response_code(404);</w:t>
        <w:br/>
        <w:t xml:space="preserve">        echo json_encode(["success" =&gt; false, "error" =&gt; "Not Found"]);</w:t>
        <w:br/>
        <w:t xml:space="preserve">        exit;</w:t>
        <w:br/>
        <w:t xml:space="preserve">    }</w:t>
        <w:br/>
        <w:t xml:space="preserve">    $logStmt = $db-&gt;prepare("</w:t>
        <w:br/>
        <w:t xml:space="preserve">        SELECT requested_at, ip_address as ip, response_ms</w:t>
        <w:br/>
        <w:t xml:space="preserve">        FROM request_logs</w:t>
        <w:br/>
        <w:t xml:space="preserve">        WHERE endpoint_id = :id</w:t>
        <w:br/>
        <w:t xml:space="preserve">        ORDER BY requested_at DESC</w:t>
        <w:br/>
        <w:t xml:space="preserve">        LIMIT 50</w:t>
        <w:br/>
        <w:t xml:space="preserve">    ");</w:t>
        <w:br/>
        <w:t xml:space="preserve">    $logStmt-&gt;execute(['id' =&gt; $endpoint['id']]);</w:t>
        <w:br/>
        <w:t xml:space="preserve">    $logs = $logStmt-&gt;fetchAll();</w:t>
        <w:br/>
        <w:t xml:space="preserve">    $maskedLogs = array_map(function($log) {</w:t>
        <w:br/>
        <w:t xml:space="preserve">        // Mask the last two octets of IP (e.g., 192.168.1.1 -&gt; 192.168.x.x)</w:t>
        <w:br/>
        <w:t xml:space="preserve">        $ip = $log['ip'];</w:t>
        <w:br/>
        <w:t xml:space="preserve">        if (filter_var($ip, FILTER_VALIDATE_IP, FILTER_FLAG_IPV4)) {</w:t>
        <w:br/>
        <w:t xml:space="preserve">            $parts = explode('.', $ip);</w:t>
        <w:br/>
        <w:t xml:space="preserve">            if (count($parts) === 4) {</w:t>
        <w:br/>
        <w:t xml:space="preserve">                $log['ip'] = "{$parts[0]}.{$parts[1]}.x.x";</w:t>
        <w:br/>
        <w:t xml:space="preserve">            }</w:t>
        <w:br/>
        <w:t xml:space="preserve">        } elseif (filter_var($ip, FILTER_VALIDATE_IP, FILTER_FLAG_IPV6)) {</w:t>
        <w:br/>
        <w:t xml:space="preserve">            $parts = explode(':', $ip);</w:t>
        <w:br/>
        <w:t xml:space="preserve">            if (count($parts) &gt;= 3) {</w:t>
        <w:br/>
        <w:t xml:space="preserve">                $log['ip'] = "{$parts[0]}:{$parts[1]}:{$parts[2]}:x:x:x:x:x";</w:t>
        <w:br/>
        <w:t xml:space="preserve">            } else {</w:t>
        <w:br/>
        <w:t xml:space="preserve">                $log['ip'] = "Masked IPv6";</w:t>
        <w:br/>
        <w:t xml:space="preserve">            }</w:t>
        <w:br/>
        <w:t xml:space="preserve">        }</w:t>
        <w:br/>
        <w:t xml:space="preserve">        // Frontend expects "requested_at" and "ts" isn't explicitly defined, but the prompt says</w:t>
        <w:br/>
        <w:t xml:space="preserve">        // return { "requested_at": "...", "ip": "...", "response_ms": 12 }</w:t>
        <w:br/>
        <w:t xml:space="preserve">        $formattedDate = gmdate("Y-m-d\TH:i:s\Z", strtotime($log['requested_at']));</w:t>
        <w:br/>
        <w:t xml:space="preserve">        return [</w:t>
        <w:br/>
        <w:t xml:space="preserve">            "requested_at" =&gt; $formattedDate,</w:t>
        <w:br/>
        <w:t xml:space="preserve">            "ip" =&gt; $log['ip'],</w:t>
        <w:br/>
        <w:t xml:space="preserve">            "response_ms" =&gt; (int)$log['response_ms']</w:t>
        <w:br/>
        <w:t xml:space="preserve">        ];</w:t>
        <w:br/>
        <w:t xml:space="preserve">    }, $logs);</w:t>
        <w:br/>
        <w:t xml:space="preserve">    echo json_encode([</w:t>
        <w:br/>
        <w:t xml:space="preserve">        "hash" =&gt; $hash,</w:t>
        <w:br/>
        <w:t xml:space="preserve">        "hit_count" =&gt; (int)$endpoint['hit_count'],</w:t>
        <w:br/>
        <w:t xml:space="preserve">        "logs" =&gt; $maskedLogs</w:t>
        <w:br/>
        <w:t xml:space="preserve">    ]);</w:t>
        <w:br/>
        <w:t>} catch (Exception $e) {</w:t>
        <w:br/>
        <w:t xml:space="preserve">    http_response_code(500);</w:t>
        <w:br/>
        <w:t xml:space="preserve">    echo json_encode(["success" =&gt; false, "error" =&gt; "Internal Server Error"]);</w:t>
        <w:br/>
        <w:t>}</w:t>
      </w:r>
    </w:p>
    <w:p>
      <w:pPr>
        <w:spacing w:after="0" w:before="0"/>
      </w:pPr>
      <w:r>
        <w:t>### backend\api\serve.php ###</w:t>
      </w:r>
    </w:p>
    <w:p>
      <w:pPr>
        <w:spacing w:after="0" w:before="0"/>
      </w:pPr>
      <w:r>
        <w:t>&lt;?php</w:t>
        <w:br/>
        <w:t>// backend/api/serve.php</w:t>
        <w:br/>
        <w:t>header('Access-Control-Allow-Methods: GET, POST, PUT, DELETE, PATCH, OPTIONS');</w:t>
        <w:br/>
        <w:t>header('Access-Control-Allow-Headers: Content-Type, Authorization, X-Requested-With');</w:t>
        <w:br/>
        <w:t>if ($_SERVER['REQUEST_METHOD'] === 'OPTIONS') {</w:t>
        <w:br/>
        <w:t xml:space="preserve">    // Dynamically echo the origin</w:t>
        <w:br/>
        <w:t xml:space="preserve">    if (isset($_SERVER['HTTP_ORIGIN'])) {</w:t>
        <w:br/>
        <w:t xml:space="preserve">        header("Access-Control-Allow-Origin: {$_SERVER['HTTP_ORIGIN']}");</w:t>
        <w:br/>
        <w:t xml:space="preserve">    }</w:t>
        <w:br/>
        <w:t xml:space="preserve">    exit(0);</w:t>
        <w:br/>
        <w:t>}</w:t>
        <w:br/>
        <w:t>require_once __DIR__ . '/../config/db.php';</w:t>
        <w:br/>
        <w:t>try {</w:t>
        <w:br/>
        <w:t xml:space="preserve">    $hash = $_GET['hash'] ?? '';</w:t>
        <w:br/>
        <w:t xml:space="preserve">    if (!$hash || !preg_match('/^[a-f0-9]{10}$/i', $hash)) {</w:t>
        <w:br/>
        <w:t xml:space="preserve">        http_response_code(404);</w:t>
        <w:br/>
        <w:t xml:space="preserve">        header('Content-Type: application/json; charset=UTF-8');</w:t>
        <w:br/>
        <w:t xml:space="preserve">        echo json_encode(["success" =&gt; false, "error" =&gt; "Not Found"]);</w:t>
        <w:br/>
        <w:t xml:space="preserve">        exit;</w:t>
        <w:br/>
        <w:t xml:space="preserve">    }</w:t>
        <w:br/>
        <w:t xml:space="preserve">    $db = DB::getConnection();</w:t>
        <w:br/>
        <w:t xml:space="preserve">    $stmt = $db-&gt;prepare("SELECT * FROM mock_endpoints WHERE url_hash = :hash");</w:t>
        <w:br/>
        <w:t xml:space="preserve">    $stmt-&gt;execute(['hash' =&gt; $hash]);</w:t>
        <w:br/>
        <w:t xml:space="preserve">    $endpoint = $stmt-&gt;fetch();</w:t>
        <w:br/>
        <w:t xml:space="preserve">    if (!$endpoint) {</w:t>
        <w:br/>
        <w:t xml:space="preserve">        http_response_code(404);</w:t>
        <w:br/>
        <w:t xml:space="preserve">        header('Content-Type: application/json; charset=UTF-8');</w:t>
        <w:br/>
        <w:t xml:space="preserve">        echo json_encode(["success" =&gt; false, "error" =&gt; "Not Found"]);</w:t>
        <w:br/>
        <w:t xml:space="preserve">        exit;</w:t>
        <w:br/>
        <w:t xml:space="preserve">    }</w:t>
        <w:br/>
        <w:t xml:space="preserve">    if ($endpoint['expires_at'] &amp;&amp; strtotime($endpoint['expires_at']) &lt; time()) {</w:t>
        <w:br/>
        <w:t xml:space="preserve">        // Automatically delete if expired at serve time</w:t>
        <w:br/>
        <w:t xml:space="preserve">        $delStmt = $db-&gt;prepare("DELETE FROM mock_endpoints WHERE id = :id");</w:t>
        <w:br/>
        <w:t xml:space="preserve">        $delStmt-&gt;execute(['id' =&gt; $endpoint['id']]);</w:t>
        <w:br/>
        <w:t xml:space="preserve">        http_response_code(410);</w:t>
        <w:br/>
        <w:t xml:space="preserve">        header('Content-Type: application/json; charset=UTF-8');</w:t>
        <w:br/>
        <w:t xml:space="preserve">        echo json_encode(["success" =&gt; false, "error" =&gt; "Endpoint Expired"]);</w:t>
        <w:br/>
        <w:t xml:space="preserve">        exit;</w:t>
        <w:br/>
        <w:t xml:space="preserve">    }</w:t>
        <w:br/>
        <w:t xml:space="preserve">    $ip = $_SERVER['REMOTE_ADDR'] ?? '';</w:t>
        <w:br/>
        <w:t xml:space="preserve">    // Rate Limiting check</w:t>
        <w:br/>
        <w:t xml:space="preserve">    $rateQuery = "</w:t>
        <w:br/>
        <w:t xml:space="preserve">        SELECT COUNT(*) FROM request_logs</w:t>
        <w:br/>
        <w:t xml:space="preserve">        WHERE endpoint_id = :id</w:t>
        <w:br/>
        <w:t xml:space="preserve">        AND ip_address = :ip</w:t>
        <w:br/>
        <w:t xml:space="preserve">        AND requested_at &gt;= DATE_SUB(CURRENT_TIMESTAMP, INTERVAL 60 SECOND)</w:t>
        <w:br/>
        <w:t xml:space="preserve">    ";</w:t>
        <w:br/>
        <w:t xml:space="preserve">    $rateStmt = $db-&gt;prepare($rateQuery);</w:t>
        <w:br/>
        <w:t xml:space="preserve">    $rateStmt-&gt;execute(['id' =&gt; $endpoint['id'], 'ip' =&gt; $ip]);</w:t>
        <w:br/>
        <w:t xml:space="preserve">    $hitCount = (int)$rateStmt-&gt;fetchColumn();</w:t>
        <w:br/>
        <w:t xml:space="preserve">    if ($hitCount &gt;= 60) {</w:t>
        <w:br/>
        <w:t xml:space="preserve">        http_response_code(429);</w:t>
        <w:br/>
        <w:t xml:space="preserve">        header('Content-Type: application/json; charset=UTF-8');</w:t>
        <w:br/>
        <w:t xml:space="preserve">        echo json_encode(["success" =&gt; false, "error" =&gt; "Too Many Requests"]);</w:t>
        <w:br/>
        <w:t xml:space="preserve">        exit;</w:t>
        <w:br/>
        <w:t xml:space="preserve">    }</w:t>
        <w:br/>
        <w:t xml:space="preserve">    $start = hrtime(true);</w:t>
        <w:br/>
        <w:t xml:space="preserve">    if ((int)$endpoint['delay_ms'] &gt; 0) {</w:t>
        <w:br/>
        <w:t xml:space="preserve">        usleep((int)$endpoint['delay_ms'] * 1000);</w:t>
        <w:br/>
        <w:t xml:space="preserve">    }</w:t>
        <w:br/>
        <w:t xml:space="preserve">    $end = hrtime(true);</w:t>
        <w:br/>
        <w:t xml:space="preserve">    $responseMs = (int)round(($end - $start) / 1e6);</w:t>
        <w:br/>
        <w:t xml:space="preserve">    $db-&gt;beginTransaction();</w:t>
        <w:br/>
        <w:t xml:space="preserve">    $upStmt = $db-&gt;prepare("UPDATE mock_endpoints SET hit_count = hit_count + 1 WHERE id = :id");</w:t>
        <w:br/>
        <w:t xml:space="preserve">    $upStmt-&gt;execute(['id' =&gt; $endpoint['id']]);</w:t>
        <w:br/>
        <w:t xml:space="preserve">    $logStmt = $db-&gt;prepare("</w:t>
        <w:br/>
        <w:t xml:space="preserve">        INSERT INTO request_logs (endpoint_id, ip_address, response_ms)</w:t>
        <w:br/>
        <w:t xml:space="preserve">        VALUES (:id, :ip, :response_ms)</w:t>
        <w:br/>
        <w:t xml:space="preserve">    ");</w:t>
        <w:br/>
        <w:t xml:space="preserve">    $logStmt-&gt;execute([</w:t>
        <w:br/>
        <w:t xml:space="preserve">        'id' =&gt; $endpoint['id'],</w:t>
        <w:br/>
        <w:t xml:space="preserve">        'ip' =&gt; $ip,</w:t>
        <w:br/>
        <w:t xml:space="preserve">        'response_ms' =&gt; $responseMs</w:t>
        <w:br/>
        <w:t xml:space="preserve">    ]);</w:t>
        <w:br/>
        <w:t xml:space="preserve">    $db-&gt;commit();</w:t>
        <w:br/>
        <w:t xml:space="preserve">    header('Content-Type: application/json; charset=UTF-8');</w:t>
        <w:br/>
        <w:t xml:space="preserve">    header('X-MockDrop-Hash: ' . $hash);</w:t>
        <w:br/>
        <w:t xml:space="preserve">    header('X-MockDrop-Served-At: ' . gmdate('Y-m-d\TH:i:s\Z'));</w:t>
        <w:br/>
        <w:t xml:space="preserve">    header('Cache-Control: no-store');</w:t>
        <w:br/>
        <w:t xml:space="preserve">    if ($endpoint['cors_enabled']) {</w:t>
        <w:br/>
        <w:t xml:space="preserve">        if (isset($_SERVER['HTTP_ORIGIN'])) {</w:t>
        <w:br/>
        <w:t xml:space="preserve">            header("Access-Control-Allow-Origin: {$_SERVER['HTTP_ORIGIN']}");</w:t>
        <w:br/>
        <w:t xml:space="preserve">        } else {</w:t>
        <w:br/>
        <w:t xml:space="preserve">            header('Access-Control-Allow-Origin: *');</w:t>
        <w:br/>
        <w:t xml:space="preserve">        }</w:t>
        <w:br/>
        <w:t xml:space="preserve">    }</w:t>
        <w:br/>
        <w:t xml:space="preserve">    http_response_code((int)$endpoint['status_code']);</w:t>
        <w:br/>
        <w:t xml:space="preserve">    // Output JSON directly without re-encoding to preserve exactly what the user supplied</w:t>
        <w:br/>
        <w:t xml:space="preserve">    echo $endpoint['json_payload'];</w:t>
        <w:br/>
        <w:t>} catch (Exception $e) {</w:t>
        <w:br/>
        <w:t xml:space="preserve">    if (isset($db) &amp;&amp; $db-&gt;inTransaction()) {</w:t>
        <w:br/>
        <w:t xml:space="preserve">        $db-&gt;rollBack();</w:t>
        <w:br/>
        <w:t xml:space="preserve">    }</w:t>
        <w:br/>
        <w:t xml:space="preserve">    http_response_code(500);</w:t>
        <w:br/>
        <w:t xml:space="preserve">    header('Content-Type: application/json; charset=UTF-8');</w:t>
        <w:br/>
        <w:t xml:space="preserve">    echo json_encode(["success" =&gt; false, "error" =&gt; "Internal Server Error"]);</w:t>
        <w:br/>
        <w:t>}</w:t>
      </w:r>
    </w:p>
    <w:p>
      <w:pPr>
        <w:spacing w:after="0" w:before="0"/>
      </w:pPr>
      <w:r>
        <w:t>### backend\config\db.php ###</w:t>
      </w:r>
    </w:p>
    <w:p>
      <w:pPr>
        <w:spacing w:after="0" w:before="0"/>
      </w:pPr>
      <w:r>
        <w:t>&lt;?php</w:t>
        <w:br/>
        <w:t>// backend/config/db.php</w:t>
        <w:br/>
        <w:t>class ENV {</w:t>
        <w:br/>
        <w:t xml:space="preserve">    private static bool $loaded = false;</w:t>
        <w:br/>
        <w:t xml:space="preserve">    public static function load(string $path) {</w:t>
        <w:br/>
        <w:t xml:space="preserve">        if (!self::$loaded &amp;&amp; file_exists($path)) {</w:t>
        <w:br/>
        <w:t xml:space="preserve">            $lines = file($path, FILE_IGNORE_NEW_LINES | FILE_SKIP_EMPTY_LINES);</w:t>
        <w:br/>
        <w:t xml:space="preserve">            foreach ($lines as $line) {</w:t>
        <w:br/>
        <w:t xml:space="preserve">                if (strpos(trim($line), '#') === 0) continue;</w:t>
        <w:br/>
        <w:t xml:space="preserve">                list($name, $value) = explode('=', $line, 2) + [NULL, NULL];</w:t>
        <w:br/>
        <w:t xml:space="preserve">                if ($name !== null &amp;&amp; $value !== null) {</w:t>
        <w:br/>
        <w:t xml:space="preserve">                    $name = trim($name);</w:t>
        <w:br/>
        <w:t xml:space="preserve">                    $value = trim($value);</w:t>
        <w:br/>
        <w:t xml:space="preserve">                    $_ENV[$name] = $value;</w:t>
        <w:br/>
        <w:t xml:space="preserve">                }</w:t>
        <w:br/>
        <w:t xml:space="preserve">            }</w:t>
        <w:br/>
        <w:t xml:space="preserve">            self::$loaded = true;</w:t>
        <w:br/>
        <w:t xml:space="preserve">        }</w:t>
        <w:br/>
        <w:t xml:space="preserve">    }</w:t>
        <w:br/>
        <w:t>}</w:t>
        <w:br/>
        <w:t>// Try to load .env manually if running strictly on a minimal LAMP setup</w:t>
        <w:br/>
        <w:t>ENV::load(__DIR__ . '/../.env');</w:t>
        <w:br/>
        <w:t>class DB {</w:t>
        <w:br/>
        <w:t xml:space="preserve">    private static ?PDO $instance = null;</w:t>
        <w:br/>
        <w:t xml:space="preserve">    public static function getConnection(): PDO {</w:t>
        <w:br/>
        <w:t xml:space="preserve">        if (self::$instance === null) {</w:t>
        <w:br/>
        <w:t xml:space="preserve">            $host = getenv('DB_HOST') ?: $_ENV['DB_HOST'] ?? '127.0.0.1';</w:t>
        <w:br/>
        <w:t xml:space="preserve">            $db   = getenv('DB_NAME') ?: $_ENV['DB_NAME'] ?? 'mockdrop';</w:t>
        <w:br/>
        <w:t xml:space="preserve">            $user = getenv('DB_USER') ?: $_ENV['DB_USER'] ?? 'root';</w:t>
        <w:br/>
        <w:t xml:space="preserve">            $pass = getenv('DB_PASS') ?: $_ENV['DB_PASS'] ?? '';</w:t>
        <w:br/>
        <w:t xml:space="preserve">            $charset = 'utf8mb4';</w:t>
        <w:br/>
        <w:t xml:space="preserve">            $dsn = "mysql:host=$host;dbname=$db;charset=$charset";</w:t>
        <w:br/>
        <w:t xml:space="preserve">            $options = [</w:t>
        <w:br/>
        <w:t xml:space="preserve">                PDO::ATTR_ERRMODE            =&gt; PDO::ERRMODE_EXCEPTION,</w:t>
        <w:br/>
        <w:t xml:space="preserve">                PDO::ATTR_DEFAULT_FETCH_MODE =&gt; PDO::FETCH_ASSOC,</w:t>
        <w:br/>
        <w:t xml:space="preserve">                PDO::ATTR_EMULATE_PREPARES   =&gt; false,</w:t>
        <w:br/>
        <w:t xml:space="preserve">            ];</w:t>
        <w:br/>
        <w:t xml:space="preserve">            try {</w:t>
        <w:br/>
        <w:t xml:space="preserve">                self::$instance = new PDO($dsn, $user, $pass, $options);</w:t>
        <w:br/>
        <w:t xml:space="preserve">            } catch (\PDOException $e) {</w:t>
        <w:br/>
        <w:t xml:space="preserve">                header('Content-Type: application/json; charset=UTF-8');</w:t>
        <w:br/>
        <w:t xml:space="preserve">                http_response_code(500);</w:t>
        <w:br/>
        <w:t xml:space="preserve">                echo json_encode(["success" =&gt; false, "error" =&gt; "Database connection failed"]);</w:t>
        <w:br/>
        <w:t xml:space="preserve">                exit;</w:t>
        <w:br/>
        <w:t xml:space="preserve">            }</w:t>
        <w:br/>
        <w:t xml:space="preserve">        }</w:t>
        <w:br/>
        <w:t xml:space="preserve">        return self::$instance;</w:t>
        <w:br/>
        <w:t xml:space="preserve">    }</w:t>
        <w:br/>
        <w:t>}</w:t>
      </w:r>
    </w:p>
    <w:p>
      <w:pPr>
        <w:spacing w:after="0" w:before="0"/>
      </w:pPr>
      <w:r>
        <w:t>### backend\cron\cleanup.php ###</w:t>
      </w:r>
    </w:p>
    <w:p>
      <w:pPr>
        <w:spacing w:after="0" w:before="0"/>
      </w:pPr>
      <w:r>
        <w:t>&lt;?php</w:t>
        <w:br/>
        <w:t>// backend/cron/cleanup.php</w:t>
        <w:br/>
        <w:t>// Ensure it's not being called publicly</w:t>
        <w:br/>
        <w:t>if (php_sapi_name() !== 'cli') {</w:t>
        <w:br/>
        <w:t xml:space="preserve">    http_response_code(403);</w:t>
        <w:br/>
        <w:t xml:space="preserve">    echo "CLI execution only.";</w:t>
        <w:br/>
        <w:t xml:space="preserve">    exit;</w:t>
        <w:br/>
        <w:t>}</w:t>
        <w:br/>
        <w:t>// Adjust relative path appropriately if running from cron</w:t>
        <w:br/>
        <w:t>require_once dirname(__DIR__) . '/config/db.php';</w:t>
        <w:br/>
        <w:t>try {</w:t>
        <w:br/>
        <w:t xml:space="preserve">    $db = DB::getConnection();</w:t>
        <w:br/>
        <w:t xml:space="preserve">    // Clear any endpoints whose `expires_at` has passed</w:t>
        <w:br/>
        <w:t xml:space="preserve">    $stmt = $db-&gt;prepare("DELETE FROM mock_endpoints WHERE expires_at IS NOT NULL AND expires_at &lt; NOW()");</w:t>
        <w:br/>
        <w:t xml:space="preserve">    $stmt-&gt;execute();</w:t>
        <w:br/>
        <w:t xml:space="preserve">    $count = $stmt-&gt;rowCount();</w:t>
        <w:br/>
        <w:t xml:space="preserve">    echo "Cleanup successful. Deleted $count expired endpoint(s).\n";</w:t>
        <w:br/>
        <w:t>} catch (Exception $e) {</w:t>
        <w:br/>
        <w:t xml:space="preserve">    error_log("Error during cron cleanup: " . $e-&gt;getMessage());</w:t>
        <w:br/>
        <w:t xml:space="preserve">    echo "Error during cleanup: " . $e-&gt;getMessage() . "\n";</w:t>
        <w:br/>
        <w:t xml:space="preserve">    exit(1);</w:t>
        <w:br/>
        <w:t>}</w:t>
      </w:r>
    </w:p>
    <w:p>
      <w:pPr>
        <w:spacing w:after="0" w:before="0"/>
      </w:pPr>
      <w:r>
        <w:t>### dist\index.html ###</w:t>
      </w:r>
    </w:p>
    <w:p>
      <w:pPr>
        <w:spacing w:after="0" w:before="0"/>
      </w:pPr>
      <w:r>
        <w:t>&lt;!doctype html&gt;</w:t>
        <w:br/>
        <w:t>&lt;html lang="en"&gt;</w:t>
        <w:br/>
        <w:t xml:space="preserve">  &lt;head&gt;</w:t>
        <w:br/>
        <w:t xml:space="preserve">    &lt;meta charset="UTF-8" /&gt;</w:t>
        <w:br/>
        <w:t xml:space="preserve">    &lt;meta name="viewport" content="width=device-width, initial-scale=1.0" /&gt;</w:t>
        <w:br/>
        <w:t xml:space="preserve">    &lt;link rel="icon" type="image/png" href="/logo.png" /&gt;</w:t>
        <w:br/>
        <w:t xml:space="preserve">    &lt;title&gt;MockDrop — Instant mock APIs. Zero backend.&lt;/title&gt;</w:t>
        <w:br/>
        <w:t xml:space="preserve">    &lt;meta name="description" content="The fastest way to mock an API endpoint. Paste JSON, get a live URL. Free &amp; open source." /&gt;</w:t>
        <w:br/>
        <w:t xml:space="preserve">    &lt;meta name="author" content="MockDrop" /&gt;</w:t>
        <w:br/>
        <w:t xml:space="preserve">    &lt;meta property="og:title" content="MockDrop — Instant mock APIs. Zero backend." /&gt;</w:t>
        <w:br/>
        <w:t xml:space="preserve">    &lt;meta property="og:description" content="Paste JSON, get a live URL. Test your UI without a backend." /&gt;</w:t>
        <w:br/>
        <w:t xml:space="preserve">    &lt;meta property="og:type" content="website" /&gt;</w:t>
        <w:br/>
        <w:t xml:space="preserve">    &lt;meta property="og:image" content="/logo.png" /&gt;</w:t>
        <w:br/>
        <w:t xml:space="preserve">    &lt;meta name="twitter:card" content="summary_large_image" /&gt;</w:t>
        <w:br/>
        <w:t xml:space="preserve">    &lt;meta name="twitter:site" content="" /&gt;</w:t>
        <w:br/>
        <w:t xml:space="preserve">    &lt;meta name="twitter:image" content="/logo.png" /&gt;</w:t>
        <w:br/>
        <w:t xml:space="preserve">    &lt;link rel="preconnect" href="https://fonts.googleapis.com" /&gt;</w:t>
        <w:br/>
        <w:t xml:space="preserve">    &lt;link rel="preconnect" href="https://fonts.gstatic.com" crossorigin /&gt;</w:t>
        <w:br/>
        <w:t xml:space="preserve">    &lt;link href="https://fonts.googleapis.com/css2?family=Inter:wght@300;400;500;600;700;800&amp;family=JetBrains+Mono:wght@400;500;600&amp;display=swap" rel="stylesheet" /&gt;</w:t>
        <w:br/>
        <w:t xml:space="preserve">    &lt;script type="module" crossorigin src="/assets/index-BtdCJJiI.js"&gt;&lt;/script&gt;</w:t>
        <w:br/>
        <w:t xml:space="preserve">    &lt;link rel="stylesheet" crossorigin href="/assets/index-eHhjcu6A.css"&gt;</w:t>
        <w:br/>
        <w:t xml:space="preserve">  &lt;/head&gt;</w:t>
        <w:br/>
        <w:t xml:space="preserve">  &lt;body&gt;</w:t>
        <w:br/>
        <w:t xml:space="preserve">    &lt;div id="root"&gt;&lt;/div&gt;</w:t>
        <w:br/>
        <w:t xml:space="preserve">  &lt;/body&gt;</w:t>
        <w:br/>
        <w:t>&lt;/html&gt;</w:t>
      </w:r>
    </w:p>
    <w:p>
      <w:pPr>
        <w:spacing w:after="0" w:before="0"/>
      </w:pPr>
      <w:r>
        <w:t>### dist\assets\index-BtdCJJiI.js ###</w:t>
      </w:r>
    </w:p>
    <w:p>
      <w:pPr>
        <w:spacing w:after="0" w:before="0"/>
      </w:pPr>
      <w:r>
        <w:t>var Zy=n=&gt;{throw TypeError(n)};var eA=(n,e)=&gt;()=&gt;(e||n((e={exports:{}}).exports,e),e.exports);var dp=(n,e,t)=&gt;e.has(n)||Zy("Cannot "+t);var te=(n,e,t)=&gt;(dp(n,e,"read from private field"),t?t.call(n):e.get(n)),Ge=(n,e,t)=&gt;e.has(n)?Zy("Cannot add the same private member more than once"):e instanceof WeakSet?e.add(n):e.set(n,t),ke=(n,e,t,r)=&gt;(dp(n,e,"write to private field"),r?r.call(n,t):e.set(n,t),t),en=(n,e,t)=&gt;(dp(n,e,"access private method"),t);var ku=(n,e,t,r)=&gt;({set _(i){ke(n,e,i,t)},get _(){return te(n,e,r)}});var NW=eA((VW,Cu)=&gt;{function tA(n,e){for(var t=0;t&lt;e.length;t++){const r=e[t];if(typeof r!="string"&amp;&amp;!Array.isArray(r)){for(const i in r)if(i!=="default"&amp;&amp;!(i in n)){const s=Object.getOwnPropertyDescriptor(r,i);s&amp;&amp;Object.defineProperty(n,i,s.get?s:{enumerable:!0,get:()=&gt;r[i]})}}}return Object.freeze(Object.defineProperty(n,Symbol.toStringTag,{value:"Module"}))}(function(){const e=document.createElement("link").relList;if(e&amp;&amp;e.supports&amp;&amp;e.supports("modulepreload"))return;for(const i of document.querySelectorAll('link[rel="modulepreload"]'))r(i);new MutationObserver(i=&gt;{for(const s of i)if(s.type==="childList")for(const o of s.addedNodes)o.tagName==="LINK"&amp;&amp;o.rel==="modulepreload"&amp;&amp;r(o)}).observe(document,{childList:!0,subtree:!0});function t(i){const s={};return i.integrity&amp;&amp;(s.integrity=i.integrity),i.referrerPolicy&amp;&amp;(s.referrerPolicy=i.referrerPolicy),i.crossOrigin==="use-credentials"?s.credentials="include":i.crossOrigin==="anonymous"?s.credentials="omit":s.credentials="same-origin",s}function r(i){if(i.ep)return;i.ep=!0;const s=t(i);fetch(i.href,s)}})();function gb(n){return n&amp;&amp;n.__esModule&amp;&amp;Object.prototype.hasOwnProperty.call(n,"default")?n.default:n}var vb={exports:{}},ch={},yb={exports:{}},ze={};/**</w:t>
        <w:br/>
        <w:t xml:space="preserve"> * @license React</w:t>
        <w:br/>
        <w:t xml:space="preserve"> * react.production.min.js</w:t>
        <w:br/>
        <w:t xml:space="preserve"> *</w:t>
        <w:br/>
        <w:t xml:space="preserve"> * Copyright (c) Facebook, Inc. and its affiliates.</w:t>
        <w:br/>
        <w:t xml:space="preserve"> *</w:t>
        <w:br/>
        <w:t xml:space="preserve"> * This source code is licensed under the MIT license found in the</w:t>
        <w:br/>
        <w:t xml:space="preserve"> * LICENSE file in the root directory of this source tree.</w:t>
        <w:br/>
        <w:t xml:space="preserve"> */var hu=Symbol.for("react.element"),nA=Symbol.for("react.portal"),rA=Symbol.for("react.fragment"),iA=Symbol.for("react.strict_mode"),sA=Symbol.for("react.profiler"),oA=Symbol.for("react.provider"),aA=Symbol.for("react.context"),lA=Symbol.for("react.forward_ref"),cA=Symbol.for("react.suspense"),uA=Symbol.for("react.memo"),dA=Symbol.for("react.lazy"),Ky=Symbol.iterator;function fA(n){return n===null||typeof n!="object"?null:(n=Ky&amp;&amp;n[Ky]||n["@@iterator"],typeof n=="function"?n:null)}var xb={isMounted:function(){return!1},enqueueForceUpdate:function(){},enqueueReplaceState:function(){},enqueueSetState:function(){}},_b=Object.assign,wb={};function hl(n,e,t){this.props=n,this.context=e,this.refs=wb,this.updater=t||xb}hl.prototype.isReactComponent={};hl.prototype.setState=function(n,e){if(typeof n!="object"&amp;&amp;typeof n!="function"&amp;&amp;n!=null)throw Error("setState(...): takes an object of state variables to update or a function which returns an object of state variables.");this.updater.enqueueSetState(this,n,e,"setState")};hl.prototype.forceUpdate=function(n){this.updater.enqueueForceUpdate(this,n,"forceUpdate")};function bb(){}bb.prototype=hl.prototype;function Gv(n,e,t){this.props=n,this.context=e,this.refs=wb,this.updater=t||xb}var $v=Gv.prototype=new bb;$v.constructor=Gv;_b($v,hl.prototype);$v.isPureReactComponent=!0;var Jy=Array.isArray,Sb=Object.prototype.hasOwnProperty,qv={current:null},Mb={key:!0,ref:!0,__self:!0,__source:!0};function Eb(n,e,t){var r,i={},s=null,o=null;if(e!=null)for(r in e.ref!==void 0&amp;&amp;(o=e.ref),e.key!==void 0&amp;&amp;(s=""+e.key),e)Sb.call(e,r)&amp;&amp;!Mb.hasOwnProperty(r)&amp;&amp;(i[r]=e[r]);var a=arguments.length-2;if(a===1)i.children=t;else if(1&lt;a){for(var l=Array(a),c=0;c&lt;a;c++)l[c]=arguments[c+2];i.children=l}if(n&amp;&amp;n.defaultProps)for(r in a=n.defaultProps,a)i[r]===void 0&amp;&amp;(i[r]=a[r]);return{$$typeof:hu,type:n,key:s,ref:o,props:i,_owner:qv.current}}function hA(n,e){return{$$typeof:hu,type:n.type,key:e,ref:n.ref,props:n.props,_owner:n._owner}}function Xv(n){return typeof n=="object"&amp;&amp;n!==null&amp;&amp;n.$$typeof===hu}function pA(n){var e={"=":"=0",":":"=2"};return"$"+n.replace(/[=:]/g,function(t){return e[t]})}var ex=/\/+/g;function fp(n,e){return typeof n=="object"&amp;&amp;n!==null&amp;&amp;n.key!=null?pA(""+n.key):e.toString(36)}function Vd(n,e,t,r,i){var s=typeof n;(s==="undefined"||s==="boolean")&amp;&amp;(n=null);var o=!1;if(n===null)o=!0;else switch(s){case"string":case"number":o=!0;break;case"object":switch(n.$$typeof){case hu:case nA:o=!0}}if(o)return o=n,i=i(o),n=r===""?"."+fp(o,0):r,Jy(i)?(t="",n!=null&amp;&amp;(t=n.replace(ex,"$&amp;/")+"/"),Vd(i,e,t,"",function(c){return c})):i!=null&amp;&amp;(Xv(i)&amp;&amp;(i=hA(i,t+(!i.key||o&amp;&amp;o.key===i.key?"":(""+i.key).replace(ex,"$&amp;/")+"/")+n)),e.push(i)),1;if(o=0,r=r===""?".":r+":",Jy(n))for(var a=0;a&lt;n.length;a++){s=n[a];var l=r+fp(s,a);o+=Vd(s,e,t,l,i)}else if(l=fA(n),typeof l=="function")for(n=l.call(n),a=0;!(s=n.next()).done;)s=s.value,l=r+fp(s,a++),o+=Vd(s,e,t,l,i);else if(s==="object")throw e=String(n),Error("Objects are not valid as a React child (found: "+(e==="[object Object]"?"object with keys {"+Object.keys(n).join(", ")+"}":e)+"). If you meant to render a collection of children, use an array instead.");return o}function Du(n,e,t){if(n==null)return n;var r=[],i=0;return Vd(n,r,"","",function(s){return e.call(t,s,i++)}),r}function mA(n){if(n._status===-1){var e=n._result;e=e(),e.then(function(t){(n._status===0||n._status===-1)&amp;&amp;(n._status=1,n._result=t)},function(t){(n._status===0||n._status===-1)&amp;&amp;(n._status=2,n._result=t)}),n._status===-1&amp;&amp;(n._status=0,n._result=e)}if(n._status===1)return n._result.default;throw n._result}var bn={current:null},Hd={transition:null},gA={ReactCurrentDispatcher:bn,ReactCurrentBatchConfig:Hd,ReactCurrentOwner:qv};function Tb(){throw Error("act(...) is not supported in production builds of React.")}ze.Children={map:Du,forEach:function(n,e,t){Du(n,function(){e.apply(this,arguments)},t)},count:function(n){var e=0;return Du(n,function(){e++}),e},toArray:function(n){return Du(n,function(e){return e})||[]},only:function(n){if(!Xv(n))throw Error("React.Children.only expected to receive a single React element child.");return n}};ze.Component=hl;ze.Fragment=rA;ze.Profiler=sA;ze.PureComponent=Gv;ze.StrictMode=iA;ze.Suspense=cA;ze.__SECRET_INTERNALS_DO_NOT_USE_OR_YOU_WILL_BE_FIRED=gA;ze.act=Tb;ze.cloneElement=function(n,e,t){if(n==null)throw Error("React.cloneElement(...): The argument must be a React element, but you passed "+n+".");var r=_b({},n.props),i=n.key,s=n.ref,o=n._owner;if(e!=null){if(e.ref!==void 0&amp;&amp;(s=e.ref,o=qv.current),e.key!==void 0&amp;&amp;(i=""+e.key),n.type&amp;&amp;n.type.defaultProps)var a=n.type.defaultProps;for(l in e)Sb.call(e,l)&amp;&amp;!Mb.hasOwnProperty(l)&amp;&amp;(r[l]=e[l]===void 0&amp;&amp;a!==void 0?a[l]:e[l])}var l=arguments.length-2;if(l===1)r.children=t;else if(1&lt;l){a=Array(l);for(var c=0;c&lt;l;c++)a[c]=arguments[c+2];r.children=a}return{$$typeof:hu,type:n.type,key:i,ref:s,props:r,_owner:o}};ze.createContext=function(n){return n={$$typeof:aA,_currentValue:n,_currentValue2:n,_threadCount:0,Provider:null,Consumer:null,_defaultValue:null,_globalName:null},n.Provider={$$typeof:oA,_context:n},n.Consumer=n};ze.createElement=Eb;ze.createFactory=function(n){var e=Eb.bind(null,n);return e.type=n,e};ze.createRef=function(){return{current:null}};ze.forwardRef=function(n){return{$$typeof:lA,render:n}};ze.isValidElement=Xv;ze.lazy=function(n){return{$$typeof:dA,_payload:{_status:-1,_result:n},_init:mA}};ze.memo=function(n,e){return{$$typeof:uA,type:n,compare:e===void 0?null:e}};ze.startTransition=function(n){var e=Hd.transition;Hd.transition={};try{n()}finally{Hd.transition=e}};ze.unstable_act=Tb;ze.useCallback=function(n,e){return bn.current.useCallback(n,e)};ze.useContext=function(n){return bn.current.useContext(n)};ze.useDebugValue=function(){};ze.useDeferredValue=function(n){return bn.current.useDeferredValue(n)};ze.useEffect=function(n,e){return bn.current.useEffect(n,e)};ze.useId=function(){return bn.current.useId()};ze.useImperativeHandle=function(n,e,t){return bn.current.useImperativeHandle(n,e,t)};ze.useInsertionEffect=function(n,e){return bn.current.useInsertionEffect(n,e)};ze.useLayoutEffect=function(n,e){return bn.current.useLayoutEffect(n,e)};ze.useMemo=function(n,e){return bn.current.useMemo(n,e)};ze.useReducer=function(n,e,t){return bn.current.useReducer(n,e,t)};ze.useRef=function(n){return bn.current.useRef(n)};ze.useState=function(n){return bn.current.useState(n)};ze.useSyncExternalStore=function(n,e,t){return bn.current.useSyncExternalStore(n,e,t)};ze.useTransition=function(){return bn.current.useTransition()};ze.version="18.3.1";yb.exports=ze;var M=yb.exports;const de=gb(M),Yv=tA({__proto__:null,default:de},[M]);/**</w:t>
        <w:br/>
        <w:t xml:space="preserve"> * @license React</w:t>
        <w:br/>
        <w:t xml:space="preserve"> * react-jsx-runtime.production.min.js</w:t>
        <w:br/>
        <w:t xml:space="preserve"> *</w:t>
        <w:br/>
        <w:t xml:space="preserve"> * Copyright (c) Facebook, Inc. and its affiliates.</w:t>
        <w:br/>
        <w:t xml:space="preserve"> *</w:t>
        <w:br/>
        <w:t xml:space="preserve"> * This source code is licensed under the MIT license found in the</w:t>
        <w:br/>
        <w:t xml:space="preserve"> * LICENSE file in the root directory of this source tree.</w:t>
        <w:br/>
        <w:t xml:space="preserve"> */var vA=M,yA=Symbol.for("react.element"),xA=Symbol.for("react.fragment"),_A=Object.prototype.hasOwnProperty,wA=vA.__SECRET_INTERNALS_DO_NOT_USE_OR_YOU_WILL_BE_FIRED.ReactCurrentOwner,bA={key:!0,ref:!0,__self:!0,__source:!0};function Cb(n,e,t){var r,i={},s=null,o=null;t!==void 0&amp;&amp;(s=""+t),e.key!==void 0&amp;&amp;(s=""+e.key),e.ref!==void 0&amp;&amp;(o=e.ref);for(r in e)_A.call(e,r)&amp;&amp;!bA.hasOwnProperty(r)&amp;&amp;(i[r]=e[r]);if(n&amp;&amp;n.defaultProps)for(r in e=n.defaultProps,e)i[r]===void 0&amp;&amp;(i[r]=e[r]);return{$$typeof:yA,type:n,key:s,ref:o,props:i,_owner:wA.current}}ch.Fragment=xA;ch.jsx=Cb;ch.jsxs=Cb;vb.exports=ch;var S=vb.exports,Ab={exports:{}},ar={},Pb={exports:{}},Lb={};/**</w:t>
        <w:br/>
        <w:t xml:space="preserve"> * @license React</w:t>
        <w:br/>
        <w:t xml:space="preserve"> * scheduler.production.min.js</w:t>
        <w:br/>
        <w:t xml:space="preserve"> *</w:t>
        <w:br/>
        <w:t xml:space="preserve"> * Copyright (c) Facebook, Inc. and its affiliates.</w:t>
        <w:br/>
        <w:t xml:space="preserve"> *</w:t>
        <w:br/>
        <w:t xml:space="preserve"> * This source code is licensed under the MIT license found in the</w:t>
        <w:br/>
        <w:t xml:space="preserve"> * LICENSE file in the root directory of this source tree.</w:t>
        <w:br/>
        <w:t xml:space="preserve"> */(function(n){function e(V,j){var L=V.length;V.push(j);e:for(;0&lt;L;){var T=L-1&gt;&gt;&gt;1,N=V[T];if(0&lt;i(N,j))V[T]=j,V[L]=N,L=T;else break e}}function t(V){return V.length===0?null:V[0]}function r(V){if(V.length===0)return null;var j=V[0],L=V.pop();if(L!==j){V[0]=L;e:for(var T=0,N=V.length,G=N&gt;&gt;&gt;1;T&lt;G;){var B=2*(T+1)-1,Y=V[B],ne=B+1,Q=V[ne];if(0&gt;i(Y,L))ne&lt;N&amp;&amp;0&gt;i(Q,Y)?(V[T]=Q,V[ne]=L,T=ne):(V[T]=Y,V[B]=L,T=B);else if(ne&lt;N&amp;&amp;0&gt;i(Q,L))V[T]=Q,V[ne]=L,T=ne;else break e}}return j}function i(V,j){var L=V.sortIndex-j.sortIndex;return L!==0?L:V.id-j.id}if(typeof performance=="object"&amp;&amp;typeof performance.now=="function"){var s=performance;n.unstable_now=function(){return s.now()}}else{var o=Date,a=o.now();n.unstable_now=function(){return o.now()-a}}var l=[],c=[],u=1,d=null,f=3,h=!1,v=!1,m=!1,y=typeof setTimeout=="function"?setTimeout:null,g=typeof clearTimeout=="function"?clearTimeout:null,p=typeof setImmediate&lt;"u"?setImmediate:null;typeof navigator&lt;"u"&amp;&amp;navigator.scheduling!==void 0&amp;&amp;navigator.scheduling.isInputPending!==void 0&amp;&amp;navigator.scheduling.isInputPending.bind(navigator.scheduling);function x(V){for(var j=t(c);j!==null;){if(j.callback===null)r(c);else if(j.startTime&lt;=V)r(c),j.sortIndex=j.expirationTime,e(l,j);else break;j=t(c)}}function b(V){if(m=!1,x(V),!v)if(t(l)!==null)v=!0,D(_);else{var j=t(c);j!==null&amp;&amp;q(b,j.startTime-V)}}function _(V,j){v=!1,m&amp;&amp;(m=!1,g(C),C=-1),h=!0;var L=f;try{for(x(j),d=t(l);d!==null&amp;&amp;(!(d.expirationTime&gt;j)||V&amp;&amp;!$());){var T=d.callback;if(typeof T=="function"){d.callback=null,f=d.priorityLevel;var N=T(d.expirationTime&lt;=j);j=n.unstable_now(),typeof N=="function"?d.callback=N:d===t(l)&amp;&amp;r(l),x(j)}else r(l);d=t(l)}if(d!==null)var G=!0;else{var B=t(c);B!==null&amp;&amp;q(b,B.startTime-j),G=!1}return G}finally{d=null,f=L,h=!1}}var w=!1,E=null,C=-1,A=5,O=-1;function $(){return!(n.unstable_now()-O&lt;A)}function H(){if(E!==null){var V=n.unstable_now();O=V;var j=!0;try{j=E(!0,V)}finally{j?R():(w=!1,E=null)}}else w=!1}var R;if(typeof p=="function")R=function(){p(H)};else if(typeof MessageChannel&lt;"u"){var I=new MessageChannel,F=I.port2;I.port1.onmessage=H,R=function(){F.postMessage(null)}}else R=function(){y(H,0)};function D(V){E=V,w||(w=!0,R())}function q(V,j){C=y(function(){V(n.unstable_now())},j)}n.unstable_IdlePriority=5,n.unstable_ImmediatePriority=1,n.unstable_LowPriority=4,n.unstable_NormalPriority=3,n.unstable_Profiling=null,n.unstable_UserBlockingPriority=2,n.unstable_cancelCallback=function(V){V.callback=null},n.unstable_continueExecution=function(){v||h||(v=!0,D(_))},n.unstable_forceFrameRate=function(V){0&gt;V||125&lt;V?console.error("forceFrameRate takes a positive int between 0 and 125, forcing frame rates higher than 125 fps is not supported"):A=0&lt;V?Math.floor(1e3/V):5},n.unstable_getCurrentPriorityLevel=function(){return f},n.unstable_getFirstCallbackNode=function(){return t(l)},n.unstable_next=function(V){switch(f){case 1:case 2:case 3:var j=3;break;default:j=f}var L=f;f=j;try{return V()}finally{f=L}},n.unstable_pauseExecution=function(){},n.unstable_requestPaint=function(){},n.unstable_runWithPriority=function(V,j){switch(V){case 1:case 2:case 3:case 4:case 5:break;default:V=3}var L=f;f=V;try{return j()}finally{f=L}},n.unstable_scheduleCallback=function(V,j,L){var T=n.unstable_now();switch(typeof L=="object"&amp;&amp;L!==null?(L=L.delay,L=typeof L=="number"&amp;&amp;0&lt;L?T+L:T):L=T,V){case 1:var N=-1;break;case 2:N=250;break;case 5:N=1073741823;break;case 4:N=1e4;break;default:N=5e3}return N=L+N,V={id:u++,callback:j,priorityLevel:V,startTime:L,expirationTime:N,sortIndex:-1},L&gt;T?(V.sortIndex=L,e(c,V),t(l)===null&amp;&amp;V===t(c)&amp;&amp;(m?(g(C),C=-1):m=!0,q(b,L-T))):(V.sortIndex=N,e(l,V),v||h||(v=!0,D(_))),V},n.unstable_shouldYield=$,n.unstable_wrapCallback=function(V){var j=f;return function(){var L=f;f=j;try{return V.apply(this,arguments)}finally{f=L}}}})(Lb);Pb.exports=Lb;var SA=Pb.exports;/**</w:t>
        <w:br/>
        <w:t xml:space="preserve"> * @license React</w:t>
        <w:br/>
        <w:t xml:space="preserve"> * react-dom.production.min.js</w:t>
        <w:br/>
        <w:t xml:space="preserve"> *</w:t>
        <w:br/>
        <w:t xml:space="preserve"> * Copyright (c) Facebook, Inc. and its affiliates.</w:t>
        <w:br/>
        <w:t xml:space="preserve"> *</w:t>
        <w:br/>
        <w:t xml:space="preserve"> * This source code is licensed under the MIT license found in the</w:t>
        <w:br/>
        <w:t xml:space="preserve"> * LICENSE file in the root directory of this source tree.</w:t>
        <w:br/>
        <w:t xml:space="preserve"> */var MA=M,rr=SA;function ce(n){for(var e="https://reactjs.org/docs/error-decoder.html?invariant="+n,t=1;t&lt;arguments.length;t++)e+="&amp;args[]="+encodeURIComponent(arguments[t]);return"Minified React error #"+n+"; visit "+e+" for the full message or use the non-minified dev environment for full errors and additional helpful warnings."}var Rb=new Set,Pc={};function No(n,e){Qa(n,e),Qa(n+"Capture",e)}function Qa(n,e){for(Pc[n]=e,n=0;n&lt;e.length;n++)Rb.add(e[n])}var Di=!(typeof window&gt;"u"||typeof window.document&gt;"u"||typeof window.document.createElement&gt;"u"),rg=Object.prototype.hasOwnProperty,EA=/^[:A-Z_a-z\u00C0-\u00D6\u00D8-\u00F6\u00F8-\u02FF\u0370-\u037D\u037F-\u1FFF\u200C-\u200D\u2070-\u218F\u2C00-\u2FEF\u3001-\uD7FF\uF900-\uFDCF\uFDF0-\uFFFD][:A-Z_a-z\u00C0-\u00D6\u00D8-\u00F6\u00F8-\u02FF\u0370-\u037D\u037F-\u1FFF\u200C-\u200D\u2070-\u218F\u2C00-\u2FEF\u3001-\uD7FF\uF900-\uFDCF\uFDF0-\uFFFD\-.0-9\u00B7\u0300-\u036F\u203F-\u2040]*$/,tx={},nx={};function TA(n){return rg.call(nx,n)?!0:rg.call(tx,n)?!1:EA.test(n)?nx[n]=!0:(tx[n]=!0,!1)}function CA(n,e,t,r){if(t!==null&amp;&amp;t.type===0)return!1;switch(typeof e){case"function":case"symbol":return!0;case"boolean":return r?!1:t!==null?!t.acceptsBooleans:(n=n.toLowerCase().slice(0,5),n!=="data-"&amp;&amp;n!=="aria-");default:return!1}}function AA(n,e,t,r){if(e===null||typeof e&gt;"u"||CA(n,e,t,r))return!0;if(r)return!1;if(t!==null)switch(t.type){case 3:return!e;case 4:return e===!1;case 5:return isNaN(e);case 6:return isNaN(e)||1&gt;e}return!1}function Sn(n,e,t,r,i,s,o){this.acceptsBooleans=e===2||e===3||e===4,this.attributeName=r,this.attributeNamespace=i,this.mustUseProperty=t,this.propertyName=n,this.type=e,this.sanitizeURL=s,this.removeEmptyString=o}var Kt={};"children dangerouslySetInnerHTML defaultValue defaultChecked innerHTML suppressContentEditableWarning suppressHydrationWarning style".split(" ").forEach(function(n){Kt[n]=new Sn(n,0,!1,n,null,!1,!1)});[["acceptCharset","accept-charset"],["className","class"],["htmlFor","for"],["httpEquiv","http-equiv"]].forEach(function(n){var e=n[0];Kt[e]=new Sn(e,1,!1,n[1],null,!1,!1)});["contentEditable","draggable","spellCheck","value"].forEach(function(n){Kt[n]=new Sn(n,2,!1,n.toLowerCase(),null,!1,!1)});["autoReverse","externalResourcesRequired","focusable","preserveAlpha"].forEach(function(n){Kt[n]=new Sn(n,2,!1,n,null,!1,!1)});"allowFullScreen async autoFocus autoPlay controls default defer disabled disablePictureInPicture disableRemotePlayback formNoValidate hidden loop noModule noValidate open playsInline readOnly required reversed scoped seamless itemScope".split(" ").forEach(function(n){Kt[n]=new Sn(n,3,!1,n.toLowerCase(),null,!1,!1)});["checked","multiple","muted","selected"].forEach(function(n){Kt[n]=new Sn(n,3,!0,n,null,!1,!1)});["capture","download"].forEach(function(n){Kt[n]=new Sn(n,4,!1,n,null,!1,!1)});["cols","rows","size","span"].forEach(function(n){Kt[n]=new Sn(n,6,!1,n,null,!1,!1)});["rowSpan","start"].forEach(function(n){Kt[n]=new Sn(n,5,!1,n.toLowerCase(),null,!1,!1)});var Qv=/[\-:]([a-z])/g;function Zv(n){return n[1].toUpperCase()}"accent-height alignment-baseline arabic-form baseline-shift cap-height clip-path clip-rule color-interpolation color-interpolation-filters color-profile color-rendering dominant-baseline enable-background fill-opacity fill-rule flood-color flood-opacity font-family font-size font-size-adjust font-stretch font-style font-variant font-weight glyph-name glyph-orientation-horizontal glyph-orientation-vertical horiz-adv-x horiz-origin-x image-rendering letter-spacing lighting-color marker-end marker-mid marker-start overline-position overline-thickness paint-order panose-1 pointer-events rendering-intent shape-rendering stop-color stop-opacity strikethrough-position strikethrough-thickness stroke-dasharray stroke-dashoffset stroke-linecap stroke-linejoin stroke-miterlimit stroke-opacity stroke-width text-anchor text-decoration text-rendering underline-position underline-thickness unicode-bidi unicode-range units-per-em v-alphabetic v-hanging v-ideographic v-mathematical vector-effect vert-adv-y vert-origin-x vert-origin-y word-spacing writing-mode xmlns:xlink x-height".split(" ").forEach(function(n){var e=n.replace(Qv,Zv);Kt[e]=new Sn(e,1,!1,n,null,!1,!1)});"xlink:actuate xlink:arcrole xlink:role xlink:show xlink:title xlink:type".split(" ").forEach(function(n){var e=n.replace(Qv,Zv);Kt[e]=new Sn(e,1,!1,n,"http://www.w3.org/1999/xlink",!1,!1)});["xml:base","xml:lang","xml:space"].forEach(function(n){var e=n.replace(Qv,Zv);Kt[e]=new Sn(e,1,!1,n,"http://www.w3.org/XML/1998/namespace",!1,!1)});["tabIndex","crossOrigin"].forEach(function(n){Kt[n]=new Sn(n,1,!1,n.toLowerCase(),null,!1,!1)});Kt.xlinkHref=new Sn("xlinkHref",1,!1,"xlink:href","http://www.w3.org/1999/xlink",!0,!1);["src","href","action","formAction"].forEach(function(n){Kt[n]=new Sn(n,1,!1,n.toLowerCase(),null,!0,!0)});function Kv(n,e,t,r){var i=Kt.hasOwnProperty(e)?Kt[e]:null;(i!==null?i.type!==0:r||!(2&lt;e.length)||e[0]!=="o"&amp;&amp;e[0]!=="O"||e[1]!=="n"&amp;&amp;e[1]!=="N")&amp;&amp;(AA(e,t,i,r)&amp;&amp;(t=null),r||i===null?TA(e)&amp;&amp;(t===null?n.removeAttribute(e):n.setAttribute(e,""+t)):i.mustUseProperty?n[i.propertyName]=t===null?i.type===3?!1:"":t:(e=i.attributeName,r=i.attributeNamespace,t===null?n.removeAttribute(e):(i=i.type,t=i===3||i===4&amp;&amp;t===!0?"":""+t,r?n.setAttributeNS(r,e,t):n.setAttribute(e,t))))}var ji=MA.__SECRET_INTERNALS_DO_NOT_USE_OR_YOU_WILL_BE_FIRED,Iu=Symbol.for("react.element"),ua=Symbol.for("react.portal"),da=Symbol.for("react.fragment"),Jv=Symbol.for("react.strict_mode"),ig=Symbol.for("react.profiler"),Nb=Symbol.for("react.provider"),kb=Symbol.for("react.context"),e0=Symbol.for("react.forward_ref"),sg=Symbol.for("react.suspense"),og=Symbol.for("react.suspense_list"),t0=Symbol.for("react.memo"),ss=Symbol.for("react.lazy"),Db=Symbol.for("react.offscreen"),rx=Symbol.iterator;function Ll(n){return n===null||typeof n!="object"?null:(n=rx&amp;&amp;n[rx]||n["@@iterator"],typeof n=="function"?n:null)}var St=Object.assign,hp;function Kl(n){if(hp===void 0)try{throw Error()}catch(t){var e=t.stack.trim().match(/\n( *(at )?)/);hp=e&amp;&amp;e[1]||""}return`</w:t>
        <w:br/>
        <w:t>`+hp+n}var pp=!1;function mp(n,e){if(!n||pp)return"";pp=!0;var t=Error.prepareStackTrace;Error.prepareStackTrace=void 0;try{if(e)if(e=function(){throw Error()},Object.defineProperty(e.prototype,"props",{set:function(){throw Error()}}),typeof Reflect=="object"&amp;&amp;Reflect.construct){try{Reflect.construct(e,[])}catch(c){var r=c}Reflect.construct(n,[],e)}else{try{e.call()}catch(c){r=c}n.call(e.prototype)}else{try{throw Error()}catch(c){r=c}n()}}catch(c){if(c&amp;&amp;r&amp;&amp;typeof c.stack=="string"){for(var i=c.stack.split(`</w:t>
        <w:br/>
        <w:t>`),s=r.stack.split(`</w:t>
        <w:br/>
        <w:t>`),o=i.length-1,a=s.length-1;1&lt;=o&amp;&amp;0&lt;=a&amp;&amp;i[o]!==s[a];)a--;for(;1&lt;=o&amp;&amp;0&lt;=a;o--,a--)if(i[o]!==s[a]){if(o!==1||a!==1)do if(o--,a--,0&gt;a||i[o]!==s[a]){var l=`</w:t>
        <w:br/>
        <w:t>`+i[o].replace(" at new "," at ");return n.displayName&amp;&amp;l.includes("&lt;anonymous&gt;")&amp;&amp;(l=l.replace("&lt;anonymous&gt;",n.displayName)),l}while(1&lt;=o&amp;&amp;0&lt;=a);break}}}finally{pp=!1,Error.prepareStackTrace=t}return(n=n?n.displayName||n.name:"")?Kl(n):""}function PA(n){switch(n.tag){case 5:return Kl(n.type);case 16:return Kl("Lazy");case 13:return Kl("Suspense");case 19:return Kl("SuspenseList");case 0:case 2:case 15:return n=mp(n.type,!1),n;case 11:return n=mp(n.type.render,!1),n;case 1:return n=mp(n.type,!0),n;default:return""}}function ag(n){if(n==null)return null;if(typeof n=="function")return n.displayName||n.name||null;if(typeof n=="string")return n;switch(n){case da:return"Fragment";case ua:return"Portal";case ig:return"Profiler";case Jv:return"StrictMode";case sg:return"Suspense";case og:return"SuspenseList"}if(typeof n=="object")switch(n.$$typeof){case kb:return(n.displayName||"Context")+".Consumer";case Nb:return(n._context.displayName||"Context")+".Provider";case e0:var e=n.render;return n=n.displayName,n||(n=e.displayName||e.name||"",n=n!==""?"ForwardRef("+n+")":"ForwardRef"),n;case t0:return e=n.displayName||null,e!==null?e:ag(n.type)||"Memo";case ss:e=n._payload,n=n._init;try{return ag(n(e))}catch{}}return null}function LA(n){var e=n.type;switch(n.tag){case 24:return"Cache";case 9:return(e.displayName||"Context")+".Consumer";case 10:return(e._context.displayName||"Context")+".Provider";case 18:return"DehydratedFragment";case 11:return n=e.render,n=n.displayName||n.name||"",e.displayName||(n!==""?"ForwardRef("+n+")":"ForwardRef");case 7:return"Fragment";case 5:return e;case 4:return"Portal";case 3:return"Root";case 6:return"Text";case 16:return ag(e);case 8:return e===Jv?"StrictMode":"Mode";case 22:return"Offscreen";case 12:return"Profiler";case 21:return"Scope";case 13:return"Suspense";case 19:return"SuspenseList";case 25:return"TracingMarker";case 1:case 0:case 17:case 2:case 14:case 15:if(typeof e=="function")return e.displayName||e.name||null;if(typeof e=="string")return e}return null}function Ds(n){switch(typeof n){case"boolean":case"number":case"string":case"undefined":return n;case"object":return n;default:return""}}function Ib(n){var e=n.type;return(n=n.nodeName)&amp;&amp;n.toLowerCase()==="input"&amp;&amp;(e==="checkbox"||e==="radio")}function RA(n){var e=Ib(n)?"checked":"value",t=Object.getOwnPropertyDescriptor(n.constructor.prototype,e),r=""+n[e];if(!n.hasOwnProperty(e)&amp;&amp;typeof t&lt;"u"&amp;&amp;typeof t.get=="function"&amp;&amp;typeof t.set=="function"){var i=t.get,s=t.set;return Object.defineProperty(n,e,{configurable:!0,get:function(){return i.call(this)},set:function(o){r=""+o,s.call(this,o)}}),Object.defineProperty(n,e,{enumerable:t.enumerable}),{getValue:function(){return r},setValue:function(o){r=""+o},stopTracking:function(){n._valueTracker=null,delete n[e]}}}}function Ou(n){n._valueTracker||(n._valueTracker=RA(n))}function Ob(n){if(!n)return!1;var e=n._valueTracker;if(!e)return!0;var t=e.getValue(),r="";return n&amp;&amp;(r=Ib(n)?n.checked?"true":"false":n.value),n=r,n!==t?(e.setValue(n),!0):!1}function cf(n){if(n=n||(typeof document&lt;"u"?document:void 0),typeof n&gt;"u")return null;try{return n.activeElement||n.body}catch{return n.body}}function lg(n,e){var t=e.checked;return St({},e,{defaultChecked:void 0,defaultValue:void 0,value:void 0,checked:t??n._wrapperState.initialChecked})}function ix(n,e){var t=e.defaultValue==null?"":e.defaultValue,r=e.checked!=null?e.checked:e.defaultChecked;t=Ds(e.value!=null?e.value:t),n._wrapperState={initialChecked:r,initialValue:t,controlled:e.type==="checkbox"||e.type==="radio"?e.checked!=null:e.value!=null}}function Fb(n,e){e=e.checked,e!=null&amp;&amp;Kv(n,"checked",e,!1)}function cg(n,e){Fb(n,e);var t=Ds(e.value),r=e.type;if(t!=null)r==="number"?(t===0&amp;&amp;n.value===""||n.value!=t)&amp;&amp;(n.value=""+t):n.value!==""+t&amp;&amp;(n.value=""+t);else if(r==="submit"||r==="reset"){n.removeAttribute("value");return}e.hasOwnProperty("value")?ug(n,e.type,t):e.hasOwnProperty("defaultValue")&amp;&amp;ug(n,e.type,Ds(e.defaultValue)),e.checked==null&amp;&amp;e.defaultChecked!=null&amp;&amp;(n.defaultChecked=!!e.defaultChecked)}function sx(n,e,t){if(e.hasOwnProperty("value")||e.hasOwnProperty("defaultValue")){var r=e.type;if(!(r!=="submit"&amp;&amp;r!=="reset"||e.value!==void 0&amp;&amp;e.value!==null))return;e=""+n._wrapperState.initialValue,t||e===n.value||(n.value=e),n.defaultValue=e}t=n.name,t!==""&amp;&amp;(n.name=""),n.defaultChecked=!!n._wrapperState.initialChecked,t!==""&amp;&amp;(n.name=t)}function ug(n,e,t){(e!=="number"||cf(n.ownerDocument)!==n)&amp;&amp;(t==null?n.defaultValue=""+n._wrapperState.initialValue:n.defaultValue!==""+t&amp;&amp;(n.defaultValue=""+t))}var Jl=Array.isArray;function Aa(n,e,t,r){if(n=n.options,e){e={};for(var i=0;i&lt;t.length;i++)e["$"+t[i]]=!0;for(t=0;t&lt;n.length;t++)i=e.hasOwnProperty("$"+n[t].value),n[t].selected!==i&amp;&amp;(n[t].selected=i),i&amp;&amp;r&amp;&amp;(n[t].defaultSelected=!0)}else{for(t=""+Ds(t),e=null,i=0;i&lt;n.length;i++){if(n[i].value===t){n[i].selected=!0,r&amp;&amp;(n[i].defaultSelected=!0);return}e!==null||n[i].disabled||(e=n[i])}e!==null&amp;&amp;(e.selected=!0)}}function dg(n,e){if(e.dangerouslySetInnerHTML!=null)throw Error(ce(91));return St({},e,{value:void 0,defaultValue:void 0,children:""+n._wrapperState.initialValue})}function ox(n,e){var t=e.value;if(t==null){if(t=e.children,e=e.defaultValue,t!=null){if(e!=null)throw Error(ce(92));if(Jl(t)){if(1&lt;t.length)throw Error(ce(93));t=t[0]}e=t}e==null&amp;&amp;(e=""),t=e}n._wrapperState={initialValue:Ds(t)}}function zb(n,e){var t=Ds(e.value),r=Ds(e.defaultValue);t!=null&amp;&amp;(t=""+t,t!==n.value&amp;&amp;(n.value=t),e.defaultValue==null&amp;&amp;n.defaultValue!==t&amp;&amp;(n.defaultValue=t)),r!=null&amp;&amp;(n.defaultValue=""+r)}function ax(n){var e=n.textContent;e===n._wrapperState.initialValue&amp;&amp;e!==""&amp;&amp;e!==null&amp;&amp;(n.value=e)}function Bb(n){switch(n){case"svg":return"http://www.w3.org/2000/svg";case"math":return"http://www.w3.org/1998/Math/MathML";default:return"http://www.w3.org/1999/xhtml"}}function fg(n,e){return n==null||n==="http://www.w3.org/1999/xhtml"?Bb(e):n==="http://www.w3.org/2000/svg"&amp;&amp;e==="foreignObject"?"http://www.w3.org/1999/xhtml":n}var Fu,Ub=function(n){return typeof MSApp&lt;"u"&amp;&amp;MSApp.execUnsafeLocalFunction?function(e,t,r,i){MSApp.execUnsafeLocalFunction(function(){return n(e,t,r,i)})}:n}(function(n,e){if(n.namespaceURI!=="http://www.w3.org/2000/svg"||"innerHTML"in n)n.innerHTML=e;else{for(Fu=Fu||document.createElement("div"),Fu.innerHTML="&lt;svg&gt;"+e.valueOf().toString()+"&lt;/svg&gt;",e=Fu.firstChild;n.firstChild;)n.removeChild(n.firstChild);for(;e.firstChild;)n.appendChild(e.firstChild)}});function Lc(n,e){if(e){var t=n.firstChild;if(t&amp;&amp;t===n.lastChild&amp;&amp;t.nodeType===3){t.nodeValue=e;return}}n.textContent=e}var cc={animationIterationCount:!0,aspectRatio:!0,borderImageOutset:!0,borderImageSlice:!0,borderImageWidth:!0,boxFlex:!0,boxFlexGroup:!0,boxOrdinalGroup:!0,columnCount:!0,columns:!0,flex:!0,flexGrow:!0,flexPositive:!0,flexShrink:!0,flexNegative:!0,flexOrder:!0,gridArea:!0,gridRow:!0,gridRowEnd:!0,gridRowSpan:!0,gridRowStart:!0,gridColumn:!0,gridColumnEnd:!0,gridColumnSpan:!0,gridColumnStart:!0,fontWeight:!0,lineClamp:!0,lineHeight:!0,opacity:!0,order:!0,orphans:!0,tabSize:!0,widows:!0,zIndex:!0,zoom:!0,fillOpacity:!0,floodOpacity:!0,stopOpacity:!0,strokeDasharray:!0,strokeDashoffset:!0,strokeMiterlimit:!0,strokeOpacity:!0,strokeWidth:!0},NA=["Webkit","ms","Moz","O"];Object.keys(cc).forEach(function(n){NA.forEach(function(e){e=e+n.charAt(0).toUpperCase()+n.substring(1),cc[e]=cc[n]})});function Vb(n,e,t){return e==null||typeof e=="boolean"||e===""?"":t||typeof e!="number"||e===0||cc.hasOwnProperty(n)&amp;&amp;cc[n]?(""+e).trim():e+"px"}function Hb(n,e){n=n.style;for(var t in e)if(e.hasOwnProperty(t)){var r=t.indexOf("--")===0,i=Vb(t,e[t],r);t==="float"&amp;&amp;(t="cssFloat"),r?n.setProperty(t,i):n[t]=i}}var kA=St({menuitem:!0},{area:!0,base:!0,br:!0,col:!0,embed:!0,hr:!0,img:!0,input:!0,keygen:!0,link:!0,meta:!0,param:!0,source:!0,track:!0,wbr:!0});function hg(n,e){if(e){if(kA[n]&amp;&amp;(e.children!=null||e.dangerouslySetInnerHTML!=null))throw Error(ce(137,n));if(e.dangerouslySetInnerHTML!=null){if(e.children!=null)throw Error(ce(60));if(typeof e.dangerouslySetInnerHTML!="object"||!("__html"in e.dangerouslySetInnerHTML))throw Error(ce(61))}if(e.style!=null&amp;&amp;typeof e.style!="object")throw Error(ce(62))}}function pg(n,e){if(n.indexOf("-")===-1)return typeof e.is=="string";switch(n){case"annotation-xml":case"color-profile":case"font-face":case"font-face-src":case"font-face-uri":case"font-face-format":case"font-face-name":case"missing-glyph":return!1;default:return!0}}var mg=null;function n0(n){return n=n.target||n.srcElement||window,n.correspondingUseElement&amp;&amp;(n=n.correspondingUseElement),n.nodeType===3?n.parentNode:n}var gg=null,Pa=null,La=null;function lx(n){if(n=gu(n)){if(typeof gg!="function")throw Error(ce(280));var e=n.stateNode;e&amp;&amp;(e=ph(e),gg(n.stateNode,n.type,e))}}function jb(n){Pa?La?La.push(n):La=[n]:Pa=n}function Wb(){if(Pa){var n=Pa,e=La;if(La=Pa=null,lx(n),e)for(n=0;n&lt;e.length;n++)lx(e[n])}}function Gb(n,e){return n(e)}function $b(){}var gp=!1;function qb(n,e,t){if(gp)return n(e,t);gp=!0;try{return Gb(n,e,t)}finally{gp=!1,(Pa!==null||La!==null)&amp;&amp;($b(),Wb())}}function Rc(n,e){var t=n.stateNode;if(t===null)return null;var r=ph(t);if(r===null)return null;t=r[e];e:switch(e){case"onClick":case"onClickCapture":case"onDoubleClick":case"onDoubleClickCapture":case"onMouseDown":case"onMouseDownCapture":case"onMouseMove":case"onMouseMoveCapture":case"onMouseUp":case"onMouseUpCapture":case"onMouseEnter":(r=!r.disabled)||(n=n.type,r=!(n==="button"||n==="input"||n==="select"||n==="textarea")),n=!r;break e;default:n=!1}if(n)return null;if(t&amp;&amp;typeof t!="function")throw Error(ce(231,e,typeof t));return t}var vg=!1;if(Di)try{var Rl={};Object.defineProperty(Rl,"passive",{get:function(){vg=!0}}),window.addEventListener("test",Rl,Rl),window.removeEventListener("test",Rl,Rl)}catch{vg=!1}function DA(n,e,t,r,i,s,o,a,l){var c=Array.prototype.slice.call(arguments,3);try{e.apply(t,c)}catch(u){this.onError(u)}}var uc=!1,uf=null,df=!1,yg=null,IA={onError:function(n){uc=!0,uf=n}};function OA(n,e,t,r,i,s,o,a,l){uc=!1,uf=null,DA.apply(IA,arguments)}function FA(n,e,t,r,i,s,o,a,l){if(OA.apply(this,arguments),uc){if(uc){var c=uf;uc=!1,uf=null}else throw Error(ce(198));df||(df=!0,yg=c)}}function ko(n){var e=n,t=n;if(n.alternate)for(;e.return;)e=e.return;else{n=e;do e=n,e.flags&amp;4098&amp;&amp;(t=e.return),n=e.return;while(n)}return e.tag===3?t:null}function Xb(n){if(n.tag===13){var e=n.memoizedState;if(e===null&amp;&amp;(n=n.alternate,n!==null&amp;&amp;(e=n.memoizedState)),e!==null)return e.dehydrated}return null}function cx(n){if(ko(n)!==n)throw Error(ce(188))}function zA(n){var e=n.alternate;if(!e){if(e=ko(n),e===null)throw Error(ce(188));return e!==n?null:n}for(var t=n,r=e;;){var i=t.return;if(i===null)break;var s=i.alternate;if(s===null){if(r=i.return,r!==null){t=r;continue}break}if(i.child===s.child){for(s=i.child;s;){if(s===t)return cx(i),n;if(s===r)return cx(i),e;s=s.sibling}throw Error(ce(188))}if(t.return!==r.return)t=i,r=s;else{for(var o=!1,a=i.child;a;){if(a===t){o=!0,t=i,r=s;break}if(a===r){o=!0,r=i,t=s;break}a=a.sibling}if(!o){for(a=s.child;a;){if(a===t){o=!0,t=s,r=i;break}if(a===r){o=!0,r=s,t=i;break}a=a.sibling}if(!o)throw Error(ce(189))}}if(t.alternate!==r)throw Error(ce(190))}if(t.tag!==3)throw Error(ce(188));return t.stateNode.current===t?n:e}function Yb(n){return n=zA(n),n!==null?Qb(n):null}function Qb(n){if(n.tag===5||n.tag===6)return n;for(n=n.child;n!==null;){var e=Qb(n);if(e!==null)return e;n=n.sibling}return null}var Zb=rr.unstable_scheduleCallback,ux=rr.unstable_cancelCallback,BA=rr.unstable_shouldYield,UA=rr.unstable_requestPaint,Pt=rr.unstable_now,VA=rr.unstable_getCurrentPriorityLevel,r0=rr.unstable_ImmediatePriority,Kb=rr.unstable_UserBlockingPriority,ff=rr.unstable_NormalPriority,HA=rr.unstable_LowPriority,Jb=rr.unstable_IdlePriority,uh=null,si=null;function jA(n){if(si&amp;&amp;typeof si.onCommitFiberRoot=="function")try{si.onCommitFiberRoot(uh,n,void 0,(n.current.flags&amp;128)===128)}catch{}}var Or=Math.clz32?Math.clz32:$A,WA=Math.log,GA=Math.LN2;function $A(n){return n&gt;&gt;&gt;=0,n===0?32:31-(WA(n)/GA|0)|0}var zu=64,Bu=4194304;function ec(n){switch(n&amp;-n){case 1:return 1;case 2:return 2;case 4:return 4;case 8:return 8;case 16:return 16;case 32:return 32;case 64:case 128:case 256:case 512:case 1024:case 2048:case 4096:case 8192:case 16384:case 32768:case 65536:case 131072:case 262144:case 524288:case 1048576:case 2097152:return n&amp;4194240;case 4194304:case 8388608:case 16777216:case 33554432:case 67108864:return n&amp;130023424;case 134217728:return 134217728;case 268435456:return 268435456;case 536870912:return 536870912;case 1073741824:return 1073741824;default:return n}}function hf(n,e){var t=n.pendingLanes;if(t===0)return 0;var r=0,i=n.suspendedLanes,s=n.pingedLanes,o=t&amp;268435455;if(o!==0){var a=o&amp;~i;a!==0?r=ec(a):(s&amp;=o,s!==0&amp;&amp;(r=ec(s)))}else o=t&amp;~i,o!==0?r=ec(o):s!==0&amp;&amp;(r=ec(s));if(r===0)return 0;if(e!==0&amp;&amp;e!==r&amp;&amp;!(e&amp;i)&amp;&amp;(i=r&amp;-r,s=e&amp;-e,i&gt;=s||i===16&amp;&amp;(s&amp;4194240)!==0))return e;if(r&amp;4&amp;&amp;(r|=t&amp;16),e=n.entangledLanes,e!==0)for(n=n.entanglements,e&amp;=r;0&lt;e;)t=31-Or(e),i=1&lt;&lt;t,r|=n[t],e&amp;=~i;return r}function qA(n,e){switch(n){case 1:case 2:case 4:return e+250;case 8:case 16:case 32:case 64:case 128:case 256:case 512:case 1024:case 2048:case 4096:case 8192:case 16384:case 32768:case 65536:case 131072:case 262144:case 524288:case 1048576:case 2097152:return e+5e3;case 4194304:case 8388608:case 16777216:case 33554432:case 67108864:return-1;case 134217728:case 268435456:case 536870912:case 1073741824:return-1;default:return-1}}function XA(n,e){for(var t=n.suspendedLanes,r=n.pingedLanes,i=n.expirationTimes,s=n.pendingLanes;0&lt;s;){var o=31-Or(s),a=1&lt;&lt;o,l=i[o];l===-1?(!(a&amp;t)||a&amp;r)&amp;&amp;(i[o]=qA(a,e)):l&lt;=e&amp;&amp;(n.expiredLanes|=a),s&amp;=~a}}function xg(n){return n=n.pendingLanes&amp;-1073741825,n!==0?n:n&amp;1073741824?1073741824:0}function eS(){var n=zu;return zu&lt;&lt;=1,!(zu&amp;4194240)&amp;&amp;(zu=64),n}function vp(n){for(var e=[],t=0;31&gt;t;t++)e.push(n);return e}function pu(n,e,t){n.pendingLanes|=e,e!==536870912&amp;&amp;(n.suspendedLanes=0,n.pingedLanes=0),n=n.eventTimes,e=31-Or(e),n[e]=t}function YA(n,e){var t=n.pendingLanes&amp;~e;n.pendingLanes=e,n.suspendedLanes=0,n.pingedLanes=0,n.expiredLanes&amp;=e,n.mutableReadLanes&amp;=e,n.entangledLanes&amp;=e,e=n.entanglements;var r=n.eventTimes;for(n=n.expirationTimes;0&lt;t;){var i=31-Or(t),s=1&lt;&lt;i;e[i]=0,r[i]=-1,n[i]=-1,t&amp;=~s}}function i0(n,e){var t=n.entangledLanes|=e;for(n=n.entanglements;t;){var r=31-Or(t),i=1&lt;&lt;r;i&amp;e|n[r]&amp;e&amp;&amp;(n[r]|=e),t&amp;=~i}}var Ze=0;function tS(n){return n&amp;=-n,1&lt;n?4&lt;n?n&amp;268435455?16:536870912:4:1}var nS,s0,rS,iS,sS,_g=!1,Uu=[],ws=null,bs=null,Ss=null,Nc=new Map,kc=new Map,as=[],QA="mousedown mouseup touchcancel touchend touchstart auxclick dblclick pointercancel pointerdown pointerup dragend dragstart drop compositionend compositionstart keydown keypress keyup input textInput copy cut paste click change contextmenu reset submit".split(" ");function dx(n,e){switch(n){case"focusin":case"focusout":ws=null;break;case"dragenter":case"dragleave":bs=null;break;case"mouseover":case"mouseout":Ss=null;break;case"pointerover":case"pointerout":Nc.delete(e.pointerId);break;case"gotpointercapture":case"lostpointercapture":kc.delete(e.pointerId)}}function Nl(n,e,t,r,i,s){return n===null||n.nativeEvent!==s?(n={blockedOn:e,domEventName:t,eventSystemFlags:r,nativeEvent:s,targetContainers:[i]},e!==null&amp;&amp;(e=gu(e),e!==null&amp;&amp;s0(e)),n):(n.eventSystemFlags|=r,e=n.targetContainers,i!==null&amp;&amp;e.indexOf(i)===-1&amp;&amp;e.push(i),n)}function ZA(n,e,t,r,i){switch(e){case"focusin":return ws=Nl(ws,n,e,t,r,i),!0;case"dragenter":return bs=Nl(bs,n,e,t,r,i),!0;case"mouseover":return Ss=Nl(Ss,n,e,t,r,i),!0;case"pointerover":var s=i.pointerId;return Nc.set(s,Nl(Nc.get(s)||null,n,e,t,r,i)),!0;case"gotpointercapture":return s=i.pointerId,kc.set(s,Nl(kc.get(s)||null,n,e,t,r,i)),!0}return!1}function oS(n){var e=io(n.target);if(e!==null){var t=ko(e);if(t!==null){if(e=t.tag,e===13){if(e=Xb(t),e!==null){n.blockedOn=e,sS(n.priority,function(){rS(t)});return}}else if(e===3&amp;&amp;t.stateNode.current.memoizedState.isDehydrated){n.blockedOn=t.tag===3?t.stateNode.containerInfo:null;return}}}n.blockedOn=null}function jd(n){if(n.blockedOn!==null)return!1;for(var e=n.targetContainers;0&lt;e.length;){var t=wg(n.domEventName,n.eventSystemFlags,e[0],n.nativeEvent);if(t===null){t=n.nativeEvent;var r=new t.constructor(t.type,t);mg=r,t.target.dispatchEvent(r),mg=null}else return e=gu(t),e!==null&amp;&amp;s0(e),n.blockedOn=t,!1;e.shift()}return!0}function fx(n,e,t){jd(n)&amp;&amp;t.delete(e)}function KA(){_g=!1,ws!==null&amp;&amp;jd(ws)&amp;&amp;(ws=null),bs!==null&amp;&amp;jd(bs)&amp;&amp;(bs=null),Ss!==null&amp;&amp;jd(Ss)&amp;&amp;(Ss=null),Nc.forEach(fx),kc.forEach(fx)}function kl(n,e){n.blockedOn===e&amp;&amp;(n.blockedOn=null,_g||(_g=!0,rr.unstable_scheduleCallback(rr.unstable_NormalPriority,KA)))}function Dc(n){function e(i){return kl(i,n)}if(0&lt;Uu.length){kl(Uu[0],n);for(var t=1;t&lt;Uu.length;t++){var r=Uu[t];r.blockedOn===n&amp;&amp;(r.blockedOn=null)}}for(ws!==null&amp;&amp;kl(ws,n),bs!==null&amp;&amp;kl(bs,n),Ss!==null&amp;&amp;kl(Ss,n),Nc.forEach(e),kc.forEach(e),t=0;t&lt;as.length;t++)r=as[t],r.blockedOn===n&amp;&amp;(r.blockedOn=null);for(;0&lt;as.length&amp;&amp;(t=as[0],t.blockedOn===null);)oS(t),t.blockedOn===null&amp;&amp;as.shift()}var Ra=ji.ReactCurrentBatchConfig,pf=!0;function JA(n,e,t,r){var i=Ze,s=Ra.transition;Ra.transition=null;try{Ze=1,o0(n,e,t,r)}finally{Ze=i,Ra.transition=s}}function eP(n,e,t,r){var i=Ze,s=Ra.transition;Ra.transition=null;try{Ze=4,o0(n,e,t,r)}finally{Ze=i,Ra.transition=s}}function o0(n,e,t,r){if(pf){var i=wg(n,e,t,r);if(i===null)Cp(n,e,r,mf,t),dx(n,r);else if(ZA(i,n,e,t,r))r.stopPropagation();else if(dx(n,r),e&amp;4&amp;&amp;-1&lt;QA.indexOf(n)){for(;i!==null;){var s=gu(i);if(s!==null&amp;&amp;nS(s),s=wg(n,e,t,r),s===null&amp;&amp;Cp(n,e,r,mf,t),s===i)break;i=s}i!==null&amp;&amp;r.stopPropagation()}else Cp(n,e,r,null,t)}}var mf=null;function wg(n,e,t,r){if(mf=null,n=n0(r),n=io(n),n!==null)if(e=ko(n),e===null)n=null;else if(t=e.tag,t===13){if(n=Xb(e),n!==null)return n;n=null}else if(t===3){if(e.stateNode.current.memoizedState.isDehydrated)return e.tag===3?e.stateNode.containerInfo:null;n=null}else e!==n&amp;&amp;(n=null);return mf=n,null}function aS(n){switch(n){case"cancel":case"click":case"close":case"contextmenu":case"copy":case"cut":case"auxclick":case"dblclick":case"dragend":case"dragstart":case"drop":case"focusin":case"focusout":case"input":case"invalid":case"keydown":case"keypress":case"keyup":case"mousedown":case"mouseup":case"paste":case"pause":case"play":case"pointercancel":case"pointerdown":case"pointerup":case"ratechange":case"reset":case"resize":case"seeked":case"submit":case"touchcancel":case"touchend":case"touchstart":case"volumechange":case"change":case"selectionchange":case"textInput":case"compositionstart":case"compositionend":case"compositionupdate":case"beforeblur":case"afterblur":case"beforeinput":case"blur":case"fullscreenchange":case"focus":case"hashchange":case"popstate":case"select":case"selectstart":return 1;case"drag":case"dragenter":case"dragexit":case"dragleave":case"dragover":case"mousemove":case"mouseout":case"mouseover":case"pointermove":case"pointerout":case"pointerover":case"scroll":case"toggle":case"touchmove":case"wheel":case"mouseenter":case"mouseleave":case"pointerenter":case"pointerleave":return 4;case"message":switch(VA()){case r0:return 1;case Kb:return 4;case ff:case HA:return 16;case Jb:return 536870912;default:return 16}default:return 16}}var ms=null,a0=null,Wd=null;function lS(){if(Wd)return Wd;var n,e=a0,t=e.length,r,i="value"in ms?ms.value:ms.textContent,s=i.length;for(n=0;n&lt;t&amp;&amp;e[n]===i[n];n++);var o=t-n;for(r=1;r&lt;=o&amp;&amp;e[t-r]===i[s-r];r++);return Wd=i.slice(n,1&lt;r?1-r:void 0)}function Gd(n){var e=n.keyCode;return"charCode"in n?(n=n.charCode,n===0&amp;&amp;e===13&amp;&amp;(n=13)):n=e,n===10&amp;&amp;(n=13),32&lt;=n||n===13?n:0}function Vu(){return!0}function hx(){return!1}function lr(n){function e(t,r,i,s,o){this._reactName=t,this._targetInst=i,this.type=r,this.nativeEvent=s,this.target=o,this.currentTarget=null;for(var a in n)n.hasOwnProperty(a)&amp;&amp;(t=n[a],this[a]=t?t(s):s[a]);return this.isDefaultPrevented=(s.defaultPrevented!=null?s.defaultPrevented:s.returnValue===!1)?Vu:hx,this.isPropagationStopped=hx,this}return St(e.prototype,{preventDefault:function(){this.defaultPrevented=!0;var t=this.nativeEvent;t&amp;&amp;(t.preventDefault?t.preventDefault():typeof t.returnValue!="unknown"&amp;&amp;(t.returnValue=!1),this.isDefaultPrevented=Vu)},stopPropagation:function(){var t=this.nativeEvent;t&amp;&amp;(t.stopPropagation?t.stopPropagation():typeof t.cancelBubble!="unknown"&amp;&amp;(t.cancelBubble=!0),this.isPropagationStopped=Vu)},persist:function(){},isPersistent:Vu}),e}var pl={eventPhase:0,bubbles:0,cancelable:0,timeStamp:function(n){return n.timeStamp||Date.now()},defaultPrevented:0,isTrusted:0},l0=lr(pl),mu=St({},pl,{view:0,detail:0}),tP=lr(mu),yp,xp,Dl,dh=St({},mu,{screenX:0,screenY:0,clientX:0,clientY:0,pageX:0,pageY:0,ctrlKey:0,shiftKey:0,altKey:0,metaKey:0,getModifierState:c0,button:0,buttons:0,relatedTarget:function(n){return n.relatedTarget===void 0?n.fromElement===n.srcElement?n.toElement:n.fromElement:n.relatedTarget},movementX:function(n){return"movementX"in n?n.movementX:(n!==Dl&amp;&amp;(Dl&amp;&amp;n.type==="mousemove"?(yp=n.screenX-Dl.screenX,xp=n.screenY-Dl.screenY):xp=yp=0,Dl=n),yp)},movementY:function(n){return"movementY"in n?n.movementY:xp}}),px=lr(dh),nP=St({},dh,{dataTransfer:0}),rP=lr(nP),iP=St({},mu,{relatedTarget:0}),_p=lr(iP),sP=St({},pl,{animationName:0,elapsedTime:0,pseudoElement:0}),oP=lr(sP),aP=St({},pl,{clipboardData:function(n){return"clipboardData"in n?n.clipboardData:window.clipboardData}}),lP=lr(aP),cP=St({},pl,{data:0}),mx=lr(cP),uP={Esc:"Escape",Spacebar:" ",Left:"ArrowLeft",Up:"ArrowUp",Right:"ArrowRight",Down:"ArrowDown",Del:"Delete",Win:"OS",Menu:"ContextMenu",Apps:"ContextMenu",Scroll:"ScrollLock",MozPrintableKey:"Unidentified"},dP={8:"Backspace",9:"Tab",12:"Clear",13:"Enter",16:"Shift",17:"Control",18:"Alt",19:"Pause",20:"CapsLock",27:"Escape",32:" ",33:"PageUp",34:"PageDown",35:"End",36:"Home",37:"ArrowLeft",38:"ArrowUp",39:"ArrowRight",40:"ArrowDown",45:"Insert",46:"Delete",112:"F1",113:"F2",114:"F3",115:"F4",116:"F5",117:"F6",118:"F7",119:"F8",120:"F9",121:"F10",122:"F11",123:"F12",144:"NumLock",145:"ScrollLock",224:"Meta"},fP={Alt:"altKey",Control:"ctrlKey",Meta:"metaKey",Shift:"shiftKey"};function hP(n){var e=this.nativeEvent;return e.getModifierState?e.getModifierState(n):(n=fP[n])?!!e[n]:!1}function c0(){return hP}var pP=St({},mu,{key:function(n){if(n.key){var e=uP[n.key]||n.key;if(e!=="Unidentified")return e}return n.type==="keypress"?(n=Gd(n),n===13?"Enter":String.fromCharCode(n)):n.type==="keydown"||n.type==="keyup"?dP[n.keyCode]||"Unidentified":""},code:0,location:0,ctrlKey:0,shiftKey:0,altKey:0,metaKey:0,repeat:0,locale:0,getModifierState:c0,charCode:function(n){return n.type==="keypress"?Gd(n):0},keyCode:function(n){return n.type==="keydown"||n.type==="keyup"?n.keyCode:0},which:function(n){return n.type==="keypress"?Gd(n):n.type==="keydown"||n.type==="keyup"?n.keyCode:0}}),mP=lr(pP),gP=St({},dh,{pointerId:0,width:0,height:0,pressure:0,tangentialPressure:0,tiltX:0,tiltY:0,twist:0,pointerType:0,isPrimary:0}),gx=lr(gP),vP=St({},mu,{touches:0,targetTouches:0,changedTouches:0,altKey:0,metaKey:0,ctrlKey:0,shiftKey:0,getModifierState:c0}),yP=lr(vP),xP=St({},pl,{propertyName:0,elapsedTime:0,pseudoElement:0}),_P=lr(xP),wP=St({},dh,{deltaX:function(n){return"deltaX"in n?n.deltaX:"wheelDeltaX"in n?-n.wheelDeltaX:0},deltaY:function(n){return"deltaY"in n?n.deltaY:"wheelDeltaY"in n?-n.wheelDeltaY:"wheelDelta"in n?-n.wheelDelta:0},deltaZ:0,deltaMode:0}),bP=lr(wP),SP=[9,13,27,32],u0=Di&amp;&amp;"CompositionEvent"in window,dc=null;Di&amp;&amp;"documentMode"in document&amp;&amp;(dc=document.documentMode);var MP=Di&amp;&amp;"TextEvent"in window&amp;&amp;!dc,cS=Di&amp;&amp;(!u0||dc&amp;&amp;8&lt;dc&amp;&amp;11&gt;=dc),vx=" ",yx=!1;function uS(n,e){switch(n){case"keyup":return SP.indexOf(e.keyCode)!==-1;case"keydown":return e.keyCode!==229;case"keypress":case"mousedown":case"focusout":return!0;default:return!1}}function dS(n){return n=n.detail,typeof n=="object"&amp;&amp;"data"in n?n.data:null}var fa=!1;function EP(n,e){switch(n){case"compositionend":return dS(e);case"keypress":return e.which!==32?null:(yx=!0,vx);case"textInput":return n=e.data,n===vx&amp;&amp;yx?null:n;default:return null}}function TP(n,e){if(fa)return n==="compositionend"||!u0&amp;&amp;uS(n,e)?(n=lS(),Wd=a0=ms=null,fa=!1,n):null;switch(n){case"paste":return null;case"keypress":if(!(e.ctrlKey||e.altKey||e.metaKey)||e.ctrlKey&amp;&amp;e.altKey){if(e.char&amp;&amp;1&lt;e.char.length)return e.char;if(e.which)return String.fromCharCode(e.which)}return null;case"compositionend":return cS&amp;&amp;e.locale!=="ko"?null:e.data;default:return null}}var CP={color:!0,date:!0,datetime:!0,"datetime-local":!0,email:!0,month:!0,number:!0,password:!0,range:!0,search:!0,tel:!0,text:!0,time:!0,url:!0,week:!0};function xx(n){var e=n&amp;&amp;n.nodeName&amp;&amp;n.nodeName.toLowerCase();return e==="input"?!!CP[n.type]:e==="textarea"}function fS(n,e,t,r){jb(r),e=gf(e,"onChange"),0&lt;e.length&amp;&amp;(t=new l0("onChange","change",null,t,r),n.push({event:t,listeners:e}))}var fc=null,Ic=null;function AP(n){SS(n,0)}function fh(n){var e=ma(n);if(Ob(e))return n}function PP(n,e){if(n==="change")return e}var hS=!1;if(Di){var wp;if(Di){var bp="oninput"in document;if(!bp){var _x=document.createElement("div");_x.setAttribute("oninput","return;"),bp=typeof _x.oninput=="function"}wp=bp}else wp=!1;hS=wp&amp;&amp;(!document.documentMode||9&lt;document.documentMode)}function wx(){fc&amp;&amp;(fc.detachEvent("onpropertychange",pS),Ic=fc=null)}function pS(n){if(n.propertyName==="value"&amp;&amp;fh(Ic)){var e=[];fS(e,Ic,n,n0(n)),qb(AP,e)}}function LP(n,e,t){n==="focusin"?(wx(),fc=e,Ic=t,fc.attachEvent("onpropertychange",pS)):n==="focusout"&amp;&amp;wx()}function RP(n){if(n==="selectionchange"||n==="keyup"||n==="keydown")return fh(Ic)}function NP(n,e){if(n==="click")return fh(e)}function kP(n,e){if(n==="input"||n==="change")return fh(e)}function DP(n,e){return n===e&amp;&amp;(n!==0||1/n===1/e)||n!==n&amp;&amp;e!==e}var Br=typeof Object.is=="function"?Object.is:DP;function Oc(n,e){if(Br(n,e))return!0;if(typeof n!="object"||n===null||typeof e!="object"||e===null)return!1;var t=Object.keys(n),r=Object.keys(e);if(t.length!==r.length)return!1;for(r=0;r&lt;t.length;r++){var i=t[r];if(!rg.call(e,i)||!Br(n[i],e[i]))return!1}return!0}function bx(n){for(;n&amp;&amp;n.firstChild;)n=n.firstChild;return n}function Sx(n,e){var t=bx(n);n=0;for(var r;t;){if(t.nodeType===3){if(r=n+t.textContent.length,n&lt;=e&amp;&amp;r&gt;=e)return{node:t,offset:e-n};n=r}e:{for(;t;){if(t.nextSibling){t=t.nextSibling;break e}t=t.parentNode}t=void 0}t=bx(t)}}function mS(n,e){return n&amp;&amp;e?n===e?!0:n&amp;&amp;n.nodeType===3?!1:e&amp;&amp;e.nodeType===3?mS(n,e.parentNode):"contains"in n?n.contains(e):n.compareDocumentPosition?!!(n.compareDocumentPosition(e)&amp;16):!1:!1}function gS(){for(var n=window,e=cf();e instanceof n.HTMLIFrameElement;){try{var t=typeof e.contentWindow.location.href=="string"}catch{t=!1}if(t)n=e.contentWindow;else break;e=cf(n.document)}return e}function d0(n){var e=n&amp;&amp;n.nodeName&amp;&amp;n.nodeName.toLowerCase();return e&amp;&amp;(e==="input"&amp;&amp;(n.type==="text"||n.type==="search"||n.type==="tel"||n.type==="url"||n.type==="password")||e==="textarea"||n.contentEditable==="true")}function IP(n){var e=gS(),t=n.focusedElem,r=n.selectionRange;if(e!==t&amp;&amp;t&amp;&amp;t.ownerDocument&amp;&amp;mS(t.ownerDocument.documentElement,t)){if(r!==null&amp;&amp;d0(t)){if(e=r.start,n=r.end,n===void 0&amp;&amp;(n=e),"selectionStart"in t)t.selectionStart=e,t.selectionEnd=Math.min(n,t.value.length);else if(n=(e=t.ownerDocument||document)&amp;&amp;e.defaultView||window,n.getSelection){n=n.getSelection();var i=t.textContent.length,s=Math.min(r.start,i);r=r.end===void 0?s:Math.min(r.end,i),!n.extend&amp;&amp;s&gt;r&amp;&amp;(i=r,r=s,s=i),i=Sx(t,s);var o=Sx(t,r);i&amp;&amp;o&amp;&amp;(n.rangeCount!==1||n.anchorNode!==i.node||n.anchorOffset!==i.offset||n.focusNode!==o.node||n.focusOffset!==o.offset)&amp;&amp;(e=e.createRange(),e.setStart(i.node,i.offset),n.removeAllRanges(),s&gt;r?(n.addRange(e),n.extend(o.node,o.offset)):(e.setEnd(o.node,o.offset),n.addRange(e)))}}for(e=[],n=t;n=n.parentNode;)n.nodeType===1&amp;&amp;e.push({element:n,left:n.scrollLeft,top:n.scrollTop});for(typeof t.focus=="function"&amp;&amp;t.focus(),t=0;t&lt;e.length;t++)n=e[t],n.element.scrollLeft=n.left,n.element.scrollTop=n.top}}var OP=Di&amp;&amp;"documentMode"in document&amp;&amp;11&gt;=document.documentMode,ha=null,bg=null,hc=null,Sg=!1;function Mx(n,e,t){var r=t.window===t?t.document:t.nodeType===9?t:t.ownerDocument;Sg||ha==null||ha!==cf(r)||(r=ha,"selectionStart"in r&amp;&amp;d0(r)?r={start:r.selectionStart,end:r.selectionEnd}:(r=(r.ownerDocument&amp;&amp;r.ownerDocument.defaultView||window).getSelection(),r={anchorNode:r.anchorNode,anchorOffset:r.anchorOffset,focusNode:r.focusNode,focusOffset:r.focusOffset}),hc&amp;&amp;Oc(hc,r)||(hc=r,r=gf(bg,"onSelect"),0&lt;r.length&amp;&amp;(e=new l0("onSelect","select",null,e,t),n.push({event:e,listeners:r}),e.target=ha)))}function Hu(n,e){var t={};return t[n.toLowerCase()]=e.toLowerCase(),t["Webkit"+n]="webkit"+e,t["Moz"+n]="moz"+e,t}var pa={animationend:Hu("Animation","AnimationEnd"),animationiteration:Hu("Animation","AnimationIteration"),animationstart:Hu("Animation","AnimationStart"),transitionend:Hu("Transition","TransitionEnd")},Sp={},vS={};Di&amp;&amp;(vS=document.createElement("div").style,"AnimationEvent"in window||(delete pa.animationend.animation,delete pa.animationiteration.animation,delete pa.animationstart.animation),"TransitionEvent"in window||delete pa.transitionend.transition);function hh(n){if(Sp[n])return Sp[n];if(!pa[n])return n;var e=pa[n],t;for(t in e)if(e.hasOwnProperty(t)&amp;&amp;t in vS)return Sp[n]=e[t];return n}var yS=hh("animationend"),xS=hh("animationiteration"),_S=hh("animationstart"),wS=hh("transitionend"),bS=new Map,Ex="abort auxClick cancel canPlay canPlayThrough click close contextMenu copy cut drag dragEnd dragEnter dragExit dragLeave dragOver dragStart drop durationChange emptied encrypted ended error gotPointerCapture input invalid keyDown keyPress keyUp load loadedData loadedMetadata loadStart lostPointerCapture mouseDown mouseMove mouseOut mouseOver mouseUp paste pause play playing pointerCancel pointerDown pointerMove pointerOut pointerOver pointerUp progress rateChange reset resize seeked seeking stalled submit suspend timeUpdate touchCancel touchEnd touchStart volumeChange scroll toggle touchMove waiting wheel".split(" ");function Ws(n,e){bS.set(n,e),No(e,[n])}for(var Mp=0;Mp&lt;Ex.length;Mp++){var Ep=Ex[Mp],FP=Ep.toLowerCase(),zP=Ep[0].toUpperCase()+Ep.slice(1);Ws(FP,"on"+zP)}Ws(yS,"onAnimationEnd");Ws(xS,"onAnimationIteration");Ws(_S,"onAnimationStart");Ws("dblclick","onDoubleClick");Ws("focusin","onFocus");Ws("focusout","onBlur");Ws(wS,"onTransitionEnd");Qa("onMouseEnter",["mouseout","mouseover"]);Qa("onMouseLeave",["mouseout","mouseover"]);Qa("onPointerEnter",["pointerout","pointerover"]);Qa("onPointerLeave",["pointerout","pointerover"]);No("onChange","change click focusin focusout input keydown keyup selectionchange".split(" "));No("onSelect","focusout contextmenu dragend focusin keydown keyup mousedown mouseup selectionchange".split(" "));No("onBeforeInput",["compositionend","keypress","textInput","paste"]);No("onCompositionEnd","compositionend focusout keydown keypress keyup mousedown".split(" "));No("onCompositionStart","compositionstart focusout keydown keypress keyup mousedown".split(" "));No("onCompositionUpdate","compositionupdate focusout keydown keypress keyup mousedown".split(" "));var tc="abort canplay canplaythrough durationchange emptied encrypted ended error loadeddata loadedmetadata loadstart pause play playing progress ratechange resize seeked seeking stalled suspend timeupdate volumechange waiting".split(" "),BP=new Set("cancel close invalid load scroll toggle".split(" ").concat(tc));function Tx(n,e,t){var r=n.type||"unknown-event";n.currentTarget=t,FA(r,e,void 0,n),n.currentTarget=null}function SS(n,e){e=(e&amp;4)!==0;for(var t=0;t&lt;n.length;t++){var r=n[t],i=r.event;r=r.listeners;e:{var s=void 0;if(e)for(var o=r.length-1;0&lt;=o;o--){var a=r[o],l=a.instance,c=a.currentTarget;if(a=a.listener,l!==s&amp;&amp;i.isPropagationStopped())break e;Tx(i,a,c),s=l}else for(o=0;o&lt;r.length;o++){if(a=r[o],l=a.instance,c=a.currentTarget,a=a.listener,l!==s&amp;&amp;i.isPropagationStopped())break e;Tx(i,a,c),s=l}}}if(df)throw n=yg,df=!1,yg=null,n}function ut(n,e){var t=e[Ag];t===void 0&amp;&amp;(t=e[Ag]=new Set);var r=n+"__bubble";t.has(r)||(MS(e,n,2,!1),t.add(r))}function Tp(n,e,t){var r=0;e&amp;&amp;(r|=4),MS(t,n,r,e)}var ju="_reactListening"+Math.random().toString(36).slice(2);function Fc(n){if(!n[ju]){n[ju]=!0,Rb.forEach(function(t){t!=="selectionchange"&amp;&amp;(BP.has(t)||Tp(t,!1,n),Tp(t,!0,n))});var e=n.nodeType===9?n:n.ownerDocument;e===null||e[ju]||(e[ju]=!0,Tp("selectionchange",!1,e))}}function MS(n,e,t,r){switch(aS(e)){case 1:var i=JA;break;case 4:i=eP;break;default:i=o0}t=i.bind(null,e,t,n),i=void 0,!vg||e!=="touchstart"&amp;&amp;e!=="touchmove"&amp;&amp;e!=="wheel"||(i=!0),r?i!==void 0?n.addEventListener(e,t,{capture:!0,passive:i}):n.addEventListener(e,t,!0):i!==void 0?n.addEventListener(e,t,{passive:i}):n.addEventListener(e,t,!1)}function Cp(n,e,t,r,i){var s=r;if(!(e&amp;1)&amp;&amp;!(e&amp;2)&amp;&amp;r!==null)e:for(;;){if(r===null)return;var o=r.tag;if(o===3||o===4){var a=r.stateNode.containerInfo;if(a===i||a.nodeType===8&amp;&amp;a.parentNode===i)break;if(o===4)for(o=r.return;o!==null;){var l=o.tag;if((l===3||l===4)&amp;&amp;(l=o.stateNode.containerInfo,l===i||l.nodeType===8&amp;&amp;l.parentNode===i))return;o=o.return}for(;a!==null;){if(o=io(a),o===null)return;if(l=o.tag,l===5||l===6){r=s=o;continue e}a=a.parentNode}}r=r.return}qb(function(){var c=s,u=n0(t),d=[];e:{var f=bS.get(n);if(f!==void 0){var h=l0,v=n;switch(n){case"keypress":if(Gd(t)===0)break e;case"keydown":case"keyup":h=mP;break;case"focusin":v="focus",h=_p;break;case"focusout":v="blur",h=_p;break;case"beforeblur":case"afterblur":h=_p;break;case"click":if(t.button===2)break e;case"auxclick":case"dblclick":case"mousedown":case"mousemove":case"mouseup":case"mouseout":case"mouseover":case"contextmenu":h=px;break;case"drag":case"dragend":case"dragenter":case"dragexit":case"dragleave":case"dragover":case"dragstart":case"drop":h=rP;break;case"touchcancel":case"touchend":case"touchmove":case"touchstart":h=yP;break;case yS:case xS:case _S:h=oP;break;case wS:h=_P;break;case"scroll":h=tP;break;case"wheel":h=bP;break;case"copy":case"cut":case"paste":h=lP;break;case"gotpointercapture":case"lostpointercapture":case"pointercancel":case"pointerdown":case"pointermove":case"pointerout":case"pointerover":case"pointerup":h=gx}var m=(e&amp;4)!==0,y=!m&amp;&amp;n==="scroll",g=m?f!==null?f+"Capture":null:f;m=[];for(var p=c,x;p!==null;){x=p;var b=x.stateNode;if(x.tag===5&amp;&amp;b!==null&amp;&amp;(x=b,g!==null&amp;&amp;(b=Rc(p,g),b!=null&amp;&amp;m.push(zc(p,b,x)))),y)break;p=p.return}0&lt;m.length&amp;&amp;(f=new h(f,v,null,t,u),d.push({event:f,listeners:m}))}}if(!(e&amp;7)){e:{if(f=n==="mouseover"||n==="pointerover",h=n==="mouseout"||n==="pointerout",f&amp;&amp;t!==mg&amp;&amp;(v=t.relatedTarget||t.fromElement)&amp;&amp;(io(v)||v[Ii]))break e;if((h||f)&amp;&amp;(f=u.window===u?u:(f=u.ownerDocument)?f.defaultView||f.parentWindow:window,h?(v=t.relatedTarget||t.toElement,h=c,v=v?io(v):null,v!==null&amp;&amp;(y=ko(v),v!==y||v.tag!==5&amp;&amp;v.tag!==6)&amp;&amp;(v=null)):(h=null,v=c),h!==v)){if(m=px,b="onMouseLeave",g="onMouseEnter",p="mouse",(n==="pointerout"||n==="pointerover")&amp;&amp;(m=gx,b="onPointerLeave",g="onPointerEnter",p="pointer"),y=h==null?f:ma(h),x=v==null?f:ma(v),f=new m(b,p+"leave",h,t,u),f.target=y,f.relatedTarget=x,b=null,io(u)===c&amp;&amp;(m=new m(g,p+"enter",v,t,u),m.target=x,m.relatedTarget=y,b=m),y=b,h&amp;&amp;v)t:{for(m=h,g=v,p=0,x=m;x;x=Bo(x))p++;for(x=0,b=g;b;b=Bo(b))x++;for(;0&lt;p-x;)m=Bo(m),p--;for(;0&lt;x-p;)g=Bo(g),x--;for(;p--;){if(m===g||g!==null&amp;&amp;m===g.alternate)break t;m=Bo(m),g=Bo(g)}m=null}else m=null;h!==null&amp;&amp;Cx(d,f,h,m,!1),v!==null&amp;&amp;y!==null&amp;&amp;Cx(d,y,v,m,!0)}}e:{if(f=c?ma(c):window,h=f.nodeName&amp;&amp;f.nodeName.toLowerCase(),h==="select"||h==="input"&amp;&amp;f.type==="file")var _=PP;else if(xx(f))if(hS)_=kP;else{_=RP;var w=LP}else(h=f.nodeName)&amp;&amp;h.toLowerCase()==="input"&amp;&amp;(f.type==="checkbox"||f.type==="radio")&amp;&amp;(_=NP);if(_&amp;&amp;(_=_(n,c))){fS(d,_,t,u);break e}w&amp;&amp;w(n,f,c),n==="focusout"&amp;&amp;(w=f._wrapperState)&amp;&amp;w.controlled&amp;&amp;f.type==="number"&amp;&amp;ug(f,"number",f.value)}switch(w=c?ma(c):window,n){case"focusin":(xx(w)||w.contentEditable==="true")&amp;&amp;(ha=w,bg=c,hc=null);break;case"focusout":hc=bg=ha=null;break;case"mousedown":Sg=!0;break;case"contextmenu":case"mouseup":case"dragend":Sg=!1,Mx(d,t,u);break;case"selectionchange":if(OP)break;case"keydown":case"keyup":Mx(d,t,u)}var E;if(u0)e:{switch(n){case"compositionstart":var C="onCompositionStart";break e;case"compositionend":C="onCompositionEnd";break e;case"compositionupdate":C="onCompositionUpdate";break e}C=void 0}else fa?uS(n,t)&amp;&amp;(C="onCompositionEnd"):n==="keydown"&amp;&amp;t.keyCode===229&amp;&amp;(C="onCompositionStart");C&amp;&amp;(cS&amp;&amp;t.locale!=="ko"&amp;&amp;(fa||C!=="onCompositionStart"?C==="onCompositionEnd"&amp;&amp;fa&amp;&amp;(E=lS()):(ms=u,a0="value"in ms?ms.value:ms.textContent,fa=!0)),w=gf(c,C),0&lt;w.length&amp;&amp;(C=new mx(C,n,null,t,u),d.push({event:C,listeners:w}),E?C.data=E:(E=dS(t),E!==null&amp;&amp;(C.data=E)))),(E=MP?EP(n,t):TP(n,t))&amp;&amp;(c=gf(c,"onBeforeInput"),0&lt;c.length&amp;&amp;(u=new mx("onBeforeInput","beforeinput",null,t,u),d.push({event:u,listeners:c}),u.data=E))}SS(d,e)})}function zc(n,e,t){return{instance:n,listener:e,currentTarget:t}}function gf(n,e){for(var t=e+"Capture",r=[];n!==null;){var i=n,s=i.stateNode;i.tag===5&amp;&amp;s!==null&amp;&amp;(i=s,s=Rc(n,t),s!=null&amp;&amp;r.unshift(zc(n,s,i)),s=Rc(n,e),s!=null&amp;&amp;r.push(zc(n,s,i))),n=n.return}return r}function Bo(n){if(n===null)return null;do n=n.return;while(n&amp;&amp;n.tag!==5);return n||null}function Cx(n,e,t,r,i){for(var s=e._reactName,o=[];t!==null&amp;&amp;t!==r;){var a=t,l=a.alternate,c=a.stateNode;if(l!==null&amp;&amp;l===r)break;a.tag===5&amp;&amp;c!==null&amp;&amp;(a=c,i?(l=Rc(t,s),l!=null&amp;&amp;o.unshift(zc(t,l,a))):i||(l=Rc(t,s),l!=null&amp;&amp;o.push(zc(t,l,a)))),t=t.return}o.length!==0&amp;&amp;n.push({event:e,listeners:o})}var UP=/\r\n?/g,VP=/\u0000|\uFFFD/g;function Ax(n){return(typeof n=="string"?n:""+n).replace(UP,`</w:t>
        <w:br/>
        <w:t>`).replace(VP,"")}function Wu(n,e,t){if(e=Ax(e),Ax(n)!==e&amp;&amp;t)throw Error(ce(425))}function vf(){}var Mg=null,Eg=null;function Tg(n,e){return n==="textarea"||n==="noscript"||typeof e.children=="string"||typeof e.children=="number"||typeof e.dangerouslySetInnerHTML=="object"&amp;&amp;e.dangerouslySetInnerHTML!==null&amp;&amp;e.dangerouslySetInnerHTML.__html!=null}var Cg=typeof setTimeout=="function"?setTimeout:void 0,HP=typeof clearTimeout=="function"?clearTimeout:void 0,Px=typeof Promise=="function"?Promise:void 0,jP=typeof queueMicrotask=="function"?queueMicrotask:typeof Px&lt;"u"?function(n){return Px.resolve(null).then(n).catch(WP)}:Cg;function WP(n){setTimeout(function(){throw n})}function Ap(n,e){var t=e,r=0;do{var i=t.nextSibling;if(n.removeChild(t),i&amp;&amp;i.nodeType===8)if(t=i.data,t==="/$"){if(r===0){n.removeChild(i),Dc(e);return}r--}else t!=="$"&amp;&amp;t!=="$?"&amp;&amp;t!=="$!"||r++;t=i}while(t);Dc(e)}function Ms(n){for(;n!=null;n=n.nextSibling){var e=n.nodeType;if(e===1||e===3)break;if(e===8){if(e=n.data,e==="$"||e==="$!"||e==="$?")break;if(e==="/$")return null}}return n}function Lx(n){n=n.previousSibling;for(var e=0;n;){if(n.nodeType===8){var t=n.data;if(t==="$"||t==="$!"||t==="$?"){if(e===0)return n;e--}else t==="/$"&amp;&amp;e++}n=n.previousSibling}return null}var ml=Math.random().toString(36).slice(2),ei="__reactFiber$"+ml,Bc="__reactProps$"+ml,Ii="__reactContainer$"+ml,Ag="__reactEvents$"+ml,GP="__reactListeners$"+ml,$P="__reactHandles$"+ml;function io(n){var e=n[ei];if(e)return e;for(var t=n.parentNode;t;){if(e=t[Ii]||t[ei]){if(t=e.alternate,e.child!==null||t!==null&amp;&amp;t.child!==null)for(n=Lx(n);n!==null;){if(t=n[ei])return t;n=Lx(n)}return e}n=t,t=n.parentNode}return null}function gu(n){return n=n[ei]||n[Ii],!n||n.tag!==5&amp;&amp;n.tag!==6&amp;&amp;n.tag!==13&amp;&amp;n.tag!==3?null:n}function ma(n){if(n.tag===5||n.tag===6)return n.stateNode;throw Error(ce(33))}function ph(n){return n[Bc]||null}var Pg=[],ga=-1;function Gs(n){return{current:n}}function dt(n){0&gt;ga||(n.current=Pg[ga],Pg[ga]=null,ga--)}function at(n,e){ga++,Pg[ga]=n.current,n.current=e}var Is={},un=Gs(Is),Ln=Gs(!1),So=Is;function Za(n,e){var t=n.type.contextTypes;if(!t)return Is;var r=n.stateNode;if(r&amp;&amp;r.__reactInternalMemoizedUnmaskedChildContext===e)return r.__reactInternalMemoizedMaskedChildContext;var i={},s;for(s in t)i[s]=e[s];return r&amp;&amp;(n=n.stateNode,n.__reactInternalMemoizedUnmaskedChildContext=e,n.__reactInternalMemoizedMaskedChildContext=i),i}function Rn(n){return n=n.childContextTypes,n!=null}function yf(){dt(Ln),dt(un)}function Rx(n,e,t){if(un.current!==Is)throw Error(ce(168));at(un,e),at(Ln,t)}function ES(n,e,t){var r=n.stateNode;if(e=e.childContextTypes,typeof r.getChildContext!="function")return t;r=r.getChildContext();for(var i in r)if(!(i in e))throw Error(ce(108,LA(n)||"Unknown",i));return St({},t,r)}function xf(n){return n=(n=n.stateNode)&amp;&amp;n.__reactInternalMemoizedMergedChildContext||Is,So=un.current,at(un,n),at(Ln,Ln.current),!0}function Nx(n,e,t){var r=n.stateNode;if(!r)throw Error(ce(169));t?(n=ES(n,e,So),r.__reactInternalMemoizedMergedChildContext=n,dt(Ln),dt(un),at(un,n)):dt(Ln),at(Ln,t)}var Ci=null,mh=!1,Pp=!1;function TS(n){Ci===null?Ci=[n]:Ci.push(n)}function qP(n){mh=!0,TS(n)}function $s(){if(!Pp&amp;&amp;Ci!==null){Pp=!0;var n=0,e=Ze;try{var t=Ci;for(Ze=1;n&lt;t.length;n++){var r=t[n];do r=r(!0);while(r!==null)}Ci=null,mh=!1}catch(i){throw Ci!==null&amp;&amp;(Ci=Ci.slice(n+1)),Zb(r0,$s),i}finally{Ze=e,Pp=!1}}return null}var va=[],ya=0,_f=null,wf=0,fr=[],hr=0,Mo=null,Li=1,Ri="";function to(n,e){va[ya++]=wf,va[ya++]=_f,_f=n,wf=e}function CS(n,e,t){fr[hr++]=Li,fr[hr++]=Ri,fr[hr++]=Mo,Mo=n;var r=Li;n=Ri;var i=32-Or(r)-1;r&amp;=~(1&lt;&lt;i),t+=1;var s=32-Or(e)+i;if(30&lt;s){var o=i-i%5;s=(r&amp;(1&lt;&lt;o)-1).toString(32),r&gt;&gt;=o,i-=o,Li=1&lt;&lt;32-Or(e)+i|t&lt;&lt;i|r,Ri=s+n}else Li=1&lt;&lt;s|t&lt;&lt;i|r,Ri=n}function f0(n){n.return!==null&amp;&amp;(to(n,1),CS(n,1,0))}function h0(n){for(;n===_f;)_f=va[--ya],va[ya]=null,wf=va[--ya],va[ya]=null;for(;n===Mo;)Mo=fr[--hr],fr[hr]=null,Ri=fr[--hr],fr[hr]=null,Li=fr[--hr],fr[hr]=null}var Jn=null,Qn=null,pt=!1,Dr=null;function AS(n,e){var t=pr(5,null,null,0);t.elementType="DELETED",t.stateNode=e,t.return=n,e=n.deletions,e===null?(n.deletions=[t],n.flags|=16):e.push(t)}function kx(n,e){switch(n.tag){case 5:var t=n.type;return e=e.nodeType!==1||t.toLowerCase()!==e.nodeName.toLowerCase()?null:e,e!==null?(n.stateNode=e,Jn=n,Qn=Ms(e.firstChild),!0):!1;case 6:return e=n.pendingProps===""||e.nodeType!==3?null:e,e!==null?(n.stateNode=e,Jn=n,Qn=null,!0):!1;case 13:return e=e.nodeType!==8?null:e,e!==null?(t=Mo!==null?{id:Li,overflow:Ri}:null,n.memoizedState={dehydrated:e,treeContext:t,retryLane:1073741824},t=pr(18,null,null,0),t.stateNode=e,t.return=n,n.child=t,Jn=n,Qn=null,!0):!1;default:return!1}}function Lg(n){return(n.mode&amp;1)!==0&amp;&amp;(n.flags&amp;128)===0}function Rg(n){if(pt){var e=Qn;if(e){var t=e;if(!kx(n,e)){if(Lg(n))throw Error(ce(418));e=Ms(t.nextSibling);var r=Jn;e&amp;&amp;kx(n,e)?AS(r,t):(n.flags=n.flags&amp;-4097|2,pt=!1,Jn=n)}}else{if(Lg(n))throw Error(ce(418));n.flags=n.flags&amp;-4097|2,pt=!1,Jn=n}}}function Dx(n){for(n=n.return;n!==null&amp;&amp;n.tag!==5&amp;&amp;n.tag!==3&amp;&amp;n.tag!==13;)n=n.return;Jn=n}function Gu(n){if(n!==Jn)return!1;if(!pt)return Dx(n),pt=!0,!1;var e;if((e=n.tag!==3)&amp;&amp;!(e=n.tag!==5)&amp;&amp;(e=n.type,e=e!=="head"&amp;&amp;e!=="body"&amp;&amp;!Tg(n.type,n.memoizedProps)),e&amp;&amp;(e=Qn)){if(Lg(n))throw PS(),Error(ce(418));for(;e;)AS(n,e),e=Ms(e.nextSibling)}if(Dx(n),n.tag===13){if(n=n.memoizedState,n=n!==null?n.dehydrated:null,!n)throw Error(ce(317));e:{for(n=n.nextSibling,e=0;n;){if(n.nodeType===8){var t=n.data;if(t==="/$"){if(e===0){Qn=Ms(n.nextSibling);break e}e--}else t!=="$"&amp;&amp;t!=="$!"&amp;&amp;t!=="$?"||e++}n=n.nextSibling}Qn=null}}else Qn=Jn?Ms(n.stateNode.nextSibling):null;return!0}function PS(){for(var n=Qn;n;)n=Ms(n.nextSibling)}function Ka(){Qn=Jn=null,pt=!1}function p0(n){Dr===null?Dr=[n]:Dr.push(n)}var XP=ji.ReactCurrentBatchConfig;function Il(n,e,t){if(n=t.ref,n!==null&amp;&amp;typeof n!="function"&amp;&amp;typeof n!="object"){if(t._owner){if(t=t._owner,t){if(t.tag!==1)throw Error(ce(309));var r=t.stateNode}if(!r)throw Error(ce(147,n));var i=r,s=""+n;return e!==null&amp;&amp;e.ref!==null&amp;&amp;typeof e.ref=="function"&amp;&amp;e.ref._stringRef===s?e.ref:(e=function(o){var a=i.refs;o===null?delete a[s]:a[s]=o},e._stringRef=s,e)}if(typeof n!="string")throw Error(ce(284));if(!t._owner)throw Error(ce(290,n))}return n}function $u(n,e){throw n=Object.prototype.toString.call(e),Error(ce(31,n==="[object Object]"?"object with keys {"+Object.keys(e).join(", ")+"}":n))}function Ix(n){var e=n._init;return e(n._payload)}function LS(n){function e(g,p){if(n){var x=g.deletions;x===null?(g.deletions=[p],g.flags|=16):x.push(p)}}function t(g,p){if(!n)return null;for(;p!==null;)e(g,p),p=p.sibling;return null}function r(g,p){for(g=new Map;p!==null;)p.key!==null?g.set(p.key,p):g.set(p.index,p),p=p.sibling;return g}function i(g,p){return g=As(g,p),g.index=0,g.sibling=null,g}function s(g,p,x){return g.index=x,n?(x=g.alternate,x!==null?(x=x.index,x&lt;p?(g.flags|=2,p):x):(g.flags|=2,p)):(g.flags|=1048576,p)}function o(g){return n&amp;&amp;g.alternate===null&amp;&amp;(g.flags|=2),g}function a(g,p,x,b){return p===null||p.tag!==6?(p=Op(x,g.mode,b),p.return=g,p):(p=i(p,x),p.return=g,p)}function l(g,p,x,b){var _=x.type;return _===da?u(g,p,x.props.children,b,x.key):p!==null&amp;&amp;(p.elementType===_||typeof _=="object"&amp;&amp;_!==null&amp;&amp;_.$$typeof===ss&amp;&amp;Ix(_)===p.type)?(b=i(p,x.props),b.ref=Il(g,p,x),b.return=g,b):(b=Kd(x.type,x.key,x.props,null,g.mode,b),b.ref=Il(g,p,x),b.return=g,b)}function c(g,p,x,b){return p===null||p.tag!==4||p.stateNode.containerInfo!==x.containerInfo||p.stateNode.implementation!==x.implementation?(p=Fp(x,g.mode,b),p.return=g,p):(p=i(p,x.children||[]),p.return=g,p)}function u(g,p,x,b,_){return p===null||p.tag!==7?(p=go(x,g.mode,b,_),p.return=g,p):(p=i(p,x),p.return=g,p)}function d(g,p,x){if(typeof p=="string"&amp;&amp;p!==""||typeof p=="number")return p=Op(""+p,g.mode,x),p.return=g,p;if(typeof p=="object"&amp;&amp;p!==null){switch(p.$$typeof){case Iu:return x=Kd(p.type,p.key,p.props,null,g.mode,x),x.ref=Il(g,null,p),x.return=g,x;case ua:return p=Fp(p,g.mode,x),p.return=g,p;case ss:var b=p._init;return d(g,b(p._payload),x)}if(Jl(p)||Ll(p))return p=go(p,g.mode,x,null),p.return=g,p;$u(g,p)}return null}function f(g,p,x,b){var _=p!==null?p.key:null;if(typeof x=="string"&amp;&amp;x!==""||typeof x=="number")return _!==null?null:a(g,p,""+x,b);if(typeof x=="object"&amp;&amp;x!==null){switch(x.$$typeof){case Iu:return x.key===_?l(g,p,x,b):null;case ua:return x.key===_?c(g,p,x,b):null;case ss:return _=x._init,f(g,p,_(x._payload),b)}if(Jl(x)||Ll(x))return _!==null?null:u(g,p,x,b,null);$u(g,x)}return null}function h(g,p,x,b,_){if(typeof b=="string"&amp;&amp;b!==""||typeof b=="number")return g=g.get(x)||null,a(p,g,""+b,_);if(typeof b=="object"&amp;&amp;b!==null){switch(b.$$typeof){case Iu:return g=g.get(b.key===null?x:b.key)||null,l(p,g,b,_);case ua:return g=g.get(b.key===null?x:b.key)||null,c(p,g,b,_);case ss:var w=b._init;return h(g,p,x,w(b._payload),_)}if(Jl(b)||Ll(b))return g=g.get(x)||null,u(p,g,b,_,null);$u(p,b)}return null}function v(g,p,x,b){for(var _=null,w=null,E=p,C=p=0,A=null;E!==null&amp;&amp;C&lt;x.length;C++){E.index&gt;C?(A=E,E=null):A=E.sibling;var O=f(g,E,x[C],b);if(O===null){E===null&amp;&amp;(E=A);break}n&amp;&amp;E&amp;&amp;O.alternate===null&amp;&amp;e(g,E),p=s(O,p,C),w===null?_=O:w.sibling=O,w=O,E=A}if(C===x.length)return t(g,E),pt&amp;&amp;to(g,C),_;if(E===null){for(;C&lt;x.length;C++)E=d(g,x[C],b),E!==null&amp;&amp;(p=s(E,p,C),w===null?_=E:w.sibling=E,w=E);return pt&amp;&amp;to(g,C),_}for(E=r(g,E);C&lt;x.length;C++)A=h(E,g,C,x[C],b),A!==null&amp;&amp;(n&amp;&amp;A.alternate!==null&amp;&amp;E.delete(A.key===null?C:A.key),p=s(A,p,C),w===null?_=A:w.sibling=A,w=A);return n&amp;&amp;E.forEach(function($){return e(g,$)}),pt&amp;&amp;to(g,C),_}function m(g,p,x,b){var _=Ll(x);if(typeof _!="function")throw Error(ce(150));if(x=_.call(x),x==null)throw Error(ce(151));for(var w=_=null,E=p,C=p=0,A=null,O=x.next();E!==null&amp;&amp;!O.done;C++,O=x.next()){E.index&gt;C?(A=E,E=null):A=E.sibling;var $=f(g,E,O.value,b);if($===null){E===null&amp;&amp;(E=A);break}n&amp;&amp;E&amp;&amp;$.alternate===null&amp;&amp;e(g,E),p=s($,p,C),w===null?_=$:w.sibling=$,w=$,E=A}if(O.done)return t(g,E),pt&amp;&amp;to(g,C),_;if(E===null){for(;!O.done;C++,O=x.next())O=d(g,O.value,b),O!==null&amp;&amp;(p=s(O,p,C),w===null?_=O:w.sibling=O,w=O);return pt&amp;&amp;to(g,C),_}for(E=r(g,E);!O.done;C++,O=x.next())O=h(E,g,C,O.value,b),O!==null&amp;&amp;(n&amp;&amp;O.alternate!==null&amp;&amp;E.delete(O.key===null?C:O.key),p=s(O,p,C),w===null?_=O:w.sibling=O,w=O);return n&amp;&amp;E.forEach(function(H){return e(g,H)}),pt&amp;&amp;to(g,C),_}function y(g,p,x,b){if(typeof x=="object"&amp;&amp;x!==null&amp;&amp;x.type===da&amp;&amp;x.key===null&amp;&amp;(x=x.props.children),typeof x=="object"&amp;&amp;x!==null){switch(x.$$typeof){case Iu:e:{for(var _=x.key,w=p;w!==null;){if(w.key===_){if(_=x.type,_===da){if(w.tag===7){t(g,w.sibling),p=i(w,x.props.children),p.return=g,g=p;break e}}else if(w.elementType===_||typeof _=="object"&amp;&amp;_!==null&amp;&amp;_.$$typeof===ss&amp;&amp;Ix(_)===w.type){t(g,w.sibling),p=i(w,x.props),p.ref=Il(g,w,x),p.return=g,g=p;break e}t(g,w);break}else e(g,w);w=w.sibling}x.type===da?(p=go(x.props.children,g.mode,b,x.key),p.return=g,g=p):(b=Kd(x.type,x.key,x.props,null,g.mode,b),b.ref=Il(g,p,x),b.return=g,g=b)}return o(g);case ua:e:{for(w=x.key;p!==null;){if(p.key===w)if(p.tag===4&amp;&amp;p.stateNode.containerInfo===x.containerInfo&amp;&amp;p.stateNode.implementation===x.implementation){t(g,p.sibling),p=i(p,x.children||[]),p.return=g,g=p;break e}else{t(g,p);break}else e(g,p);p=p.sibling}p=Fp(x,g.mode,b),p.return=g,g=p}return o(g);case ss:return w=x._init,y(g,p,w(x._payload),b)}if(Jl(x))return v(g,p,x,b);if(Ll(x))return m(g,p,x,b);$u(g,x)}return typeof x=="string"&amp;&amp;x!==""||typeof x=="number"?(x=""+x,p!==null&amp;&amp;p.tag===6?(t(g,p.sibling),p=i(p,x),p.return=g,g=p):(t(g,p),p=Op(x,g.mode,b),p.return=g,g=p),o(g)):t(g,p)}return y}var Ja=LS(!0),RS=LS(!1),bf=Gs(null),Sf=null,xa=null,m0=null;function g0(){m0=xa=Sf=null}function v0(n){var e=bf.current;dt(bf),n._currentValue=e}function Ng(n,e,t){for(;n!==null;){var r=n.alternate;if((n.childLanes&amp;e)!==e?(n.childLanes|=e,r!==null&amp;&amp;(r.childLanes|=e)):r!==null&amp;&amp;(r.childLanes&amp;e)!==e&amp;&amp;(r.childLanes|=e),n===t)break;n=n.return}}function Na(n,e){Sf=n,m0=xa=null,n=n.dependencies,n!==null&amp;&amp;n.firstContext!==null&amp;&amp;(n.lanes&amp;e&amp;&amp;(Pn=!0),n.firstContext=null)}function yr(n){var e=n._currentValue;if(m0!==n)if(n={context:n,memoizedValue:e,next:null},xa===null){if(Sf===null)throw Error(ce(308));xa=n,Sf.dependencies={lanes:0,firstContext:n}}else xa=xa.next=n;return e}var so=null;function y0(n){so===null?so=[n]:so.push(n)}function NS(n,e,t,r){var i=e.interleaved;return i===null?(t.next=t,y0(e)):(t.next=i.next,i.next=t),e.interleaved=t,Oi(n,r)}function Oi(n,e){n.lanes|=e;var t=n.alternate;for(t!==null&amp;&amp;(t.lanes|=e),t=n,n=n.return;n!==null;)n.childLanes|=e,t=n.alternate,t!==null&amp;&amp;(t.childLanes|=e),t=n,n=n.return;return t.tag===3?t.stateNode:null}var os=!1;function x0(n){n.updateQueue={baseState:n.memoizedState,firstBaseUpdate:null,lastBaseUpdate:null,shared:{pending:null,interleaved:null,lanes:0},effects:null}}function kS(n,e){n=n.updateQueue,e.updateQueue===n&amp;&amp;(e.updateQueue={baseState:n.baseState,firstBaseUpdate:n.firstBaseUpdate,lastBaseUpdate:n.lastBaseUpdate,shared:n.shared,effects:n.effects})}function Ni(n,e){return{eventTime:n,lane:e,tag:0,payload:null,callback:null,next:null}}function Es(n,e,t){var r=n.updateQueue;if(r===null)return null;if(r=r.shared,je&amp;2){var i=r.pending;return i===null?e.next=e:(e.next=i.next,i.next=e),r.pending=e,Oi(n,t)}return i=r.interleaved,i===null?(e.next=e,y0(r)):(e.next=i.next,i.next=e),r.interleaved=e,Oi(n,t)}function $d(n,e,t){if(e=e.updateQueue,e!==null&amp;&amp;(e=e.shared,(t&amp;4194240)!==0)){var r=e.lanes;r&amp;=n.pendingLanes,t|=r,e.lanes=t,i0(n,t)}}function Ox(n,e){var t=n.updateQueue,r=n.alternate;if(r!==null&amp;&amp;(r=r.updateQueue,t===r)){var i=null,s=null;if(t=t.firstBaseUpdate,t!==null){do{var o={eventTime:t.eventTime,lane:t.lane,tag:t.tag,payload:t.payload,callback:t.callback,next:null};s===null?i=s=o:s=s.next=o,t=t.next}while(t!==null);s===null?i=s=e:s=s.next=e}else i=s=e;t={baseState:r.baseState,firstBaseUpdate:i,lastBaseUpdate:s,shared:r.shared,effects:r.effects},n.updateQueue=t;return}n=t.lastBaseUpdate,n===null?t.firstBaseUpdate=e:n.next=e,t.lastBaseUpdate=e}function Mf(n,e,t,r){var i=n.updateQueue;os=!1;var s=i.firstBaseUpdate,o=i.lastBaseUpdate,a=i.shared.pending;if(a!==null){i.shared.pending=null;var l=a,c=l.next;l.next=null,o===null?s=c:o.next=c,o=l;var u=n.alternate;u!==null&amp;&amp;(u=u.updateQueue,a=u.lastBaseUpdate,a!==o&amp;&amp;(a===null?u.firstBaseUpdate=c:a.next=c,u.lastBaseUpdate=l))}if(s!==null){var d=i.baseState;o=0,u=c=l=null,a=s;do{var f=a.lane,h=a.eventTime;if((r&amp;f)===f){u!==null&amp;&amp;(u=u.next={eventTime:h,lane:0,tag:a.tag,payload:a.payload,callback:a.callback,next:null});e:{var v=n,m=a;switch(f=e,h=t,m.tag){case 1:if(v=m.payload,typeof v=="function"){d=v.call(h,d,f);break e}d=v;break e;case 3:v.flags=v.flags&amp;-65537|128;case 0:if(v=m.payload,f=typeof v=="function"?v.call(h,d,f):v,f==null)break e;d=St({},d,f);break e;case 2:os=!0}}a.callback!==null&amp;&amp;a.lane!==0&amp;&amp;(n.flags|=64,f=i.effects,f===null?i.effects=[a]:f.push(a))}else h={eventTime:h,lane:f,tag:a.tag,payload:a.payload,callback:a.callback,next:null},u===null?(c=u=h,l=d):u=u.next=h,o|=f;if(a=a.next,a===null){if(a=i.shared.pending,a===null)break;f=a,a=f.next,f.next=null,i.lastBaseUpdate=f,i.shared.pending=null}}while(!0);if(u===null&amp;&amp;(l=d),i.baseState=l,i.firstBaseUpdate=c,i.lastBaseUpdate=u,e=i.shared.interleaved,e!==null){i=e;do o|=i.lane,i=i.next;while(i!==e)}else s===null&amp;&amp;(i.shared.lanes=0);To|=o,n.lanes=o,n.memoizedState=d}}function Fx(n,e,t){if(n=e.effects,e.effects=null,n!==null)for(e=0;e&lt;n.length;e++){var r=n[e],i=r.callback;if(i!==null){if(r.callback=null,r=t,typeof i!="function")throw Error(ce(191,i));i.call(r)}}}var vu={},oi=Gs(vu),Uc=Gs(vu),Vc=Gs(vu);function oo(n){if(n===vu)throw Error(ce(174));return n}function _0(n,e){switch(at(Vc,e),at(Uc,n),at(oi,vu),n=e.nodeType,n){case 9:case 11:e=(e=e.documentElement)?e.namespaceURI:fg(null,"");break;default:n=n===8?e.parentNode:e,e=n.namespaceURI||null,n=n.tagName,e=fg(e,n)}dt(oi),at(oi,e)}function el(){dt(oi),dt(Uc),dt(Vc)}function DS(n){oo(Vc.current);var e=oo(oi.current),t=fg(e,n.type);e!==t&amp;&amp;(at(Uc,n),at(oi,t))}function w0(n){Uc.current===n&amp;&amp;(dt(oi),dt(Uc))}var yt=Gs(0);function Ef(n){for(var e=n;e!==null;){if(e.tag===13){var t=e.memoizedState;if(t!==null&amp;&amp;(t=t.dehydrated,t===null||t.data==="$?"||t.data==="$!"))return e}else if(e.tag===19&amp;&amp;e.memoizedProps.revealOrder!==void 0){if(e.flags&amp;128)return e}else if(e.child!==null){e.child.return=e,e=e.child;continue}if(e===n)break;for(;e.sibling===null;){if(e.return===null||e.return===n)return null;e=e.return}e.sibling.return=e.return,e=e.sibling}return null}var Lp=[];function b0(){for(var n=0;n&lt;Lp.length;n++)Lp[n]._workInProgressVersionPrimary=null;Lp.length=0}var qd=ji.ReactCurrentDispatcher,Rp=ji.ReactCurrentBatchConfig,Eo=0,bt=null,It=null,jt=null,Tf=!1,pc=!1,Hc=0,YP=0;function tn(){throw Error(ce(321))}function S0(n,e){if(e===null)return!1;for(var t=0;t&lt;e.length&amp;&amp;t&lt;n.length;t++)if(!Br(n[t],e[t]))return!1;return!0}function M0(n,e,t,r,i,s){if(Eo=s,bt=e,e.memoizedState=null,e.updateQueue=null,e.lanes=0,qd.current=n===null||n.memoizedState===null?JP:e3,n=t(r,i),pc){s=0;do{if(pc=!1,Hc=0,25&lt;=s)throw Error(ce(301));s+=1,jt=It=null,e.updateQueue=null,qd.current=t3,n=t(r,i)}while(pc)}if(qd.current=Cf,e=It!==null&amp;&amp;It.next!==null,Eo=0,jt=It=bt=null,Tf=!1,e)throw Error(ce(300));return n}function E0(){var n=Hc!==0;return Hc=0,n}function qr(){var n={memoizedState:null,baseState:null,baseQueue:null,queue:null,next:null};return jt===null?bt.memoizedState=jt=n:jt=jt.next=n,jt}function xr(){if(It===null){var n=bt.alternate;n=n!==null?n.memoizedState:null}else n=It.next;var e=jt===null?bt.memoizedState:jt.next;if(e!==null)jt=e,It=n;else{if(n===null)throw Error(ce(310));It=n,n={memoizedState:It.memoizedState,baseState:It.baseState,baseQueue:It.baseQueue,queue:It.queue,next:null},jt===null?bt.memoizedState=jt=n:jt=jt.next=n}return jt}function jc(n,e){return typeof e=="function"?e(n):e}function Np(n){var e=xr(),t=e.queue;if(t===null)throw Error(ce(311));t.lastRenderedReducer=n;var r=It,i=r.baseQueue,s=t.pending;if(s!==null){if(i!==null){var o=i.next;i.next=s.next,s.next=o}r.baseQueue=i=s,t.pending=null}if(i!==null){s=i.next,r=r.baseState;var a=o=null,l=null,c=s;do{var u=c.lane;if((Eo&amp;u)===u)l!==null&amp;&amp;(l=l.next={lane:0,action:c.action,hasEagerState:c.hasEagerState,eagerState:c.eagerState,next:null}),r=c.hasEagerState?c.eagerState:n(r,c.action);else{var d={lane:u,action:c.action,hasEagerState:c.hasEagerState,eagerState:c.eagerState,next:null};l===null?(a=l=d,o=r):l=l.next=d,bt.lanes|=u,To|=u}c=c.next}while(c!==null&amp;&amp;c!==s);l===null?o=r:l.next=a,Br(r,e.memoizedState)||(Pn=!0),e.memoizedState=r,e.baseState=o,e.baseQueue=l,t.lastRenderedState=r}if(n=t.interleaved,n!==null){i=n;do s=i.lane,bt.lanes|=s,To|=s,i=i.next;while(i!==n)}else i===null&amp;&amp;(t.lanes=0);return[e.memoizedState,t.dispatch]}function kp(n){var e=xr(),t=e.queue;if(t===null)throw Error(ce(311));t.lastRenderedReducer=n;var r=t.dispatch,i=t.pending,s=e.memoizedState;if(i!==null){t.pending=null;var o=i=i.next;do s=n(s,o.action),o=o.next;while(o!==i);Br(s,e.memoizedState)||(Pn=!0),e.memoizedState=s,e.baseQueue===null&amp;&amp;(e.baseState=s),t.lastRenderedState=s}return[s,r]}function IS(){}function OS(n,e){var t=bt,r=xr(),i=e(),s=!Br(r.memoizedState,i);if(s&amp;&amp;(r.memoizedState=i,Pn=!0),r=r.queue,T0(BS.bind(null,t,r,n),[n]),r.getSnapshot!==e||s||jt!==null&amp;&amp;jt.memoizedState.tag&amp;1){if(t.flags|=2048,Wc(9,zS.bind(null,t,r,i,e),void 0,null),Wt===null)throw Error(ce(349));Eo&amp;30||FS(t,e,i)}return i}function FS(n,e,t){n.flags|=16384,n={getSnapshot:e,value:t},e=bt.updateQueue,e===null?(e={lastEffect:null,stores:null},bt.updateQueue=e,e.stores=[n]):(t=e.stores,t===null?e.stores=[n]:t.push(n))}function zS(n,e,t,r){e.value=t,e.getSnapshot=r,US(e)&amp;&amp;VS(n)}function BS(n,e,t){return t(function(){US(e)&amp;&amp;VS(n)})}function US(n){var e=n.getSnapshot;n=n.value;try{var t=e();return!Br(n,t)}catch{return!0}}function VS(n){var e=Oi(n,1);e!==null&amp;&amp;Fr(e,n,1,-1)}function zx(n){var e=qr();return typeof n=="function"&amp;&amp;(n=n()),e.memoizedState=e.baseState=n,n={pending:null,interleaved:null,lanes:0,dispatch:null,lastRenderedReducer:jc,lastRenderedState:n},e.queue=n,n=n.dispatch=KP.bind(null,bt,n),[e.memoizedState,n]}function Wc(n,e,t,r){return n={tag:n,create:e,destroy:t,deps:r,next:null},e=bt.updateQueue,e===null?(e={lastEffect:null,stores:null},bt.updateQueue=e,e.lastEffect=n.next=n):(t=e.lastEffect,t===null?e.lastEffect=n.next=n:(r=t.next,t.next=n,n.next=r,e.lastEffect=n)),n}function HS(){return xr().memoizedState}function Xd(n,e,t,r){var i=qr();bt.flags|=n,i.memoizedState=Wc(1|e,t,void 0,r===void 0?null:r)}function gh(n,e,t,r){var i=xr();r=r===void 0?null:r;var s=void 0;if(It!==null){var o=It.memoizedState;if(s=o.destroy,r!==null&amp;&amp;S0(r,o.deps)){i.memoizedState=Wc(e,t,s,r);return}}bt.flags|=n,i.memoizedState=Wc(1|e,t,s,r)}function Bx(n,e){return Xd(8390656,8,n,e)}function T0(n,e){return gh(2048,8,n,e)}function jS(n,e){return gh(4,2,n,e)}function WS(n,e){return gh(4,4,n,e)}function GS(n,e){if(typeof e=="function")return n=n(),e(n),function(){e(null)};if(e!=null)return n=n(),e.current=n,function(){e.current=null}}function $S(n,e,t){return t=t!=null?t.concat([n]):null,gh(4,4,GS.bind(null,e,n),t)}function C0(){}function qS(n,e){var t=xr();e=e===void 0?null:e;var r=t.memoizedState;return r!==null&amp;&amp;e!==null&amp;&amp;S0(e,r[1])?r[0]:(t.memoizedState=[n,e],n)}function XS(n,e){var t=xr();e=e===void 0?null:e;var r=t.memoizedState;return r!==null&amp;&amp;e!==null&amp;&amp;S0(e,r[1])?r[0]:(n=n(),t.memoizedState=[n,e],n)}function YS(n,e,t){return Eo&amp;21?(Br(t,e)||(t=eS(),bt.lanes|=t,To|=t,n.baseState=!0),e):(n.baseState&amp;&amp;(n.baseState=!1,Pn=!0),n.memoizedState=t)}function QP(n,e){var t=Ze;Ze=t!==0&amp;&amp;4&gt;t?t:4,n(!0);var r=Rp.transition;Rp.transition={};try{n(!1),e()}finally{Ze=t,Rp.transition=r}}function QS(){return xr().memoizedState}function ZP(n,e,t){var r=Cs(n);if(t={lane:r,action:t,hasEagerState:!1,eagerState:null,next:null},ZS(n))KS(e,t);else if(t=NS(n,e,t,r),t!==null){var i=yn();Fr(t,n,r,i),JS(t,e,r)}}function KP(n,e,t){var r=Cs(n),i={lane:r,action:t,hasEagerState:!1,eagerState:null,next:null};if(ZS(n))KS(e,i);else{var s=n.alternate;if(n.lanes===0&amp;&amp;(s===null||s.lanes===0)&amp;&amp;(s=e.lastRenderedReducer,s!==null))try{var o=e.lastRenderedState,a=s(o,t);if(i.hasEagerState=!0,i.eagerState=a,Br(a,o)){var l=e.interleaved;l===null?(i.next=i,y0(e)):(i.next=l.next,l.next=i),e.interleaved=i;return}}catch{}finally{}t=NS(n,e,i,r),t!==null&amp;&amp;(i=yn(),Fr(t,n,r,i),JS(t,e,r))}}function ZS(n){var e=n.alternate;return n===bt||e!==null&amp;&amp;e===bt}function KS(n,e){pc=Tf=!0;var t=n.pending;t===null?e.next=e:(e.next=t.next,t.next=e),n.pending=e}function JS(n,e,t){if(t&amp;4194240){var r=e.lanes;r&amp;=n.pendingLanes,t|=r,e.lanes=t,i0(n,t)}}var Cf={readContext:yr,useCallback:tn,useContext:tn,useEffect:tn,useImperativeHandle:tn,useInsertionEffect:tn,useLayoutEffect:tn,useMemo:tn,useReducer:tn,useRef:tn,useState:tn,useDebugValue:tn,useDeferredValue:tn,useTransition:tn,useMutableSource:tn,useSyncExternalStore:tn,useId:tn,unstable_isNewReconciler:!1},JP={readContext:yr,useCallback:function(n,e){return qr().memoizedState=[n,e===void 0?null:e],n},useContext:yr,useEffect:Bx,useImperativeHandle:function(n,e,t){return t=t!=null?t.concat([n]):null,Xd(4194308,4,GS.bind(null,e,n),t)},useLayoutEffect:function(n,e){return Xd(4194308,4,n,e)},useInsertionEffect:function(n,e){return Xd(4,2,n,e)},useMemo:function(n,e){var t=qr();return e=e===void 0?null:e,n=n(),t.memoizedState=[n,e],n},useReducer:function(n,e,t){var r=qr();return e=t!==void 0?t(e):e,r.memoizedState=r.baseState=e,n={pending:null,interleaved:null,lanes:0,dispatch:null,lastRenderedReducer:n,lastRenderedState:e},r.queue=n,n=n.dispatch=ZP.bind(null,bt,n),[r.memoizedState,n]},useRef:function(n){var e=qr();return n={current:n},e.memoizedState=n},useState:zx,useDebugValue:C0,useDeferredValue:function(n){return qr().memoizedState=n},useTransition:function(){var n=zx(!1),e=n[0];return n=QP.bind(null,n[1]),qr().memoizedState=n,[e,n]},useMutableSource:function(){},useSyncExternalStore:function(n,e,t){var r=bt,i=qr();if(pt){if(t===void 0)throw Error(ce(407));t=t()}else{if(t=e(),Wt===null)throw Error(ce(349));Eo&amp;30||FS(r,e,t)}i.memoizedState=t;var s={value:t,getSnapshot:e};return i.queue=s,Bx(BS.bind(null,r,s,n),[n]),r.flags|=2048,Wc(9,zS.bind(null,r,s,t,e),void 0,null),t},useId:function(){var n=qr(),e=Wt.identifierPrefix;if(pt){var t=Ri,r=Li;t=(r&amp;~(1&lt;&lt;32-Or(r)-1)).toString(32)+t,e=":"+e+"R"+t,t=Hc++,0&lt;t&amp;&amp;(e+="H"+t.toString(32)),e+=":"}else t=YP++,e=":"+e+"r"+t.toString(32)+":";return n.memoizedState=e},unstable_isNewReconciler:!1},e3={readContext:yr,useCallback:qS,useContext:yr,useEffect:T0,useImperativeHandle:$S,useInsertionEffect:jS,useLayoutEffect:WS,useMemo:XS,useReducer:Np,useRef:HS,useState:function(){return Np(jc)},useDebugValue:C0,useDeferredValue:function(n){var e=xr();return YS(e,It.memoizedState,n)},useTransition:function(){var n=Np(jc)[0],e=xr().memoizedState;return[n,e]},useMutableSource:IS,useSyncExternalStore:OS,useId:QS,unstable_isNewReconciler:!1},t3={readContext:yr,useCallback:qS,useContext:yr,useEffect:T0,useImperativeHandle:$S,useInsertionEffect:jS,useLayoutEffect:WS,useMemo:XS,useReducer:kp,useRef:HS,useState:function(){return kp(jc)},useDebugValue:C0,useDeferredValue:function(n){var e=xr();return It===null?e.memoizedState=n:YS(e,It.memoizedState,n)},useTransition:function(){var n=kp(jc)[0],e=xr().memoizedState;return[n,e]},useMutableSource:IS,useSyncExternalStore:OS,useId:QS,unstable_isNewReconciler:!1};function Pr(n,e){if(n&amp;&amp;n.defaultProps){e=St({},e),n=n.defaultProps;for(var t in n)e[t]===void 0&amp;&amp;(e[t]=n[t]);return e}return e}function kg(n,e,t,r){e=n.memoizedState,t=t(r,e),t=t==null?e:St({},e,t),n.memoizedState=t,n.lanes===0&amp;&amp;(n.updateQueue.baseState=t)}var vh={isMounted:function(n){return(n=n._reactInternals)?ko(n)===n:!1},enqueueSetState:function(n,e,t){n=n._reactInternals;var r=yn(),i=Cs(n),s=Ni(r,i);s.payload=e,t!=null&amp;&amp;(s.callback=t),e=Es(n,s,i),e!==null&amp;&amp;(Fr(e,n,i,r),$d(e,n,i))},enqueueReplaceState:function(n,e,t){n=n._reactInternals;var r=yn(),i=Cs(n),s=Ni(r,i);s.tag=1,s.payload=e,t!=null&amp;&amp;(s.callback=t),e=Es(n,s,i),e!==null&amp;&amp;(Fr(e,n,i,r),$d(e,n,i))},enqueueForceUpdate:function(n,e){n=n._reactInternals;var t=yn(),r=Cs(n),i=Ni(t,r);i.tag=2,e!=null&amp;&amp;(i.callback=e),e=Es(n,i,r),e!==null&amp;&amp;(Fr(e,n,r,t),$d(e,n,r))}};function Ux(n,e,t,r,i,s,o){return n=n.stateNode,typeof n.shouldComponentUpdate=="function"?n.shouldComponentUpdate(r,s,o):e.prototype&amp;&amp;e.prototype.isPureReactComponent?!Oc(t,r)||!Oc(i,s):!0}function eM(n,e,t){var r=!1,i=Is,s=e.contextType;return typeof s=="object"&amp;&amp;s!==null?s=yr(s):(i=Rn(e)?So:un.current,r=e.contextTypes,s=(r=r!=null)?Za(n,i):Is),e=new e(t,s),n.memoizedState=e.state!==null&amp;&amp;e.state!==void 0?e.state:null,e.updater=vh,n.stateNode=e,e._reactInternals=n,r&amp;&amp;(n=n.stateNode,n.__reactInternalMemoizedUnmaskedChildContext=i,n.__reactInternalMemoizedMaskedChildContext=s),e}function Vx(n,e,t,r){n=e.state,typeof e.componentWillReceiveProps=="function"&amp;&amp;e.componentWillReceiveProps(t,r),typeof e.UNSAFE_componentWillReceiveProps=="function"&amp;&amp;e.UNSAFE_componentWillReceiveProps(t,r),e.state!==n&amp;&amp;vh.enqueueReplaceState(e,e.state,null)}function Dg(n,e,t,r){var i=n.stateNode;i.props=t,i.state=n.memoizedState,i.refs={},x0(n);var s=e.contextType;typeof s=="object"&amp;&amp;s!==null?i.context=yr(s):(s=Rn(e)?So:un.current,i.context=Za(n,s)),i.state=n.memoizedState,s=e.getDerivedStateFromProps,typeof s=="function"&amp;&amp;(kg(n,e,s,t),i.state=n.memoizedState),typeof e.getDerivedStateFromProps=="function"||typeof i.getSnapshotBeforeUpdate=="function"||typeof i.UNSAFE_componentWillMount!="function"&amp;&amp;typeof i.componentWillMount!="function"||(e=i.state,typeof i.componentWillMount=="function"&amp;&amp;i.componentWillMount(),typeof i.UNSAFE_componentWillMount=="function"&amp;&amp;i.UNSAFE_componentWillMount(),e!==i.state&amp;&amp;vh.enqueueReplaceState(i,i.state,null),Mf(n,t,i,r),i.state=n.memoizedState),typeof i.componentDidMount=="function"&amp;&amp;(n.flags|=4194308)}function tl(n,e){try{var t="",r=e;do t+=PA(r),r=r.return;while(r);var i=t}catch(s){i=`</w:t>
        <w:br/>
        <w:t>Error generating stack: `+s.message+`</w:t>
        <w:br/>
        <w:t>`+s.stack}return{value:n,source:e,stack:i,digest:null}}function Dp(n,e,t){return{value:n,source:null,stack:t??null,digest:e??null}}function Ig(n,e){try{console.error(e.value)}catch(t){setTimeout(function(){throw t})}}var n3=typeof WeakMap=="function"?WeakMap:Map;function tM(n,e,t){t=Ni(-1,t),t.tag=3,t.payload={element:null};var r=e.value;return t.callback=function(){Pf||(Pf=!0,Gg=r),Ig(n,e)},t}function nM(n,e,t){t=Ni(-1,t),t.tag=3;var r=n.type.getDerivedStateFromError;if(typeof r=="function"){var i=e.value;t.payload=function(){return r(i)},t.callback=function(){Ig(n,e)}}var s=n.stateNode;return s!==null&amp;&amp;typeof s.componentDidCatch=="function"&amp;&amp;(t.callback=function(){Ig(n,e),typeof r!="function"&amp;&amp;(Ts===null?Ts=new Set([this]):Ts.add(this));var o=e.stack;this.componentDidCatch(e.value,{componentStack:o!==null?o:""})}),t}function Hx(n,e,t){var r=n.pingCache;if(r===null){r=n.pingCache=new n3;var i=new Set;r.set(e,i)}else i=r.get(e),i===void 0&amp;&amp;(i=new Set,r.set(e,i));i.has(t)||(i.add(t),n=g3.bind(null,n,e,t),e.then(n,n))}function jx(n){do{var e;if((e=n.tag===13)&amp;&amp;(e=n.memoizedState,e=e!==null?e.dehydrated!==null:!0),e)return n;n=n.return}while(n!==null);return null}function Wx(n,e,t,r,i){return n.mode&amp;1?(n.flags|=65536,n.lanes=i,n):(n===e?n.flags|=65536:(n.flags|=128,t.flags|=131072,t.flags&amp;=-52805,t.tag===1&amp;&amp;(t.alternate===null?t.tag=17:(e=Ni(-1,1),e.tag=2,Es(t,e,1))),t.lanes|=1),n)}var r3=ji.ReactCurrentOwner,Pn=!1;function pn(n,e,t,r){e.child=n===null?RS(e,null,t,r):Ja(e,n.child,t,r)}function Gx(n,e,t,r,i){t=t.render;var s=e.ref;return Na(e,i),r=M0(n,e,t,r,s,i),t=E0(),n!==null&amp;&amp;!Pn?(e.updateQueue=n.updateQueue,e.flags&amp;=-2053,n.lanes&amp;=~i,Fi(n,e,i)):(pt&amp;&amp;t&amp;&amp;f0(e),e.flags|=1,pn(n,e,r,i),e.child)}function $x(n,e,t,r,i){if(n===null){var s=t.type;return typeof s=="function"&amp;&amp;!I0(s)&amp;&amp;s.defaultProps===void 0&amp;&amp;t.compare===null&amp;&amp;t.defaultProps===void 0?(e.tag=15,e.type=s,rM(n,e,s,r,i)):(n=Kd(t.type,null,r,e,e.mode,i),n.ref=e.ref,n.return=e,e.child=n)}if(s=n.child,!(n.lanes&amp;i)){var o=s.memoizedProps;if(t=t.compare,t=t!==null?t:Oc,t(o,r)&amp;&amp;n.ref===e.ref)return Fi(n,e,i)}return e.flags|=1,n=As(s,r),n.ref=e.ref,n.return=e,e.child=n}function rM(n,e,t,r,i){if(n!==null){var s=n.memoizedProps;if(Oc(s,r)&amp;&amp;n.ref===e.ref)if(Pn=!1,e.pendingProps=r=s,(n.lanes&amp;i)!==0)n.flags&amp;131072&amp;&amp;(Pn=!0);else return e.lanes=n.lanes,Fi(n,e,i)}return Og(n,e,t,r,i)}function iM(n,e,t){var r=e.pendingProps,i=r.children,s=n!==null?n.memoizedState:null;if(r.mode==="hidden")if(!(e.mode&amp;1))e.memoizedState={baseLanes:0,cachePool:null,transitions:null},at(wa,Wn),Wn|=t;else{if(!(t&amp;1073741824))return n=s!==null?s.baseLanes|t:t,e.lanes=e.childLanes=1073741824,e.memoizedState={baseLanes:n,cachePool:null,transitions:null},e.updateQueue=null,at(wa,Wn),Wn|=n,null;e.memoizedState={baseLanes:0,cachePool:null,transitions:null},r=s!==null?s.baseLanes:t,at(wa,Wn),Wn|=r}else s!==null?(r=s.baseLanes|t,e.memoizedState=null):r=t,at(wa,Wn),Wn|=r;return pn(n,e,i,t),e.child}function sM(n,e){var t=e.ref;(n===null&amp;&amp;t!==null||n!==null&amp;&amp;n.ref!==t)&amp;&amp;(e.flags|=512,e.flags|=2097152)}function Og(n,e,t,r,i){var s=Rn(t)?So:un.current;return s=Za(e,s),Na(e,i),t=M0(n,e,t,r,s,i),r=E0(),n!==null&amp;&amp;!Pn?(e.updateQueue=n.updateQueue,e.flags&amp;=-2053,n.lanes&amp;=~i,Fi(n,e,i)):(pt&amp;&amp;r&amp;&amp;f0(e),e.flags|=1,pn(n,e,t,i),e.child)}function qx(n,e,t,r,i){if(Rn(t)){var s=!0;xf(e)}else s=!1;if(Na(e,i),e.stateNode===null)Yd(n,e),eM(e,t,r),Dg(e,t,r,i),r=!0;else if(n===null){var o=e.stateNode,a=e.memoizedProps;o.props=a;var l=o.context,c=t.contextType;typeof c=="object"&amp;&amp;c!==null?c=yr(c):(c=Rn(t)?So:un.current,c=Za(e,c));var u=t.getDerivedStateFromProps,d=typeof u=="function"||typeof o.getSnapshotBeforeUpdate=="function";d||typeof o.UNSAFE_componentWillReceiveProps!="function"&amp;&amp;typeof o.componentWillReceiveProps!="function"||(a!==r||l!==c)&amp;&amp;Vx(e,o,r,c),os=!1;var f=e.memoizedState;o.state=f,Mf(e,r,o,i),l=e.memoizedState,a!==r||f!==l||Ln.current||os?(typeof u=="function"&amp;&amp;(kg(e,t,u,r),l=e.memoizedState),(a=os||Ux(e,t,a,r,f,l,c))?(d||typeof o.UNSAFE_componentWillMount!="function"&amp;&amp;typeof o.componentWillMount!="function"||(typeof o.componentWillMount=="function"&amp;&amp;o.componentWillMount(),typeof o.UNSAFE_componentWillMount=="function"&amp;&amp;o.UNSAFE_componentWillMount()),typeof o.componentDidMount=="function"&amp;&amp;(e.flags|=4194308)):(typeof o.componentDidMount=="function"&amp;&amp;(e.flags|=4194308),e.memoizedProps=r,e.memoizedState=l),o.props=r,o.state=l,o.context=c,r=a):(typeof o.componentDidMount=="function"&amp;&amp;(e.flags|=4194308),r=!1)}else{o=e.stateNode,kS(n,e),a=e.memoizedProps,c=e.type===e.elementType?a:Pr(e.type,a),o.props=c,d=e.pendingProps,f=o.context,l=t.contextType,typeof l=="object"&amp;&amp;l!==null?l=yr(l):(l=Rn(t)?So:un.current,l=Za(e,l));var h=t.getDerivedStateFromProps;(u=typeof h=="function"||typeof o.getSnapshotBeforeUpdate=="function")||typeof o.UNSAFE_componentWillReceiveProps!="function"&amp;&amp;typeof o.componentWillReceiveProps!="function"||(a!==d||f!==l)&amp;&amp;Vx(e,o,r,l),os=!1,f=e.memoizedState,o.state=f,Mf(e,r,o,i);var v=e.memoizedState;a!==d||f!==v||Ln.current||os?(typeof h=="function"&amp;&amp;(kg(e,t,h,r),v=e.memoizedState),(c=os||Ux(e,t,c,r,f,v,l)||!1)?(u||typeof o.UNSAFE_componentWillUpdate!="function"&amp;&amp;typeof o.componentWillUpdate!="function"||(typeof o.componentWillUpdate=="function"&amp;&amp;o.componentWillUpdate(r,v,l),typeof o.UNSAFE_componentWillUpdate=="function"&amp;&amp;o.UNSAFE_componentWillUpdate(r,v,l)),typeof o.componentDidUpdate=="function"&amp;&amp;(e.flags|=4),typeof o.getSnapshotBeforeUpdate=="function"&amp;&amp;(e.flags|=1024)):(typeof o.componentDidUpdate!="function"||a===n.memoizedProps&amp;&amp;f===n.memoizedState||(e.flags|=4),typeof o.getSnapshotBeforeUpdate!="function"||a===n.memoizedProps&amp;&amp;f===n.memoizedState||(e.flags|=1024),e.memoizedProps=r,e.memoizedState=v),o.props=r,o.state=v,o.context=l,r=c):(typeof o.componentDidUpdate!="function"||a===n.memoizedProps&amp;&amp;f===n.memoizedState||(e.flags|=4),typeof o.getSnapshotBeforeUpdate!="function"||a===n.memoizedProps&amp;&amp;f===n.memoizedState||(e.flags|=1024),r=!1)}return Fg(n,e,t,r,s,i)}function Fg(n,e,t,r,i,s){sM(n,e);var o=(e.flags&amp;128)!==0;if(!r&amp;&amp;!o)return i&amp;&amp;Nx(e,t,!1),Fi(n,e,s);r=e.stateNode,r3.current=e;var a=o&amp;&amp;typeof t.getDerivedStateFromError!="function"?null:r.render();return e.flags|=1,n!==null&amp;&amp;o?(e.child=Ja(e,n.child,null,s),e.child=Ja(e,null,a,s)):pn(n,e,a,s),e.memoizedState=r.state,i&amp;&amp;Nx(e,t,!0),e.child}function oM(n){var e=n.stateNode;e.pendingContext?Rx(n,e.pendingContext,e.pendingContext!==e.context):e.context&amp;&amp;Rx(n,e.context,!1),_0(n,e.containerInfo)}function Xx(n,e,t,r,i){return Ka(),p0(i),e.flags|=256,pn(n,e,t,r),e.child}var zg={dehydrated:null,treeContext:null,retryLane:0};function Bg(n){return{baseLanes:n,cachePool:null,transitions:null}}function aM(n,e,t){var r=e.pendingProps,i=yt.current,s=!1,o=(e.flags&amp;128)!==0,a;if((a=o)||(a=n!==null&amp;&amp;n.memoizedState===null?!1:(i&amp;2)!==0),a?(s=!0,e.flags&amp;=-129):(n===null||n.memoizedState!==null)&amp;&amp;(i|=1),at(yt,i&amp;1),n===null)return Rg(e),n=e.memoizedState,n!==null&amp;&amp;(n=n.dehydrated,n!==null)?(e.mode&amp;1?n.data==="$!"?e.lanes=8:e.lanes=1073741824:e.lanes=1,null):(o=r.children,n=r.fallback,s?(r=e.mode,s=e.child,o={mode:"hidden",children:o},!(r&amp;1)&amp;&amp;s!==null?(s.childLanes=0,s.pendingProps=o):s=_h(o,r,0,null),n=go(n,r,t,null),s.return=e,n.return=e,s.sibling=n,e.child=s,e.child.memoizedState=Bg(t),e.memoizedState=zg,n):A0(e,o));if(i=n.memoizedState,i!==null&amp;&amp;(a=i.dehydrated,a!==null))return i3(n,e,o,r,a,i,t);if(s){s=r.fallback,o=e.mode,i=n.child,a=i.sibling;var l={mode:"hidden",children:r.children};return!(o&amp;1)&amp;&amp;e.child!==i?(r=e.child,r.childLanes=0,r.pendingProps=l,e.deletions=null):(r=As(i,l),r.subtreeFlags=i.subtreeFlags&amp;14680064),a!==null?s=As(a,s):(s=go(s,o,t,null),s.flags|=2),s.return=e,r.return=e,r.sibling=s,e.child=r,r=s,s=e.child,o=n.child.memoizedState,o=o===null?Bg(t):{baseLanes:o.baseLanes|t,cachePool:null,transitions:o.transitions},s.memoizedState=o,s.childLanes=n.childLanes&amp;~t,e.memoizedState=zg,r}return s=n.child,n=s.sibling,r=As(s,{mode:"visible",children:r.children}),!(e.mode&amp;1)&amp;&amp;(r.lanes=t),r.return=e,r.sibling=null,n!==null&amp;&amp;(t=e.deletions,t===null?(e.deletions=[n],e.flags|=16):t.push(n)),e.child=r,e.memoizedState=null,r}function A0(n,e){return e=_h({mode:"visible",children:e},n.mode,0,null),e.return=n,n.child=e}function qu(n,e,t,r){return r!==null&amp;&amp;p0(r),Ja(e,n.child,null,t),n=A0(e,e.pendingProps.children),n.flags|=2,e.memoizedState=null,n}function i3(n,e,t,r,i,s,o){if(t)return e.flags&amp;256?(e.flags&amp;=-257,r=Dp(Error(ce(422))),qu(n,e,o,r)):e.memoizedState!==null?(e.child=n.child,e.flags|=128,null):(s=r.fallback,i=e.mode,r=_h({mode:"visible",children:r.children},i,0,null),s=go(s,i,o,null),s.flags|=2,r.return=e,s.return=e,r.sibling=s,e.child=r,e.mode&amp;1&amp;&amp;Ja(e,n.child,null,o),e.child.memoizedState=Bg(o),e.memoizedState=zg,s);if(!(e.mode&amp;1))return qu(n,e,o,null);if(i.data==="$!"){if(r=i.nextSibling&amp;&amp;i.nextSibling.dataset,r)var a=r.dgst;return r=a,s=Error(ce(419)),r=Dp(s,r,void 0),qu(n,e,o,r)}if(a=(o&amp;n.childLanes)!==0,Pn||a){if(r=Wt,r!==null){switch(o&amp;-o){case 4:i=2;break;case 16:i=8;break;case 64:case 128:case 256:case 512:case 1024:case 2048:case 4096:case 8192:case 16384:case 32768:case 65536:case 131072:case 262144:case 524288:case 1048576:case 2097152:case 4194304:case 8388608:case 16777216:case 33554432:case 67108864:i=32;break;case 536870912:i=268435456;break;default:i=0}i=i&amp;(r.suspendedLanes|o)?0:i,i!==0&amp;&amp;i!==s.retryLane&amp;&amp;(s.retryLane=i,Oi(n,i),Fr(r,n,i,-1))}return D0(),r=Dp(Error(ce(421))),qu(n,e,o,r)}return i.data==="$?"?(e.flags|=128,e.child=n.child,e=v3.bind(null,n),i._reactRetry=e,null):(n=s.treeContext,Qn=Ms(i.nextSibling),Jn=e,pt=!0,Dr=null,n!==null&amp;&amp;(fr[hr++]=Li,fr[hr++]=Ri,fr[hr++]=Mo,Li=n.id,Ri=n.overflow,Mo=e),e=A0(e,r.children),e.flags|=4096,e)}function Yx(n,e,t){n.lanes|=e;var r=n.alternate;r!==null&amp;&amp;(r.lanes|=e),Ng(n.return,e,t)}function Ip(n,e,t,r,i){var s=n.memoizedState;s===null?n.memoizedState={isBackwards:e,rendering:null,renderingStartTime:0,last:r,tail:t,tailMode:i}:(s.isBackwards=e,s.rendering=null,s.renderingStartTime=0,s.last=r,s.tail=t,s.tailMode=i)}function lM(n,e,t){var r=e.pendingProps,i=r.revealOrder,s=r.tail;if(pn(n,e,r.children,t),r=yt.current,r&amp;2)r=r&amp;1|2,e.flags|=128;else{if(n!==null&amp;&amp;n.flags&amp;128)e:for(n=e.child;n!==null;){if(n.tag===13)n.memoizedState!==null&amp;&amp;Yx(n,t,e);else if(n.tag===19)Yx(n,t,e);else if(n.child!==null){n.child.return=n,n=n.child;continue}if(n===e)break e;for(;n.sibling===null;){if(n.return===null||n.return===e)break e;n=n.return}n.sibling.return=n.return,n=n.sibling}r&amp;=1}if(at(yt,r),!(e.mode&amp;1))e.memoizedState=null;else switch(i){case"forwards":for(t=e.child,i=null;t!==null;)n=t.alternate,n!==null&amp;&amp;Ef(n)===null&amp;&amp;(i=t),t=t.sibling;t=i,t===null?(i=e.child,e.child=null):(i=t.sibling,t.sibling=null),Ip(e,!1,i,t,s);break;case"backwards":for(t=null,i=e.child,e.child=null;i!==null;){if(n=i.alternate,n!==null&amp;&amp;Ef(n)===null){e.child=i;break}n=i.sibling,i.sibling=t,t=i,i=n}Ip(e,!0,t,null,s);break;case"together":Ip(e,!1,null,null,void 0);break;default:e.memoizedState=null}return e.child}function Yd(n,e){!(e.mode&amp;1)&amp;&amp;n!==null&amp;&amp;(n.alternate=null,e.alternate=null,e.flags|=2)}function Fi(n,e,t){if(n!==null&amp;&amp;(e.dependencies=n.dependencies),To|=e.lanes,!(t&amp;e.childLanes))return null;if(n!==null&amp;&amp;e.child!==n.child)throw Error(ce(153));if(e.child!==null){for(n=e.child,t=As(n,n.pendingProps),e.child=t,t.return=e;n.sibling!==null;)n=n.sibling,t=t.sibling=As(n,n.pendingProps),t.return=e;t.sibling=null}return e.child}function s3(n,e,t){switch(e.tag){case 3:oM(e),Ka();break;case 5:DS(e);break;case 1:Rn(e.type)&amp;&amp;xf(e);break;case 4:_0(e,e.stateNode.containerInfo);break;case 10:var r=e.type._context,i=e.memoizedProps.value;at(bf,r._currentValue),r._currentValue=i;break;case 13:if(r=e.memoizedState,r!==null)return r.dehydrated!==null?(at(yt,yt.current&amp;1),e.flags|=128,null):t&amp;e.child.childLanes?aM(n,e,t):(at(yt,yt.current&amp;1),n=Fi(n,e,t),n!==null?n.sibling:null);at(yt,yt.current&amp;1);break;case 19:if(r=(t&amp;e.childLanes)!==0,n.flags&amp;128){if(r)return lM(n,e,t);e.flags|=128}if(i=e.memoizedState,i!==null&amp;&amp;(i.rendering=null,i.tail=null,i.lastEffect=null),at(yt,yt.current),r)break;return null;case 22:case 23:return e.lanes=0,iM(n,e,t)}return Fi(n,e,t)}var cM,Ug,uM,dM;cM=function(n,e){for(var t=e.child;t!==null;){if(t.tag===5||t.tag===6)n.appendChild(t.stateNode);else if(t.tag!==4&amp;&amp;t.child!==null){t.child.return=t,t=t.child;continue}if(t===e)break;for(;t.sibling===null;){if(t.return===null||t.return===e)return;t=t.return}t.sibling.return=t.return,t=t.sibling}};Ug=function(){};uM=function(n,e,t,r){var i=n.memoizedProps;if(i!==r){n=e.stateNode,oo(oi.current);var s=null;switch(t){case"input":i=lg(n,i),r=lg(n,r),s=[];break;case"select":i=St({},i,{value:void 0}),r=St({},r,{value:void 0}),s=[];break;case"textarea":i=dg(n,i),r=dg(n,r),s=[];break;default:typeof i.onClick!="function"&amp;&amp;typeof r.onClick=="function"&amp;&amp;(n.onclick=vf)}hg(t,r);var o;t=null;for(c in i)if(!r.hasOwnProperty(c)&amp;&amp;i.hasOwnProperty(c)&amp;&amp;i[c]!=null)if(c==="style"){var a=i[c];for(o in a)a.hasOwnProperty(o)&amp;&amp;(t||(t={}),t[o]="")}else c!=="dangerouslySetInnerHTML"&amp;&amp;c!=="children"&amp;&amp;c!=="suppressContentEditableWarning"&amp;&amp;c!=="suppressHydrationWarning"&amp;&amp;c!=="autoFocus"&amp;&amp;(Pc.hasOwnProperty(c)?s||(s=[]):(s=s||[]).push(c,null));for(c in r){var l=r[c];if(a=i!=null?i[c]:void 0,r.hasOwnProperty(c)&amp;&amp;l!==a&amp;&amp;(l!=null||a!=null))if(c==="style")if(a){for(o in a)!a.hasOwnProperty(o)||l&amp;&amp;l.hasOwnProperty(o)||(t||(t={}),t[o]="");for(o in l)l.hasOwnProperty(o)&amp;&amp;a[o]!==l[o]&amp;&amp;(t||(t={}),t[o]=l[o])}else t||(s||(s=[]),s.push(c,t)),t=l;else c==="dangerouslySetInnerHTML"?(l=l?l.__html:void 0,a=a?a.__html:void 0,l!=null&amp;&amp;a!==l&amp;&amp;(s=s||[]).push(c,l)):c==="children"?typeof l!="string"&amp;&amp;typeof l!="number"||(s=s||[]).push(c,""+l):c!=="suppressContentEditableWarning"&amp;&amp;c!=="suppressHydrationWarning"&amp;&amp;(Pc.hasOwnProperty(c)?(l!=null&amp;&amp;c==="onScroll"&amp;&amp;ut("scroll",n),s||a===l||(s=[])):(s=s||[]).push(c,l))}t&amp;&amp;(s=s||[]).push("style",t);var c=s;(e.updateQueue=c)&amp;&amp;(e.flags|=4)}};dM=function(n,e,t,r){t!==r&amp;&amp;(e.flags|=4)};function Ol(n,e){if(!pt)switch(n.tailMode){case"hidden":e=n.tail;for(var t=null;e!==null;)e.alternate!==null&amp;&amp;(t=e),e=e.sibling;t===null?n.tail=null:t.sibling=null;break;case"collapsed":t=n.tail;for(var r=null;t!==null;)t.alternate!==null&amp;&amp;(r=t),t=t.sibling;r===null?e||n.tail===null?n.tail=null:n.tail.sibling=null:r.sibling=null}}function nn(n){var e=n.alternate!==null&amp;&amp;n.alternate.child===n.child,t=0,r=0;if(e)for(var i=n.child;i!==null;)t|=i.lanes|i.childLanes,r|=i.subtreeFlags&amp;14680064,r|=i.flags&amp;14680064,i.return=n,i=i.sibling;else for(i=n.child;i!==null;)t|=i.lanes|i.childLanes,r|=i.subtreeFlags,r|=i.flags,i.return=n,i=i.sibling;return n.subtreeFlags|=r,n.childLanes=t,e}function o3(n,e,t){var r=e.pendingProps;switch(h0(e),e.tag){case 2:case 16:case 15:case 0:case 11:case 7:case 8:case 12:case 9:case 14:return nn(e),null;case 1:return Rn(e.type)&amp;&amp;yf(),nn(e),null;case 3:return r=e.stateNode,el(),dt(Ln),dt(un),b0(),r.pendingContext&amp;&amp;(r.context=r.pendingContext,r.pendingContext=null),(n===null||n.child===null)&amp;&amp;(Gu(e)?e.flags|=4:n===null||n.memoizedState.isDehydrated&amp;&amp;!(e.flags&amp;256)||(e.flags|=1024,Dr!==null&amp;&amp;(Xg(Dr),Dr=null))),Ug(n,e),nn(e),null;case 5:w0(e);var i=oo(Vc.current);if(t=e.type,n!==null&amp;&amp;e.stateNode!=null)uM(n,e,t,r,i),n.ref!==e.ref&amp;&amp;(e.flags|=512,e.flags|=2097152);else{if(!r){if(e.stateNode===null)throw Error(ce(166));return nn(e),null}if(n=oo(oi.current),Gu(e)){r=e.stateNode,t=e.type;var s=e.memoizedProps;switch(r[ei]=e,r[Bc]=s,n=(e.mode&amp;1)!==0,t){case"dialog":ut("cancel",r),ut("close",r);break;case"iframe":case"object":case"embed":ut("load",r);break;case"video":case"audio":for(i=0;i&lt;tc.length;i++)ut(tc[i],r);break;case"source":ut("error",r);break;case"img":case"image":case"link":ut("error",r),ut("load",r);break;case"details":ut("toggle",r);break;case"input":ix(r,s),ut("invalid",r);break;case"select":r._wrapperState={wasMultiple:!!s.multiple},ut("invalid",r);break;case"textarea":ox(r,s),ut("invalid",r)}hg(t,s),i=null;for(var o in s)if(s.hasOwnProperty(o)){var a=s[o];o==="children"?typeof a=="string"?r.textContent!==a&amp;&amp;(s.suppressHydrationWarning!==!0&amp;&amp;Wu(r.textContent,a,n),i=["children",a]):typeof a=="number"&amp;&amp;r.textContent!==""+a&amp;&amp;(s.suppressHydrationWarning!==!0&amp;&amp;Wu(r.textContent,a,n),i=["children",""+a]):Pc.hasOwnProperty(o)&amp;&amp;a!=null&amp;&amp;o==="onScroll"&amp;&amp;ut("scroll",r)}switch(t){case"input":Ou(r),sx(r,s,!0);break;case"textarea":Ou(r),ax(r);break;case"select":case"option":break;default:typeof s.onClick=="function"&amp;&amp;(r.onclick=vf)}r=i,e.updateQueue=r,r!==null&amp;&amp;(e.flags|=4)}else{o=i.nodeType===9?i:i.ownerDocument,n==="http://www.w3.org/1999/xhtml"&amp;&amp;(n=Bb(t)),n==="http://www.w3.org/1999/xhtml"?t==="script"?(n=o.createElement("div"),n.innerHTML="&lt;script&gt;&lt;\/script&gt;",n=n.removeChild(n.firstChild)):typeof r.is=="string"?n=o.createElement(t,{is:r.is}):(n=o.createElement(t),t==="select"&amp;&amp;(o=n,r.multiple?o.multiple=!0:r.size&amp;&amp;(o.size=r.size))):n=o.createElementNS(n,t),n[ei]=e,n[Bc]=r,cM(n,e,!1,!1),e.stateNode=n;e:{switch(o=pg(t,r),t){case"dialog":ut("cancel",n),ut("close",n),i=r;break;case"iframe":case"object":case"embed":ut("load",n),i=r;break;case"video":case"audio":for(i=0;i&lt;tc.length;i++)ut(tc[i],n);i=r;break;case"source":ut("error",n),i=r;break;case"img":case"image":case"link":ut("error",n),ut("load",n),i=r;break;case"details":ut("toggle",n),i=r;break;case"input":ix(n,r),i=lg(n,r),ut("invalid",n);break;case"option":i=r;break;case"select":n._wrapperState={wasMultiple:!!r.multiple},i=St({},r,{value:void 0}),ut("invalid",n);break;case"textarea":ox(n,r),i=dg(n,r),ut("invalid",n);break;default:i=r}hg(t,i),a=i;for(s in a)if(a.hasOwnProperty(s)){var l=a[s];s==="style"?Hb(n,l):s==="dangerouslySetInnerHTML"?(l=l?l.__html:void 0,l!=null&amp;&amp;Ub(n,l)):s==="children"?typeof l=="string"?(t!=="textarea"||l!=="")&amp;&amp;Lc(n,l):typeof l=="number"&amp;&amp;Lc(n,""+l):s!=="suppressContentEditableWarning"&amp;&amp;s!=="suppressHydrationWarning"&amp;&amp;s!=="autoFocus"&amp;&amp;(Pc.hasOwnProperty(s)?l!=null&amp;&amp;s==="onScroll"&amp;&amp;ut("scroll",n):l!=null&amp;&amp;Kv(n,s,l,o))}switch(t){case"input":Ou(n),sx(n,r,!1);break;case"textarea":Ou(n),ax(n);break;case"option":r.value!=null&amp;&amp;n.setAttribute("value",""+Ds(r.value));break;case"select":n.multiple=!!r.multiple,s=r.value,s!=null?Aa(n,!!r.multiple,s,!1):r.defaultValue!=null&amp;&amp;Aa(n,!!r.multiple,r.defaultValue,!0);break;default:typeof i.onClick=="function"&amp;&amp;(n.onclick=vf)}switch(t){case"button":case"input":case"select":case"textarea":r=!!r.autoFocus;break e;case"img":r=!0;break e;default:r=!1}}r&amp;&amp;(e.flags|=4)}e.ref!==null&amp;&amp;(e.flags|=512,e.flags|=2097152)}return nn(e),null;case 6:if(n&amp;&amp;e.stateNode!=null)dM(n,e,n.memoizedProps,r);else{if(typeof r!="string"&amp;&amp;e.stateNode===null)throw Error(ce(166));if(t=oo(Vc.current),oo(oi.current),Gu(e)){if(r=e.stateNode,t=e.memoizedProps,r[ei]=e,(s=r.nodeValue!==t)&amp;&amp;(n=Jn,n!==null))switch(n.tag){case 3:Wu(r.nodeValue,t,(n.mode&amp;1)!==0);break;case 5:n.memoizedProps.suppressHydrationWarning!==!0&amp;&amp;Wu(r.nodeValue,t,(n.mode&amp;1)!==0)}s&amp;&amp;(e.flags|=4)}else r=(t.nodeType===9?t:t.ownerDocument).createTextNode(r),r[ei]=e,e.stateNode=r}return nn(e),null;case 13:if(dt(yt),r=e.memoizedState,n===null||n.memoizedState!==null&amp;&amp;n.memoizedState.dehydrated!==null){if(pt&amp;&amp;Qn!==null&amp;&amp;e.mode&amp;1&amp;&amp;!(e.flags&amp;128))PS(),Ka(),e.flags|=98560,s=!1;else if(s=Gu(e),r!==null&amp;&amp;r.dehydrated!==null){if(n===null){if(!s)throw Error(ce(318));if(s=e.memoizedState,s=s!==null?s.dehydrated:null,!s)throw Error(ce(317));s[ei]=e}else Ka(),!(e.flags&amp;128)&amp;&amp;(e.memoizedState=null),e.flags|=4;nn(e),s=!1}else Dr!==null&amp;&amp;(Xg(Dr),Dr=null),s=!0;if(!s)return e.flags&amp;65536?e:null}return e.flags&amp;128?(e.lanes=t,e):(r=r!==null,r!==(n!==null&amp;&amp;n.memoizedState!==null)&amp;&amp;r&amp;&amp;(e.child.flags|=8192,e.mode&amp;1&amp;&amp;(n===null||yt.current&amp;1?zt===0&amp;&amp;(zt=3):D0())),e.updateQueue!==null&amp;&amp;(e.flags|=4),nn(e),null);case 4:return el(),Ug(n,e),n===null&amp;&amp;Fc(e.stateNode.containerInfo),nn(e),null;case 10:return v0(e.type._context),nn(e),null;case 17:return Rn(e.type)&amp;&amp;yf(),nn(e),null;case 19:if(dt(yt),s=e.memoizedState,s===null)return nn(e),null;if(r=(e.flags&amp;128)!==0,o=s.rendering,o===null)if(r)Ol(s,!1);else{if(zt!==0||n!==null&amp;&amp;n.flags&amp;128)for(n=e.child;n!==null;){if(o=Ef(n),o!==null){for(e.flags|=128,Ol(s,!1),r=o.updateQueue,r!==null&amp;&amp;(e.updateQueue=r,e.flags|=4),e.subtreeFlags=0,r=t,t=e.child;t!==null;)s=t,n=r,s.flags&amp;=14680066,o=s.alternate,o===null?(s.childLanes=0,s.lanes=n,s.child=null,s.subtreeFlags=0,s.memoizedProps=null,s.memoizedState=null,s.updateQueue=null,s.dependencies=null,s.stateNode=null):(s.childLanes=o.childLanes,s.lanes=o.lanes,s.child=o.child,s.subtreeFlags=0,s.deletions=null,s.memoizedProps=o.memoizedProps,s.memoizedState=o.memoizedState,s.updateQueue=o.updateQueue,s.type=o.type,n=o.dependencies,s.dependencies=n===null?null:{lanes:n.lanes,firstContext:n.firstContext}),t=t.sibling;return at(yt,yt.current&amp;1|2),e.child}n=n.sibling}s.tail!==null&amp;&amp;Pt()&gt;nl&amp;&amp;(e.flags|=128,r=!0,Ol(s,!1),e.lanes=4194304)}else{if(!r)if(n=Ef(o),n!==null){if(e.flags|=128,r=!0,t=n.updateQueue,t!==null&amp;&amp;(e.updateQueue=t,e.flags|=4),Ol(s,!0),s.tail===null&amp;&amp;s.tailMode==="hidden"&amp;&amp;!o.alternate&amp;&amp;!pt)return nn(e),null}else 2*Pt()-s.renderingStartTime&gt;nl&amp;&amp;t!==1073741824&amp;&amp;(e.flags|=128,r=!0,Ol(s,!1),e.lanes=4194304);s.isBackwards?(o.sibling=e.child,e.child=o):(t=s.last,t!==null?t.sibling=o:e.child=o,s.last=o)}return s.tail!==null?(e=s.tail,s.rendering=e,s.tail=e.sibling,s.renderingStartTime=Pt(),e.sibling=null,t=yt.current,at(yt,r?t&amp;1|2:t&amp;1),e):(nn(e),null);case 22:case 23:return k0(),r=e.memoizedState!==null,n!==null&amp;&amp;n.memoizedState!==null!==r&amp;&amp;(e.flags|=8192),r&amp;&amp;e.mode&amp;1?Wn&amp;1073741824&amp;&amp;(nn(e),e.subtreeFlags&amp;6&amp;&amp;(e.flags|=8192)):nn(e),null;case 24:return null;case 25:return null}throw Error(ce(156,e.tag))}function a3(n,e){switch(h0(e),e.tag){case 1:return Rn(e.type)&amp;&amp;yf(),n=e.flags,n&amp;65536?(e.flags=n&amp;-65537|128,e):null;case 3:return el(),dt(Ln),dt(un),b0(),n=e.flags,n&amp;65536&amp;&amp;!(n&amp;128)?(e.flags=n&amp;-65537|128,e):null;case 5:return w0(e),null;case 13:if(dt(yt),n=e.memoizedState,n!==null&amp;&amp;n.dehydrated!==null){if(e.alternate===null)throw Error(ce(340));Ka()}return n=e.flags,n&amp;65536?(e.flags=n&amp;-65537|128,e):null;case 19:return dt(yt),null;case 4:return el(),null;case 10:return v0(e.type._context),null;case 22:case 23:return k0(),null;case 24:return null;default:return null}}var Xu=!1,on=!1,l3=typeof WeakSet=="function"?WeakSet:Set,we=null;function _a(n,e){var t=n.ref;if(t!==null)if(typeof t=="function")try{t(null)}catch(r){Et(n,e,r)}else t.current=null}function Vg(n,e,t){try{t()}catch(r){Et(n,e,r)}}var Qx=!1;function c3(n,e){if(Mg=pf,n=gS(),d0(n)){if("selectionStart"in n)var t={start:n.selectionStart,end:n.selectionEnd};else e:{t=(t=n.ownerDocument)&amp;&amp;t.defaultView||window;var r=t.getSelection&amp;&amp;t.getSelection();if(r&amp;&amp;r.rangeCount!==0){t=r.anchorNode;var i=r.anchorOffset,s=r.focusNode;r=r.focusOffset;try{t.nodeType,s.nodeType}catch{t=null;break e}var o=0,a=-1,l=-1,c=0,u=0,d=n,f=null;t:for(;;){for(var h;d!==t||i!==0&amp;&amp;d.nodeType!==3||(a=o+i),d!==s||r!==0&amp;&amp;d.nodeType!==3||(l=o+r),d.nodeType===3&amp;&amp;(o+=d.nodeValue.length),(h=d.firstChild)!==null;)f=d,d=h;for(;;){if(d===n)break t;if(f===t&amp;&amp;++c===i&amp;&amp;(a=o),f===s&amp;&amp;++u===r&amp;&amp;(l=o),(h=d.nextSibling)!==null)break;d=f,f=d.parentNode}d=h}t=a===-1||l===-1?null:{start:a,end:l}}else t=null}t=t||{start:0,end:0}}else t=null;for(Eg={focusedElem:n,selectionRange:t},pf=!1,we=e;we!==null;)if(e=we,n=e.child,(e.subtreeFlags&amp;1028)!==0&amp;&amp;n!==null)n.return=e,we=n;else for(;we!==null;){e=we;try{var v=e.alternate;if(e.flags&amp;1024)switch(e.tag){case 0:case 11:case 15:break;case 1:if(v!==null){var m=v.memoizedProps,y=v.memoizedState,g=e.stateNode,p=g.getSnapshotBeforeUpdate(e.elementType===e.type?m:Pr(e.type,m),y);g.__reactInternalSnapshotBeforeUpdate=p}break;case 3:var x=e.stateNode.containerInfo;x.nodeType===1?x.textContent="":x.nodeType===9&amp;&amp;x.documentElement&amp;&amp;x.removeChild(x.documentElement);break;case 5:case 6:case 4:case 17:break;default:throw Error(ce(163))}}catch(b){Et(e,e.return,b)}if(n=e.sibling,n!==null){n.return=e.return,we=n;break}we=e.return}return v=Qx,Qx=!1,v}function mc(n,e,t){var r=e.updateQueue;if(r=r!==null?r.lastEffect:null,r!==null){var i=r=r.next;do{if((i.tag&amp;n)===n){var s=i.destroy;i.destroy=void 0,s!==void 0&amp;&amp;Vg(e,t,s)}i=i.next}while(i!==r)}}function yh(n,e){if(e=e.updateQueue,e=e!==null?e.lastEffect:null,e!==null){var t=e=e.next;do{if((t.tag&amp;n)===n){var r=t.create;t.destroy=r()}t=t.next}while(t!==e)}}function Hg(n){var e=n.ref;if(e!==null){var t=n.stateNode;switch(n.tag){case 5:n=t;break;default:n=t}typeof e=="function"?e(n):e.current=n}}function fM(n){var e=n.alternate;e!==null&amp;&amp;(n.alternate=null,fM(e)),n.child=null,n.deletions=null,n.sibling=null,n.tag===5&amp;&amp;(e=n.stateNode,e!==null&amp;&amp;(delete e[ei],delete e[Bc],delete e[Ag],delete e[GP],delete e[$P])),n.stateNode=null,n.return=null,n.dependencies=null,n.memoizedProps=null,n.memoizedState=null,n.pendingProps=null,n.stateNode=null,n.updateQueue=null}function hM(n){return n.tag===5||n.tag===3||n.tag===4}function Zx(n){e:for(;;){for(;n.sibling===null;){if(n.return===null||hM(n.return))return null;n=n.return}for(n.sibling.return=n.return,n=n.sibling;n.tag!==5&amp;&amp;n.tag!==6&amp;&amp;n.tag!==18;){if(n.flags&amp;2||n.child===null||n.tag===4)continue e;n.child.return=n,n=n.child}if(!(n.flags&amp;2))return n.stateNode}}function jg(n,e,t){var r=n.tag;if(r===5||r===6)n=n.stateNode,e?t.nodeType===8?t.parentNode.insertBefore(n,e):t.insertBefore(n,e):(t.nodeType===8?(e=t.parentNode,e.insertBefore(n,t)):(e=t,e.appendChild(n)),t=t._reactRootContainer,t!=null||e.onclick!==null||(e.onclick=vf));else if(r!==4&amp;&amp;(n=n.child,n!==null))for(jg(n,e,t),n=n.sibling;n!==null;)jg(n,e,t),n=n.sibling}function Wg(n,e,t){var r=n.tag;if(r===5||r===6)n=n.stateNode,e?t.insertBefore(n,e):t.appendChild(n);else if(r!==4&amp;&amp;(n=n.child,n!==null))for(Wg(n,e,t),n=n.sibling;n!==null;)Wg(n,e,t),n=n.sibling}var Xt=null,kr=!1;function Wi(n,e,t){for(t=t.child;t!==null;)pM(n,e,t),t=t.sibling}function pM(n,e,t){if(si&amp;&amp;typeof si.onCommitFiberUnmount=="function")try{si.onCommitFiberUnmount(uh,t)}catch{}switch(t.tag){case 5:on||_a(t,e);case 6:var r=Xt,i=kr;Xt=null,Wi(n,e,t),Xt=r,kr=i,Xt!==null&amp;&amp;(kr?(n=Xt,t=t.stateNode,n.nodeType===8?n.parentNode.removeChild(t):n.removeChild(t)):Xt.removeChild(t.stateNode));break;case 18:Xt!==null&amp;&amp;(kr?(n=Xt,t=t.stateNode,n.nodeType===8?Ap(n.parentNode,t):n.nodeType===1&amp;&amp;Ap(n,t),Dc(n)):Ap(Xt,t.stateNode));break;case 4:r=Xt,i=kr,Xt=t.stateNode.containerInfo,kr=!0,Wi(n,e,t),Xt=r,kr=i;break;case 0:case 11:case 14:case 15:if(!on&amp;&amp;(r=t.updateQueue,r!==null&amp;&amp;(r=r.lastEffect,r!==null))){i=r=r.next;do{var s=i,o=s.destroy;s=s.tag,o!==void 0&amp;&amp;(s&amp;2||s&amp;4)&amp;&amp;Vg(t,e,o),i=i.next}while(i!==r)}Wi(n,e,t);break;case 1:if(!on&amp;&amp;(_a(t,e),r=t.stateNode,typeof r.componentWillUnmount=="function"))try{r.props=t.memoizedProps,r.state=t.memoizedState,r.componentWillUnmount()}catch(a){Et(t,e,a)}Wi(n,e,t);break;case 21:Wi(n,e,t);break;case 22:t.mode&amp;1?(on=(r=on)||t.memoizedState!==null,Wi(n,e,t),on=r):Wi(n,e,t);break;default:Wi(n,e,t)}}function Kx(n){var e=n.updateQueue;if(e!==null){n.updateQueue=null;var t=n.stateNode;t===null&amp;&amp;(t=n.stateNode=new l3),e.forEach(function(r){var i=y3.bind(null,n,r);t.has(r)||(t.add(r),r.then(i,i))})}}function Sr(n,e){var t=e.deletions;if(t!==null)for(var r=0;r&lt;t.length;r++){var i=t[r];try{var s=n,o=e,a=o;e:for(;a!==null;){switch(a.tag){case 5:Xt=a.stateNode,kr=!1;break e;case 3:Xt=a.stateNode.containerInfo,kr=!0;break e;case 4:Xt=a.stateNode.containerInfo,kr=!0;break e}a=a.return}if(Xt===null)throw Error(ce(160));pM(s,o,i),Xt=null,kr=!1;var l=i.alternate;l!==null&amp;&amp;(l.return=null),i.return=null}catch(c){Et(i,e,c)}}if(e.subtreeFlags&amp;12854)for(e=e.child;e!==null;)mM(e,n),e=e.sibling}function mM(n,e){var t=n.alternate,r=n.flags;switch(n.tag){case 0:case 11:case 14:case 15:if(Sr(e,n),Gr(n),r&amp;4){try{mc(3,n,n.return),yh(3,n)}catch(m){Et(n,n.return,m)}try{mc(5,n,n.return)}catch(m){Et(n,n.return,m)}}break;case 1:Sr(e,n),Gr(n),r&amp;512&amp;&amp;t!==null&amp;&amp;_a(t,t.return);break;case 5:if(Sr(e,n),Gr(n),r&amp;512&amp;&amp;t!==null&amp;&amp;_a(t,t.return),n.flags&amp;32){var i=n.stateNode;try{Lc(i,"")}catch(m){Et(n,n.return,m)}}if(r&amp;4&amp;&amp;(i=n.stateNode,i!=null)){var s=n.memoizedProps,o=t!==null?t.memoizedProps:s,a=n.type,l=n.updateQueue;if(n.updateQueue=null,l!==null)try{a==="input"&amp;&amp;s.type==="radio"&amp;&amp;s.name!=null&amp;&amp;Fb(i,s),pg(a,o);var c=pg(a,s);for(o=0;o&lt;l.length;o+=2){var u=l[o],d=l[o+1];u==="style"?Hb(i,d):u==="dangerouslySetInnerHTML"?Ub(i,d):u==="children"?Lc(i,d):Kv(i,u,d,c)}switch(a){case"input":cg(i,s);break;case"textarea":zb(i,s);break;case"select":var f=i._wrapperState.wasMultiple;i._wrapperState.wasMultiple=!!s.multiple;var h=s.value;h!=null?Aa(i,!!s.multiple,h,!1):f!==!!s.multiple&amp;&amp;(s.defaultValue!=null?Aa(i,!!s.multiple,s.defaultValue,!0):Aa(i,!!s.multiple,s.multiple?[]:"",!1))}i[Bc]=s}catch(m){Et(n,n.return,m)}}break;case 6:if(Sr(e,n),Gr(n),r&amp;4){if(n.stateNode===null)throw Error(ce(162));i=n.stateNode,s=n.memoizedProps;try{i.nodeValue=s}catch(m){Et(n,n.return,m)}}break;case 3:if(Sr(e,n),Gr(n),r&amp;4&amp;&amp;t!==null&amp;&amp;t.memoizedState.isDehydrated)try{Dc(e.containerInfo)}catch(m){Et(n,n.return,m)}break;case 4:Sr(e,n),Gr(n);break;case 13:Sr(e,n),Gr(n),i=n.child,i.flags&amp;8192&amp;&amp;(s=i.memoizedState!==null,i.stateNode.isHidden=s,!s||i.alternate!==null&amp;&amp;i.alternate.memoizedState!==null||(R0=Pt())),r&amp;4&amp;&amp;Kx(n);break;case 22:if(u=t!==null&amp;&amp;t.memoizedState!==null,n.mode&amp;1?(on=(c=on)||u,Sr(e,n),on=c):Sr(e,n),Gr(n),r&amp;8192){if(c=n.memoizedState!==null,(n.stateNode.isHidden=c)&amp;&amp;!u&amp;&amp;n.mode&amp;1)for(we=n,u=n.child;u!==null;){for(d=we=u;we!==null;){switch(f=we,h=f.child,f.tag){case 0:case 11:case 14:case 15:mc(4,f,f.return);break;case 1:_a(f,f.return);var v=f.stateNode;if(typeof v.componentWillUnmount=="function"){r=f,t=f.return;try{e=r,v.props=e.memoizedProps,v.state=e.memoizedState,v.componentWillUnmount()}catch(m){Et(r,t,m)}}break;case 5:_a(f,f.return);break;case 22:if(f.memoizedState!==null){e_(d);continue}}h!==null?(h.return=f,we=h):e_(d)}u=u.sibling}e:for(u=null,d=n;;){if(d.tag===5){if(u===null){u=d;try{i=d.stateNode,c?(s=i.style,typeof s.setProperty=="function"?s.setProperty("display","none","important"):s.display="none"):(a=d.stateNode,l=d.memoizedProps.style,o=l!=null&amp;&amp;l.hasOwnProperty("display")?l.display:null,a.style.display=Vb("display",o))}catch(m){Et(n,n.return,m)}}}else if(d.tag===6){if(u===null)try{d.stateNode.nodeValue=c?"":d.memoizedProps}catch(m){Et(n,n.return,m)}}else if((d.tag!==22&amp;&amp;d.tag!==23||d.memoizedState===null||d===n)&amp;&amp;d.child!==null){d.child.return=d,d=d.child;continue}if(d===n)break e;for(;d.sibling===null;){if(d.return===null||d.return===n)break e;u===d&amp;&amp;(u=null),d=d.return}u===d&amp;&amp;(u=null),d.sibling.return=d.return,d=d.sibling}}break;case 19:Sr(e,n),Gr(n),r&amp;4&amp;&amp;Kx(n);break;case 21:break;default:Sr(e,n),Gr(n)}}function Gr(n){var e=n.flags;if(e&amp;2){try{e:{for(var t=n.return;t!==null;){if(hM(t)){var r=t;break e}t=t.return}throw Error(ce(160))}switch(r.tag){case 5:var i=r.stateNode;r.flags&amp;32&amp;&amp;(Lc(i,""),r.flags&amp;=-33);var s=Zx(n);Wg(n,s,i);break;case 3:case 4:var o=r.stateNode.containerInfo,a=Zx(n);jg(n,a,o);break;default:throw Error(ce(161))}}catch(l){Et(n,n.return,l)}n.flags&amp;=-3}e&amp;4096&amp;&amp;(n.flags&amp;=-4097)}function u3(n,e,t){we=n,gM(n)}function gM(n,e,t){for(var r=(n.mode&amp;1)!==0;we!==null;){var i=we,s=i.child;if(i.tag===22&amp;&amp;r){var o=i.memoizedState!==null||Xu;if(!o){var a=i.alternate,l=a!==null&amp;&amp;a.memoizedState!==null||on;a=Xu;var c=on;if(Xu=o,(on=l)&amp;&amp;!c)for(we=i;we!==null;)o=we,l=o.child,o.tag===22&amp;&amp;o.memoizedState!==null?t_(i):l!==null?(l.return=o,we=l):t_(i);for(;s!==null;)we=s,gM(s),s=s.sibling;we=i,Xu=a,on=c}Jx(n)}else i.subtreeFlags&amp;8772&amp;&amp;s!==null?(s.return=i,we=s):Jx(n)}}function Jx(n){for(;we!==null;){var e=we;if(e.flags&amp;8772){var t=e.alternate;try{if(e.flags&amp;8772)switch(e.tag){case 0:case 11:case 15:on||yh(5,e);break;case 1:var r=e.stateNode;if(e.flags&amp;4&amp;&amp;!on)if(t===null)r.componentDidMount();else{var i=e.elementType===e.type?t.memoizedProps:Pr(e.type,t.memoizedProps);r.componentDidUpdate(i,t.memoizedState,r.__reactInternalSnapshotBeforeUpdate)}var s=e.updateQueue;s!==null&amp;&amp;Fx(e,s,r);break;case 3:var o=e.updateQueue;if(o!==null){if(t=null,e.child!==null)switch(e.child.tag){case 5:t=e.child.stateNode;break;case 1:t=e.child.stateNode}Fx(e,o,t)}break;case 5:var a=e.stateNode;if(t===null&amp;&amp;e.flags&amp;4){t=a;var l=e.memoizedProps;switch(e.type){case"button":case"input":case"select":case"textarea":l.autoFocus&amp;&amp;t.focus();break;case"img":l.src&amp;&amp;(t.src=l.src)}}break;case 6:break;case 4:break;case 12:break;case 13:if(e.memoizedState===null){var c=e.alternate;if(c!==null){var u=c.memoizedState;if(u!==null){var d=u.dehydrated;d!==null&amp;&amp;Dc(d)}}}break;case 19:case 17:case 21:case 22:case 23:case 25:break;default:throw Error(ce(163))}on||e.flags&amp;512&amp;&amp;Hg(e)}catch(f){Et(e,e.return,f)}}if(e===n){we=null;break}if(t=e.sibling,t!==null){t.return=e.return,we=t;break}we=e.return}}function e_(n){for(;we!==null;){var e=we;if(e===n){we=null;break}var t=e.sibling;if(t!==null){t.return=e.return,we=t;break}we=e.return}}function t_(n){for(;we!==null;){var e=we;try{switch(e.tag){case 0:case 11:case 15:var t=e.return;try{yh(4,e)}catch(l){Et(e,t,l)}break;case 1:var r=e.stateNode;if(typeof r.componentDidMount=="function"){var i=e.return;try{r.componentDidMount()}catch(l){Et(e,i,l)}}var s=e.return;try{Hg(e)}catch(l){Et(e,s,l)}break;case 5:var o=e.return;try{Hg(e)}catch(l){Et(e,o,l)}}}catch(l){Et(e,e.return,l)}if(e===n){we=null;break}var a=e.sibling;if(a!==null){a.return=e.return,we=a;break}we=e.return}}var d3=Math.ceil,Af=ji.ReactCurrentDispatcher,P0=ji.ReactCurrentOwner,vr=ji.ReactCurrentBatchConfig,je=0,Wt=null,kt=null,Qt=0,Wn=0,wa=Gs(0),zt=0,Gc=null,To=0,xh=0,L0=0,gc=null,Tn=null,R0=0,nl=1/0,Ei=null,Pf=!1,Gg=null,Ts=null,Yu=!1,gs=null,Lf=0,vc=0,$g=null,Qd=-1,Zd=0;function yn(){return je&amp;6?Pt():Qd!==-1?Qd:Qd=Pt()}function Cs(n){return n.mode&amp;1?je&amp;2&amp;&amp;Qt!==0?Qt&amp;-Qt:XP.transition!==null?(Zd===0&amp;&amp;(Zd=eS()),Zd):(n=Ze,n!==0||(n=window.event,n=n===void 0?16:aS(n.type)),n):1}function Fr(n,e,t,r){if(50&lt;vc)throw vc=0,$g=null,Error(ce(185));pu(n,t,r),(!(je&amp;2)||n!==Wt)&amp;&amp;(n===Wt&amp;&amp;(!(je&amp;2)&amp;&amp;(xh|=t),zt===4&amp;&amp;ls(n,Qt)),Nn(n,r),t===1&amp;&amp;je===0&amp;&amp;!(e.mode&amp;1)&amp;&amp;(nl=Pt()+500,mh&amp;&amp;$s()))}function Nn(n,e){var t=n.callbackNode;XA(n,e);var r=hf(n,n===Wt?Qt:0);if(r===0)t!==null&amp;&amp;ux(t),n.callbackNode=null,n.callbackPriority=0;else if(e=r&amp;-r,n.callbackPriority!==e){if(t!=null&amp;&amp;ux(t),e===1)n.tag===0?qP(n_.bind(null,n)):TS(n_.bind(null,n)),jP(function(){!(je&amp;6)&amp;&amp;$s()}),t=null;else{switch(tS(r)){case 1:t=r0;break;case 4:t=Kb;break;case 16:t=ff;break;case 536870912:t=Jb;break;default:t=ff}t=MM(t,vM.bind(null,n))}n.callbackPriority=e,n.callbackNode=t}}function vM(n,e){if(Qd=-1,Zd=0,je&amp;6)throw Error(ce(327));var t=n.callbackNode;if(ka()&amp;&amp;n.callbackNode!==t)return null;var r=hf(n,n===Wt?Qt:0);if(r===0)return null;if(r&amp;30||r&amp;n.expiredLanes||e)e=Rf(n,r);else{e=r;var i=je;je|=2;var s=xM();(Wt!==n||Qt!==e)&amp;&amp;(Ei=null,nl=Pt()+500,mo(n,e));do try{p3();break}catch(a){yM(n,a)}while(!0);g0(),Af.current=s,je=i,kt!==null?e=0:(Wt=null,Qt=0,e=zt)}if(e!==0){if(e===2&amp;&amp;(i=xg(n),i!==0&amp;&amp;(r=i,e=qg(n,i))),e===1)throw t=Gc,mo(n,0),ls(n,r),Nn(n,Pt()),t;if(e===6)ls(n,r);else{if(i=n.current.alternate,!(r&amp;30)&amp;&amp;!f3(i)&amp;&amp;(e=Rf(n,r),e===2&amp;&amp;(s=xg(n),s!==0&amp;&amp;(r=s,e=qg(n,s))),e===1))throw t=Gc,mo(n,0),ls(n,r),Nn(n,Pt()),t;switch(n.finishedWork=i,n.finishedLanes=r,e){case 0:case 1:throw Error(ce(345));case 2:no(n,Tn,Ei);break;case 3:if(ls(n,r),(r&amp;130023424)===r&amp;&amp;(e=R0+500-Pt(),10&lt;e)){if(hf(n,0)!==0)break;if(i=n.suspendedLanes,(i&amp;r)!==r){yn(),n.pingedLanes|=n.suspendedLanes&amp;i;break}n.timeoutHandle=Cg(no.bind(null,n,Tn,Ei),e);break}no(n,Tn,Ei);break;case 4:if(ls(n,r),(r&amp;4194240)===r)break;for(e=n.eventTimes,i=-1;0&lt;r;){var o=31-Or(r);s=1&lt;&lt;o,o=e[o],o&gt;i&amp;&amp;(i=o),r&amp;=~s}if(r=i,r=Pt()-r,r=(120&gt;r?120:480&gt;r?480:1080&gt;r?1080:1920&gt;r?1920:3e3&gt;r?3e3:4320&gt;r?4320:1960*d3(r/1960))-r,10&lt;r){n.timeoutHandle=Cg(no.bind(null,n,Tn,Ei),r);break}no(n,Tn,Ei);break;case 5:no(n,Tn,Ei);break;default:throw Error(ce(329))}}}return Nn(n,Pt()),n.callbackNode===t?vM.bind(null,n):null}function qg(n,e){var t=gc;return n.current.memoizedState.isDehydrated&amp;&amp;(mo(n,e).flags|=256),n=Rf(n,e),n!==2&amp;&amp;(e=Tn,Tn=t,e!==null&amp;&amp;Xg(e)),n}function Xg(n){Tn===null?Tn=n:Tn.push.apply(Tn,n)}function f3(n){for(var e=n;;){if(e.flags&amp;16384){var t=e.updateQueue;if(t!==null&amp;&amp;(t=t.stores,t!==null))for(var r=0;r&lt;t.length;r++){var i=t[r],s=i.getSnapshot;i=i.value;try{if(!Br(s(),i))return!1}catch{return!1}}}if(t=e.child,e.subtreeFlags&amp;16384&amp;&amp;t!==null)t.return=e,e=t;else{if(e===n)break;for(;e.sibling===null;){if(e.return===null||e.return===n)return!0;e=e.return}e.sibling.return=e.return,e=e.sibling}}return!0}function ls(n,e){for(e&amp;=~L0,e&amp;=~xh,n.suspendedLanes|=e,n.pingedLanes&amp;=~e,n=n.expirationTimes;0&lt;e;){var t=31-Or(e),r=1&lt;&lt;t;n[t]=-1,e&amp;=~r}}function n_(n){if(je&amp;6)throw Error(ce(327));ka();var e=hf(n,0);if(!(e&amp;1))return Nn(n,Pt()),null;var t=Rf(n,e);if(n.tag!==0&amp;&amp;t===2){var r=xg(n);r!==0&amp;&amp;(e=r,t=qg(n,r))}if(t===1)throw t=Gc,mo(n,0),ls(n,e),Nn(n,Pt()),t;if(t===6)throw Error(ce(345));return n.finishedWork=n.current.alternate,n.finishedLanes=e,no(n,Tn,Ei),Nn(n,Pt()),null}function N0(n,e){var t=je;je|=1;try{return n(e)}finally{je=t,je===0&amp;&amp;(nl=Pt()+500,mh&amp;&amp;$s())}}function Co(n){gs!==null&amp;&amp;gs.tag===0&amp;&amp;!(je&amp;6)&amp;&amp;ka();var e=je;je|=1;var t=vr.transition,r=Ze;try{if(vr.transition=null,Ze=1,n)return n()}finally{Ze=r,vr.transition=t,je=e,!(je&amp;6)&amp;&amp;$s()}}function k0(){Wn=wa.current,dt(wa)}function mo(n,e){n.finishedWork=null,n.finishedLanes=0;var t=n.timeoutHandle;if(t!==-1&amp;&amp;(n.timeoutHandle=-1,HP(t)),kt!==null)for(t=kt.return;t!==null;){var r=t;switch(h0(r),r.tag){case 1:r=r.type.childContextTypes,r!=null&amp;&amp;yf();break;case 3:el(),dt(Ln),dt(un),b0();break;case 5:w0(r);break;case 4:el();break;case 13:dt(yt);break;case 19:dt(yt);break;case 10:v0(r.type._context);break;case 22:case 23:k0()}t=t.return}if(Wt=n,kt=n=As(n.current,null),Qt=Wn=e,zt=0,Gc=null,L0=xh=To=0,Tn=gc=null,so!==null){for(e=0;e&lt;so.length;e++)if(t=so[e],r=t.interleaved,r!==null){t.interleaved=null;var i=r.next,s=t.pending;if(s!==null){var o=s.next;s.next=i,r.next=o}t.pending=r}so=null}return n}function yM(n,e){do{var t=kt;try{if(g0(),qd.current=Cf,Tf){for(var r=bt.memoizedState;r!==null;){var i=r.queue;i!==null&amp;&amp;(i.pending=null),r=r.next}Tf=!1}if(Eo=0,jt=It=bt=null,pc=!1,Hc=0,P0.current=null,t===null||t.return===null){zt=1,Gc=e,kt=null;break}e:{var s=n,o=t.return,a=t,l=e;if(e=Qt,a.flags|=32768,l!==null&amp;&amp;typeof l=="object"&amp;&amp;typeof l.then=="function"){var c=l,u=a,d=u.tag;if(!(u.mode&amp;1)&amp;&amp;(d===0||d===11||d===15)){var f=u.alternate;f?(u.updateQueue=f.updateQueue,u.memoizedState=f.memoizedState,u.lanes=f.lanes):(u.updateQueue=null,u.memoizedState=null)}var h=jx(o);if(h!==null){h.flags&amp;=-257,Wx(h,o,a,s,e),h.mode&amp;1&amp;&amp;Hx(s,c,e),e=h,l=c;var v=e.updateQueue;if(v===null){var m=new Set;m.add(l),e.updateQueue=m}else v.add(l);break e}else{if(!(e&amp;1)){Hx(s,c,e),D0();break e}l=Error(ce(426))}}else if(pt&amp;&amp;a.mode&amp;1){var y=jx(o);if(y!==null){!(y.flags&amp;65536)&amp;&amp;(y.flags|=256),Wx(y,o,a,s,e),p0(tl(l,a));break e}}s=l=tl(l,a),zt!==4&amp;&amp;(zt=2),gc===null?gc=[s]:gc.push(s),s=o;do{switch(s.tag){case 3:s.flags|=65536,e&amp;=-e,s.lanes|=e;var g=tM(s,l,e);Ox(s,g);break e;case 1:a=l;var p=s.type,x=s.stateNode;if(!(s.flags&amp;128)&amp;&amp;(typeof p.getDerivedStateFromError=="function"||x!==null&amp;&amp;typeof x.componentDidCatch=="function"&amp;&amp;(Ts===null||!Ts.has(x)))){s.flags|=65536,e&amp;=-e,s.lanes|=e;var b=nM(s,a,e);Ox(s,b);break e}}s=s.return}while(s!==null)}wM(t)}catch(_){e=_,kt===t&amp;&amp;t!==null&amp;&amp;(kt=t=t.return);continue}break}while(!0)}function xM(){var n=Af.current;return Af.current=Cf,n===null?Cf:n}function D0(){(zt===0||zt===3||zt===2)&amp;&amp;(zt=4),Wt===null||!(To&amp;268435455)&amp;&amp;!(xh&amp;268435455)||ls(Wt,Qt)}function Rf(n,e){var t=je;je|=2;var r=xM();(Wt!==n||Qt!==e)&amp;&amp;(Ei=null,mo(n,e));do try{h3();break}catch(i){yM(n,i)}while(!0);if(g0(),je=t,Af.current=r,kt!==null)throw Error(ce(261));return Wt=null,Qt=0,zt}function h3(){for(;kt!==null;)_M(kt)}function p3(){for(;kt!==null&amp;&amp;!BA();)_M(kt)}function _M(n){var e=SM(n.alternate,n,Wn);n.memoizedProps=n.pendingProps,e===null?wM(n):kt=e,P0.current=null}function wM(n){var e=n;do{var t=e.alternate;if(n=e.return,e.flags&amp;32768){if(t=a3(t,e),t!==null){t.flags&amp;=32767,kt=t;return}if(n!==null)n.flags|=32768,n.subtreeFlags=0,n.deletions=null;else{zt=6,kt=null;return}}else if(t=o3(t,e,Wn),t!==null){kt=t;return}if(e=e.sibling,e!==null){kt=e;return}kt=e=n}while(e!==null);zt===0&amp;&amp;(zt=5)}function no(n,e,t){var r=Ze,i=vr.transition;try{vr.transition=null,Ze=1,m3(n,e,t,r)}finally{vr.transition=i,Ze=r}return null}function m3(n,e,t,r){do ka();while(gs!==null);if(je&amp;6)throw Error(ce(327));t=n.finishedWork;var i=n.finishedLanes;if(t===null)return null;if(n.finishedWork=null,n.finishedLanes=0,t===n.current)throw Error(ce(177));n.callbackNode=null,n.callbackPriority=0;var s=t.lanes|t.childLanes;if(YA(n,s),n===Wt&amp;&amp;(kt=Wt=null,Qt=0),!(t.subtreeFlags&amp;2064)&amp;&amp;!(t.flags&amp;2064)||Yu||(Yu=!0,MM(ff,function(){return ka(),null})),s=(t.flags&amp;15990)!==0,t.subtreeFlags&amp;15990||s){s=vr.transition,vr.transition=null;var o=Ze;Ze=1;var a=je;je|=4,P0.current=null,c3(n,t),mM(t,n),IP(Eg),pf=!!Mg,Eg=Mg=null,n.current=t,u3(t),UA(),je=a,Ze=o,vr.transition=s}else n.current=t;if(Yu&amp;&amp;(Yu=!1,gs=n,Lf=i),s=n.pendingLanes,s===0&amp;&amp;(Ts=null),jA(t.stateNode),Nn(n,Pt()),e!==null)for(r=n.onRecoverableError,t=0;t&lt;e.length;t++)i=e[t],r(i.value,{componentStack:i.stack,digest:i.digest});if(Pf)throw Pf=!1,n=Gg,Gg=null,n;return Lf&amp;1&amp;&amp;n.tag!==0&amp;&amp;ka(),s=n.pendingLanes,s&amp;1?n===$g?vc++:(vc=0,$g=n):vc=0,$s(),null}function ka(){if(gs!==null){var n=tS(Lf),e=vr.transition,t=Ze;try{if(vr.transition=null,Ze=16&gt;n?16:n,gs===null)var r=!1;else{if(n=gs,gs=null,Lf=0,je&amp;6)throw Error(ce(331));var i=je;for(je|=4,we=n.current;we!==null;){var s=we,o=s.child;if(we.flags&amp;16){var a=s.deletions;if(a!==null){for(var l=0;l&lt;a.length;l++){var c=a[l];for(we=c;we!==null;){var u=we;switch(u.tag){case 0:case 11:case 15:mc(8,u,s)}var d=u.child;if(d!==null)d.return=u,we=d;else for(;we!==null;){u=we;var f=u.sibling,h=u.return;if(fM(u),u===c){we=null;break}if(f!==null){f.return=h,we=f;break}we=h}}}var v=s.alternate;if(v!==null){var m=v.child;if(m!==null){v.child=null;do{var y=m.sibling;m.sibling=null,m=y}while(m!==null)}}we=s}}if(s.subtreeFlags&amp;2064&amp;&amp;o!==null)o.return=s,we=o;else e:for(;we!==null;){if(s=we,s.flags&amp;2048)switch(s.tag){case 0:case 11:case 15:mc(9,s,s.return)}var g=s.sibling;if(g!==null){g.return=s.return,we=g;break e}we=s.return}}var p=n.current;for(we=p;we!==null;){o=we;var x=o.child;if(o.subtreeFlags&amp;2064&amp;&amp;x!==null)x.return=o,we=x;else e:for(o=p;we!==null;){if(a=we,a.flags&amp;2048)try{switch(a.tag){case 0:case 11:case 15:yh(9,a)}}catch(_){Et(a,a.return,_)}if(a===o){we=null;break e}var b=a.sibling;if(b!==null){b.return=a.return,we=b;break e}we=a.return}}if(je=i,$s(),si&amp;&amp;typeof si.onPostCommitFiberRoot=="function")try{si.onPostCommitFiberRoot(uh,n)}catch{}r=!0}return r}finally{Ze=t,vr.transition=e}}return!1}function r_(n,e,t){e=tl(t,e),e=tM(n,e,1),n=Es(n,e,1),e=yn(),n!==null&amp;&amp;(pu(n,1,e),Nn(n,e))}function Et(n,e,t){if(n.tag===3)r_(n,n,t);else for(;e!==null;){if(e.tag===3){r_(e,n,t);break}else if(e.tag===1){var r=e.stateNode;if(typeof e.type.getDerivedStateFromError=="function"||typeof r.componentDidCatch=="function"&amp;&amp;(Ts===null||!Ts.has(r))){n=tl(t,n),n=nM(e,n,1),e=Es(e,n,1),n=yn(),e!==null&amp;&amp;(pu(e,1,n),Nn(e,n));break}}e=e.return}}function g3(n,e,t){var r=n.pingCache;r!==null&amp;&amp;r.delete(e),e=yn(),n.pingedLanes|=n.suspendedLanes&amp;t,Wt===n&amp;&amp;(Qt&amp;t)===t&amp;&amp;(zt===4||zt===3&amp;&amp;(Qt&amp;130023424)===Qt&amp;&amp;500&gt;Pt()-R0?mo(n,0):L0|=t),Nn(n,e)}function bM(n,e){e===0&amp;&amp;(n.mode&amp;1?(e=Bu,Bu&lt;&lt;=1,!(Bu&amp;130023424)&amp;&amp;(Bu=4194304)):e=1);var t=yn();n=Oi(n,e),n!==null&amp;&amp;(pu(n,e,t),Nn(n,t))}function v3(n){var e=n.memoizedState,t=0;e!==null&amp;&amp;(t=e.retryLane),bM(n,t)}function y3(n,e){var t=0;switch(n.tag){case 13:var r=n.stateNode,i=n.memoizedState;i!==null&amp;&amp;(t=i.retryLane);break;case 19:r=n.stateNode;break;default:throw Error(ce(314))}r!==null&amp;&amp;r.delete(e),bM(n,t)}var SM;SM=function(n,e,t){if(n!==null)if(n.memoizedProps!==e.pendingProps||Ln.current)Pn=!0;else{if(!(n.lanes&amp;t)&amp;&amp;!(e.flags&amp;128))return Pn=!1,s3(n,e,t);Pn=!!(n.flags&amp;131072)}else Pn=!1,pt&amp;&amp;e.flags&amp;1048576&amp;&amp;CS(e,wf,e.index);switch(e.lanes=0,e.tag){case 2:var r=e.type;Yd(n,e),n=e.pendingProps;var i=Za(e,un.current);Na(e,t),i=M0(null,e,r,n,i,t);var s=E0();return e.flags|=1,typeof i=="object"&amp;&amp;i!==null&amp;&amp;typeof i.render=="function"&amp;&amp;i.$$typeof===void 0?(e.tag=1,e.memoizedState=null,e.updateQueue=null,Rn(r)?(s=!0,xf(e)):s=!1,e.memoizedState=i.state!==null&amp;&amp;i.state!==void 0?i.state:null,x0(e),i.updater=vh,e.stateNode=i,i._reactInternals=e,Dg(e,r,n,t),e=Fg(null,e,r,!0,s,t)):(e.tag=0,pt&amp;&amp;s&amp;&amp;f0(e),pn(null,e,i,t),e=e.child),e;case 16:r=e.elementType;e:{switch(Yd(n,e),n=e.pendingProps,i=r._init,r=i(r._payload),e.type=r,i=e.tag=_3(r),n=Pr(r,n),i){case 0:e=Og(null,e,r,n,t);break e;case 1:e=qx(null,e,r,n,t);break e;case 11:e=Gx(null,e,r,n,t);break e;case 14:e=$x(null,e,r,Pr(r.type,n),t);break e}throw Error(ce(306,r,""))}return e;case 0:return r=e.type,i=e.pendingProps,i=e.elementType===r?i:Pr(r,i),Og(n,e,r,i,t);case 1:return r=e.type,i=e.pendingProps,i=e.elementType===r?i:Pr(r,i),qx(n,e,r,i,t);case 3:e:{if(oM(e),n===null)throw Error(ce(387));r=e.pendingProps,s=e.memoizedState,i=s.element,kS(n,e),Mf(e,r,null,t);var o=e.memoizedState;if(r=o.element,s.isDehydrated)if(s={element:r,isDehydrated:!1,cache:o.cache,pendingSuspenseBoundaries:o.pendingSuspenseBoundaries,transitions:o.transitions},e.updateQueue.baseState=s,e.memoizedState=s,e.flags&amp;256){i=tl(Error(ce(423)),e),e=Xx(n,e,r,t,i);break e}else if(r!==i){i=tl(Error(ce(424)),e),e=Xx(n,e,r,t,i);break e}else for(Qn=Ms(e.stateNode.containerInfo.firstChild),Jn=e,pt=!0,Dr=null,t=RS(e,null,r,t),e.child=t;t;)t.flags=t.flags&amp;-3|4096,t=t.sibling;else{if(Ka(),r===i){e=Fi(n,e,t);break e}pn(n,e,r,t)}e=e.child}return e;case 5:return DS(e),n===null&amp;&amp;Rg(e),r=e.type,i=e.pendingProps,s=n!==null?n.memoizedProps:null,o=i.children,Tg(r,i)?o=null:s!==null&amp;&amp;Tg(r,s)&amp;&amp;(e.flags|=32),sM(n,e),pn(n,e,o,t),e.child;case 6:return n===null&amp;&amp;Rg(e),null;case 13:return aM(n,e,t);case 4:return _0(e,e.stateNode.containerInfo),r=e.pendingProps,n===null?e.child=Ja(e,null,r,t):pn(n,e,r,t),e.child;case 11:return r=e.type,i=e.pendingProps,i=e.elementType===r?i:Pr(r,i),Gx(n,e,r,i,t);case 7:return pn(n,e,e.pendingProps,t),e.child;case 8:return pn(n,e,e.pendingProps.children,t),e.child;case 12:return pn(n,e,e.pendingProps.children,t),e.child;case 10:e:{if(r=e.type._context,i=e.pendingProps,s=e.memoizedProps,o=i.value,at(bf,r._currentValue),r._currentValue=o,s!==null)if(Br(s.value,o)){if(s.children===i.children&amp;&amp;!Ln.current){e=Fi(n,e,t);break e}}else for(s=e.child,s!==null&amp;&amp;(s.return=e);s!==null;){var a=s.dependencies;if(a!==null){o=s.child;for(var l=a.firstContext;l!==null;){if(l.context===r){if(s.tag===1){l=Ni(-1,t&amp;-t),l.tag=2;var c=s.updateQueue;if(c!==null){c=c.shared;var u=c.pending;u===null?l.next=l:(l.next=u.next,u.next=l),c.pending=l}}s.lanes|=t,l=s.alternate,l!==null&amp;&amp;(l.lanes|=t),Ng(s.return,t,e),a.lanes|=t;break}l=l.next}}else if(s.tag===10)o=s.type===e.type?null:s.child;else if(s.tag===18){if(o=s.return,o===null)throw Error(ce(341));o.lanes|=t,a=o.alternate,a!==null&amp;&amp;(a.lanes|=t),Ng(o,t,e),o=s.sibling}else o=s.child;if(o!==null)o.return=s;else for(o=s;o!==null;){if(o===e){o=null;break}if(s=o.sibling,s!==null){s.return=o.return,o=s;break}o=o.return}s=o}pn(n,e,i.children,t),e=e.child}return e;case 9:return i=e.type,r=e.pendingProps.children,Na(e,t),i=yr(i),r=r(i),e.flags|=1,pn(n,e,r,t),e.child;case 14:return r=e.type,i=Pr(r,e.pendingProps),i=Pr(r.type,i),$x(n,e,r,i,t);case 15:return rM(n,e,e.type,e.pendingProps,t);case 17:return r=e.type,i=e.pendingProps,i=e.elementType===r?i:Pr(r,i),Yd(n,e),e.tag=1,Rn(r)?(n=!0,xf(e)):n=!1,Na(e,t),eM(e,r,i),Dg(e,r,i,t),Fg(null,e,r,!0,n,t);case 19:return lM(n,e,t);case 22:return iM(n,e,t)}throw Error(ce(156,e.tag))};function MM(n,e){return Zb(n,e)}function x3(n,e,t,r){this.tag=n,this.key=t,this.sibling=this.child=this.return=this.stateNode=this.type=this.elementType=null,this.index=0,this.ref=null,this.pendingProps=e,this.dependencies=this.memoizedState=this.updateQueue=this.memoizedProps=null,this.mode=r,this.subtreeFlags=this.flags=0,this.deletions=null,this.childLanes=this.lanes=0,this.alternate=null}function pr(n,e,t,r){return new x3(n,e,t,r)}function I0(n){return n=n.prototype,!(!n||!n.isReactComponent)}function _3(n){if(typeof n=="function")return I0(n)?1:0;if(n!=null){if(n=n.$$typeof,n===e0)return 11;if(n===t0)return 14}return 2}function As(n,e){var t=n.alternate;return t===null?(t=pr(n.tag,e,n.key,n.mode),t.elementType=n.elementType,t.type=n.type,t.stateNode=n.stateNode,t.alternate=n,n.alternate=t):(t.pendingProps=e,t.type=n.type,t.flags=0,t.subtreeFlags=0,t.deletions=null),t.flags=n.flags&amp;14680064,t.childLanes=n.childLanes,t.lanes=n.lanes,t.child=n.child,t.memoizedProps=n.memoizedProps,t.memoizedState=n.memoizedState,t.updateQueue=n.updateQueue,e=n.dependencies,t.dependencies=e===null?null:{lanes:e.lanes,firstContext:e.firstContext},t.sibling=n.sibling,t.index=n.index,t.ref=n.ref,t}function Kd(n,e,t,r,i,s){var o=2;if(r=n,typeof n=="function")I0(n)&amp;&amp;(o=1);else if(typeof n=="string")o=5;else e:switch(n){case da:return go(t.children,i,s,e);case Jv:o=8,i|=8;break;case ig:return n=pr(12,t,e,i|2),n.elementType=ig,n.lanes=s,n;case sg:return n=pr(13,t,e,i),n.elementType=sg,n.lanes=s,n;case og:return n=pr(19,t,e,i),n.elementType=og,n.lanes=s,n;case Db:return _h(t,i,s,e);default:if(typeof n=="object"&amp;&amp;n!==null)switch(n.$$typeof){case Nb:o=10;break e;case kb:o=9;break e;case e0:o=11;break e;case t0:o=14;break e;case ss:o=16,r=null;break e}throw Error(ce(130,n==null?n:typeof n,""))}return e=pr(o,t,e,i),e.elementType=n,e.type=r,e.lanes=s,e}function go(n,e,t,r){return n=pr(7,n,r,e),n.lanes=t,n}function _h(n,e,t,r){return n=pr(22,n,r,e),n.elementType=Db,n.lanes=t,n.stateNode={isHidden:!1},n}function Op(n,e,t){return n=pr(6,n,null,e),n.lanes=t,n}function Fp(n,e,t){return e=pr(4,n.children!==null?n.children:[],n.key,e),e.lanes=t,e.stateNode={containerInfo:n.containerInfo,pendingChildren:null,implementation:n.implementation},e}function w3(n,e,t,r,i){this.tag=e,this.containerInfo=n,this.finishedWork=this.pingCache=this.current=this.pendingChildren=null,this.timeoutHandle=-1,this.callbackNode=this.pendingContext=this.context=null,this.callbackPriority=0,this.eventTimes=vp(0),this.expirationTimes=vp(-1),this.entangledLanes=this.finishedLanes=this.mutableReadLanes=this.expiredLanes=this.pingedLanes=this.suspendedLanes=this.pendingLanes=0,this.entanglements=vp(0),this.identifierPrefix=r,this.onRecoverableError=i,this.mutableSourceEagerHydrationData=null}function O0(n,e,t,r,i,s,o,a,l){return n=new w3(n,e,t,a,l),e===1?(e=1,s===!0&amp;&amp;(e|=8)):e=0,s=pr(3,null,null,e),n.current=s,s.stateNode=n,s.memoizedState={element:r,isDehydrated:t,cache:null,transitions:null,pendingSuspenseBoundaries:null},x0(s),n}function b3(n,e,t){var r=3&lt;arguments.length&amp;&amp;arguments[3]!==void 0?arguments[3]:null;return{$$typeof:ua,key:r==null?null:""+r,children:n,containerInfo:e,implementation:t}}function EM(n){if(!n)return Is;n=n._reactInternals;e:{if(ko(n)!==n||n.tag!==1)throw Error(ce(170));var e=n;do{switch(e.tag){case 3:e=e.stateNode.context;break e;case 1:if(Rn(e.type)){e=e.stateNode.__reactInternalMemoizedMergedChildContext;break e}}e=e.return}while(e!==null);throw Error(ce(171))}if(n.tag===1){var t=n.type;if(Rn(t))return ES(n,t,e)}return e}function TM(n,e,t,r,i,s,o,a,l){return n=O0(t,r,!0,n,i,s,o,a,l),n.context=EM(null),t=n.current,r=yn(),i=Cs(t),s=Ni(r,i),s.callback=e??null,Es(t,s,i),n.current.lanes=i,pu(n,i,r),Nn(n,r),n}function wh(n,e,t,r){var i=e.current,s=yn(),o=Cs(i);return t=EM(t),e.context===null?e.context=t:e.pendingContext=t,e=Ni(s,o),e.payload={element:n},r=r===void 0?null:r,r!==null&amp;&amp;(e.callback=r),n=Es(i,e,o),n!==null&amp;&amp;(Fr(n,i,o,s),$d(n,i,o)),o}function Nf(n){if(n=n.current,!n.child)return null;switch(n.child.tag){case 5:return n.child.stateNode;default:return n.child.stateNode}}function i_(n,e){if(n=n.memoizedState,n!==null&amp;&amp;n.dehydrated!==null){var t=n.retryLane;n.retryLane=t!==0&amp;&amp;t&lt;e?t:e}}function F0(n,e){i_(n,e),(n=n.alternate)&amp;&amp;i_(n,e)}function S3(){return null}var CM=typeof reportError=="function"?reportError:function(n){console.error(n)};function z0(n){this._internalRoot=n}bh.prototype.render=z0.prototype.render=function(n){var e=this._internalRoot;if(e===null)throw Error(ce(409));wh(n,e,null,null)};bh.prototype.unmount=z0.prototype.unmount=function(){var n=this._internalRoot;if(n!==null){this._internalRoot=null;var e=n.containerInfo;Co(function(){wh(null,n,null,null)}),e[Ii]=null}};function bh(n){this._internalRoot=n}bh.prototype.unstable_scheduleHydration=function(n){if(n){var e=iS();n={blockedOn:null,target:n,priority:e};for(var t=0;t&lt;as.length&amp;&amp;e!==0&amp;&amp;e&lt;as[t].priority;t++);as.splice(t,0,n),t===0&amp;&amp;oS(n)}};function B0(n){return!(!n||n.nodeType!==1&amp;&amp;n.nodeType!==9&amp;&amp;n.nodeType!==11)}function Sh(n){return!(!n||n.nodeType!==1&amp;&amp;n.nodeType!==9&amp;&amp;n.nodeType!==11&amp;&amp;(n.nodeType!==8||n.nodeValue!==" react-mount-point-unstable "))}function s_(){}function M3(n,e,t,r,i){if(i){if(typeof r=="function"){var s=r;r=function(){var c=Nf(o);s.call(c)}}var o=TM(e,r,n,0,null,!1,!1,"",s_);return n._reactRootContainer=o,n[Ii]=o.current,Fc(n.nodeType===8?n.parentNode:n),Co(),o}for(;i=n.lastChild;)n.removeChild(i);if(typeof r=="function"){var a=r;r=function(){var c=Nf(l);a.call(c)}}var l=O0(n,0,!1,null,null,!1,!1,"",s_);return n._reactRootContainer=l,n[Ii]=l.current,Fc(n.nodeType===8?n.parentNode:n),Co(function(){wh(e,l,t,r)}),l}function Mh(n,e,t,r,i){var s=t._reactRootContainer;if(s){var o=s;if(typeof i=="function"){var a=i;i=function(){var l=Nf(o);a.call(l)}}wh(e,o,n,i)}else o=M3(t,e,n,i,r);return Nf(o)}nS=function(n){switch(n.tag){case 3:var e=n.stateNode;if(e.current.memoizedState.isDehydrated){var t=ec(e.pendingLanes);t!==0&amp;&amp;(i0(e,t|1),Nn(e,Pt()),!(je&amp;6)&amp;&amp;(nl=Pt()+500,$s()))}break;case 13:Co(function(){var r=Oi(n,1);if(r!==null){var i=yn();Fr(r,n,1,i)}}),F0(n,1)}};s0=function(n){if(n.tag===13){var e=Oi(n,134217728);if(e!==null){var t=yn();Fr(e,n,134217728,t)}F0(n,134217728)}};rS=function(n){if(n.tag===13){var e=Cs(n),t=Oi(n,e);if(t!==null){var r=yn();Fr(t,n,e,r)}F0(n,e)}};iS=function(){return Ze};sS=function(n,e){var t=Ze;try{return Ze=n,e()}finally{Ze=t}};gg=function(n,e,t){switch(e){case"input":if(cg(n,t),e=t.name,t.type==="radio"&amp;&amp;e!=null){for(t=n;t.parentNode;)t=t.parentNode;for(t=t.querySelectorAll("input[name="+JSON.stringify(""+e)+'][type="radio"]'),e=0;e&lt;t.length;e++){var r=t[e];if(r!==n&amp;&amp;r.form===n.form){var i=ph(r);if(!i)throw Error(ce(90));Ob(r),cg(r,i)}}}break;case"textarea":zb(n,t);break;case"select":e=t.value,e!=null&amp;&amp;Aa(n,!!t.multiple,e,!1)}};Gb=N0;$b=Co;var E3={usingClientEntryPoint:!1,Events:[gu,ma,ph,jb,Wb,N0]},Fl={findFiberByHostInstance:io,bundleType:0,version:"18.3.1",rendererPackageName:"react-dom"},T3={bundleType:Fl.bundleType,version:Fl.version,rendererPackageName:Fl.rendererPackageName,rendererConfig:Fl.rendererConfig,overrideHookState:null,overrideHookStateDeletePath:null,overrideHookStateRenamePath:null,overrideProps:null,overridePropsDeletePath:null,overridePropsRenamePath:null,setErrorHandler:null,setSuspenseHandler:null,scheduleUpdate:null,currentDispatcherRef:ji.ReactCurrentDispatcher,findHostInstanceByFiber:function(n){return n=Yb(n),n===null?null:n.stateNode},findFiberByHostInstance:Fl.findFiberByHostInstance||S3,findHostInstancesForRefresh:null,scheduleRefresh:null,scheduleRoot:null,setRefreshHandler:null,getCurrentFiber:null,reconcilerVersion:"18.3.1-next-f1338f8080-20240426"};if(typeof __REACT_DEVTOOLS_GLOBAL_HOOK__&lt;"u"){var Qu=__REACT_DEVTOOLS_GLOBAL_HOOK__;if(!Qu.isDisabled&amp;&amp;Qu.supportsFiber)try{uh=Qu.inject(T3),si=Qu}catch{}}ar.__SECRET_INTERNALS_DO_NOT_USE_OR_YOU_WILL_BE_FIRED=E3;ar.createPortal=function(n,e){var t=2&lt;arguments.length&amp;&amp;arguments[2]!==void 0?arguments[2]:null;if(!B0(e))throw Error(ce(200));return b3(n,e,null,t)};ar.createRoot=function(n,e){if(!B0(n))throw Error(ce(299));var t=!1,r="",i=CM;return e!=null&amp;&amp;(e.unstable_strictMode===!0&amp;&amp;(t=!0),e.identifierPrefix!==void 0&amp;&amp;(r=e.identifierPrefix),e.onRecoverableError!==void 0&amp;&amp;(i=e.onRecoverableError)),e=O0(n,1,!1,null,null,t,!1,r,i),n[Ii]=e.current,Fc(n.nodeType===8?n.parentNode:n),new z0(e)};ar.findDOMNode=function(n){if(n==null)return null;if(n.nodeType===1)return n;var e=n._reactInternals;if(e===void 0)throw typeof n.render=="function"?Error(ce(188)):(n=Object.keys(n).join(","),Error(ce(268,n)));return n=Yb(e),n=n===null?null:n.stateNode,n};ar.flushSync=function(n){return Co(n)};ar.hydrate=function(n,e,t){if(!Sh(e))throw Error(ce(200));return Mh(null,n,e,!0,t)};ar.hydrateRoot=function(n,e,t){if(!B0(n))throw Error(ce(405));var r=t!=null&amp;&amp;t.hydratedSources||null,i=!1,s="",o=CM;if(t!=null&amp;&amp;(t.unstable_strictMode===!0&amp;&amp;(i=!0),t.identifierPrefix!==void 0&amp;&amp;(s=t.identifierPrefix),t.onRecoverableError!==void 0&amp;&amp;(o=t.onRecoverableError)),e=TM(e,null,n,1,t??null,i,!1,s,o),n[Ii]=e.current,Fc(n),r)for(n=0;n&lt;r.length;n++)t=r[n],i=t._getVersion,i=i(t._source),e.mutableSourceEagerHydrationData==null?e.mutableSourceEagerHydrationData=[t,i]:e.mutableSourceEagerHydrationData.push(t,i);return new bh(e)};ar.render=function(n,e,t){if(!Sh(e))throw Error(ce(200));return Mh(null,n,e,!1,t)};ar.unmountComponentAtNode=function(n){if(!Sh(n))throw Error(ce(40));return n._reactRootContainer?(Co(function(){Mh(null,null,n,!1,function(){n._reactRootContainer=null,n[Ii]=null})}),!0):!1};ar.unstable_batchedUpdates=N0;ar.unstable_renderSubtreeIntoContainer=function(n,e,t,r){if(!Sh(t))throw Error(ce(200));if(n==null||n._reactInternals===void 0)throw Error(ce(38));return Mh(n,e,t,!1,r)};ar.version="18.3.1-next-f1338f8080-20240426";function AM(){if(!(typeof __REACT_DEVTOOLS_GLOBAL_HOOK__&gt;"u"||typeof __REACT_DEVTOOLS_GLOBAL_HOOK__.checkDCE!="function"))try{__REACT_DEVTOOLS_GLOBAL_HOOK__.checkDCE(AM)}catch(n){console.error(n)}}AM(),Ab.exports=ar;var yu=Ab.exports;const PM=gb(yu);var LM,o_=yu;LM=o_.createRoot,o_.hydrateRoot;var Eh=class{constructor(){this.listeners=new Set,this.subscribe=this.subscribe.bind(this)}subscribe(n){return this.listeners.add(n),this.onSubscribe(),()=&gt;{this.listeners.delete(n),this.onUnsubscribe()}}hasListeners(){return this.listeners.size&gt;0}onSubscribe(){}onUnsubscribe(){}},Th=typeof window&gt;"u"||"Deno"in globalThis;function Lr(){}function C3(n,e){return typeof n=="function"?n(e):n}function A3(n){return typeof n=="number"&amp;&amp;n&gt;=0&amp;&amp;n!==1/0}function P3(n,e){return Math.max(n+(e||0)-Date.now(),0)}function Yg(n,e){return typeof n=="function"?n(e):n}function L3(n,e){return typeof n=="function"?n(e):n}function a_(n,e){const{type:t="all",exact:r,fetchStatus:i,predicate:s,queryKey:o,stale:a}=n;if(o){if(r){if(e.queryHash!==U0(o,e.options))return!1}else if(!qc(e.queryKey,o))return!1}if(t!=="all"){const l=e.isActive();if(t==="active"&amp;&amp;!l||t==="inactive"&amp;&amp;l)return!1}return!(typeof a=="boolean"&amp;&amp;e.isStale()!==a||i&amp;&amp;i!==e.state.fetchStatus||s&amp;&amp;!s(e))}function l_(n,e){const{exact:t,status:r,predicate:i,mutationKey:s}=n;if(s){if(!e.options.mutationKey)return!1;if(t){if($c(e.options.mutationKey)!==$c(s))return!1}else if(!qc(e.options.mutationKey,s))return!1}return!(r&amp;&amp;e.state.status!==r||i&amp;&amp;!i(e))}function U0(n,e){return((e==null?void 0:e.queryKeyHashFn)||$c)(n)}function $c(n){return JSON.stringify(n,(e,t)=&gt;Qg(t)?Object.keys(t).sort().reduce((r,i)=&gt;(r[i]=t[i],r),{}):t)}function qc(n,e){return n===e?!0:typeof n!=typeof e?!1:n&amp;&amp;e&amp;&amp;typeof n=="object"&amp;&amp;typeof e=="object"?Object.keys(e).every(t=&gt;qc(n[t],e[t])):!1}function RM(n,e){if(n===e)return n;const t=c_(n)&amp;&amp;c_(e);if(t||Qg(n)&amp;&amp;Qg(e)){const r=t?n:Object.keys(n),i=r.length,s=t?e:Object.keys(e),o=s.length,a=t?[]:{},l=new Set(r);let c=0;for(let u=0;u&lt;o;u++){const d=t?u:s[u];(!t&amp;&amp;l.has(d)||t)&amp;&amp;n[d]===void 0&amp;&amp;e[d]===void 0?(a[d]=void 0,c++):(a[d]=RM(n[d],e[d]),a[d]===n[d]&amp;&amp;n[d]!==void 0&amp;&amp;c++)}return i===o&amp;&amp;c===i?n:a}return e}function c_(n){return Array.isArray(n)&amp;&amp;n.length===Object.keys(n).length}function Qg(n){if(!u_(n))return!1;const e=n.constructor;if(e===void 0)return!0;const t=e.prototype;return!(!u_(t)||!t.hasOwnProperty("isPrototypeOf")||Object.getPrototypeOf(n)!==Object.prototype)}function u_(n){return Object.prototype.toString.call(n)==="[object Object]"}function R3(n){return new Promise(e=&gt;{setTimeout(e,n)})}function N3(n,e,t){return typeof t.structuralSharing=="function"?t.structuralSharing(n,e):t.structuralSharing!==!1?RM(n,e):e}function k3(n,e,t=0){const r=[...n,e];return t&amp;&amp;r.length&gt;t?r.slice(1):r}function D3(n,e,t=0){const r=[e,...n];return t&amp;&amp;r.length&gt;t?r.slice(0,-1):r}var V0=Symbol();function NM(n,e){return!n.queryFn&amp;&amp;(e!=null&amp;&amp;e.initialPromise)?()=&gt;e.initialPromise:!n.queryFn||n.queryFn===V0?()=&gt;Promise.reject(new Error(`Missing queryFn: '${n.queryHash}'`)):n.queryFn}var lo,us,Ha,lb,I3=(lb=class extends Eh{constructor(){super();Ge(this,lo);Ge(this,us);Ge(this,Ha);ke(this,Ha,e=&gt;{if(!Th&amp;&amp;window.addEventListener){const t=()=&gt;e();return window.addEventListener("visibilitychange",t,!1),()=&gt;{window.removeEventListener("visibilitychange",t)}}})}onSubscribe(){te(this,us)||this.setEventListener(te(this,Ha))}onUnsubscribe(){var e;this.hasListeners()||((e=te(this,us))==null||e.call(this),ke(this,us,void 0))}setEventListener(e){var t;ke(this,Ha,e),(t=te(this,us))==null||t.call(this),ke(this,us,e(r=&gt;{typeof r=="boolean"?this.setFocused(r):this.onFocus()}))}setFocused(e){te(this,lo)!==e&amp;&amp;(ke(this,lo,e),this.onFocus())}onFocus(){const e=this.isFocused();this.listeners.forEach(t=&gt;{t(e)})}isFocused(){var e;return typeof te(this,lo)=="boolean"?te(this,lo):((e=globalThis.document)==null?void 0:e.visibilityState)!=="hidden"}},lo=new WeakMap,us=new WeakMap,Ha=new WeakMap,lb),kM=new I3,ja,ds,Wa,cb,O3=(cb=class extends Eh{constructor(){super();Ge(this,ja,!0);Ge(this,ds);Ge(this,Wa);ke(this,Wa,e=&gt;{if(!Th&amp;&amp;window.addEventListener){const t=()=&gt;e(!0),r=()=&gt;e(!1);return window.addEventListener("online",t,!1),window.addEventListener("offline",r,!1),()=&gt;{window.removeEventListener("online",t),window.removeEventListener("offline",r)}}})}onSubscribe(){te(this,ds)||this.setEventListener(te(this,Wa))}onUnsubscribe(){var e;this.hasListeners()||((e=te(this,ds))==null||e.call(this),ke(this,ds,void 0))}setEventListener(e){var t;ke(this,Wa,e),(t=te(this,ds))==null||t.call(this),ke(this,ds,e(this.setOnline.bind(this)))}setOnline(e){te(this,ja)!==e&amp;&amp;(ke(this,ja,e),this.listeners.forEach(r=&gt;{r(e)}))}isOnline(){return te(this,ja)}},ja=new WeakMap,ds=new WeakMap,Wa=new WeakMap,cb),kf=new O3;function F3(){let n,e;const t=new Promise((i,s)=&gt;{n=i,e=s});t.status="pending",t.catch(()=&gt;{});function r(i){Object.assign(t,i),delete t.resolve,delete t.reject}return t.resolve=i=&gt;{r({status:"fulfilled",value:i}),n(i)},t.reject=i=&gt;{r({status:"rejected",reason:i}),e(i)},t}function z3(n){return Math.min(1e3*2**n,3e4)}function DM(n){return(n??"online")==="online"?kf.isOnline():!0}var IM=class extends Error{constructor(n){super("CancelledError"),this.revert=n==null?void 0:n.revert,this.silent=n==null?void 0:n.silent}};function zp(n){return n instanceof IM}function OM(n){let e=!1,t=0,r=!1,i;const s=F3(),o=m=&gt;{var y;r||(f(new IM(m)),(y=n.abort)==null||y.call(n))},a=()=&gt;{e=!0},l=()=&gt;{e=!1},c=()=&gt;kM.isFocused()&amp;&amp;(n.networkMode==="always"||kf.isOnline())&amp;&amp;n.canRun(),u=()=&gt;DM(n.networkMode)&amp;&amp;n.canRun(),d=m=&gt;{var y;r||(r=!0,(y=n.onSuccess)==null||y.call(n,m),i==null||i(),s.resolve(m))},f=m=&gt;{var y;r||(r=!0,(y=n.onError)==null||y.call(n,m),i==null||i(),s.reject(m))},h=()=&gt;new Promise(m=&gt;{var y;i=g=&gt;{(r||c())&amp;&amp;m(g)},(y=n.onPause)==null||y.call(n)}).then(()=&gt;{var m;i=void 0,r||(m=n.onContinue)==null||m.call(n)}),v=()=&gt;{if(r)return;let m;const y=t===0?n.initialPromise:void 0;try{m=y??n.fn()}catch(g){m=Promise.reject(g)}Promise.resolve(m).then(d).catch(g=&gt;{var w;if(r)return;const p=n.retry??(Th?0:3),x=n.retryDelay??z3,b=typeof x=="function"?x(t,g):x,_=p===!0||typeof p=="number"&amp;&amp;t&lt;p||typeof p=="function"&amp;&amp;p(t,g);if(e||!_){f(g);return}t++,(w=n.onFail)==null||w.call(n,t,g),R3(b).then(()=&gt;c()?void 0:h()).then(()=&gt;{e?f(g):v()})})};return{promise:s,cancel:o,continue:()=&gt;(i==null||i(),s),cancelRetry:a,continueRetry:l,canStart:u,start:()=&gt;(u()?v():h().then(v),s)}}var B3=n=&gt;setTimeout(n,0);function U3(){let n=[],e=0,t=a=&gt;{a()},r=a=&gt;{a()},i=B3;const s=a=&gt;{e?n.push(a):i(()=&gt;{t(a)})},o=()=&gt;{const a=n;n=[],a.length&amp;&amp;i(()=&gt;{r(()=&gt;{a.forEach(l=&gt;{t(l)})})})};return{batch:a=&gt;{let l;e++;try{l=a()}finally{e--,e||o()}return l},batchCalls:a=&gt;(...l)=&gt;{s(()=&gt;{a(...l)})},schedule:s,setNotifyFunction:a=&gt;{t=a},setBatchNotifyFunction:a=&gt;{r=a},setScheduler:a=&gt;{i=a}}}var mn=U3(),co,ub,FM=(ub=class{constructor(){Ge(this,co)}destroy(){this.clearGcTimeout()}scheduleGc(){this.clearGcTimeout(),A3(this.gcTime)&amp;&amp;ke(this,co,setTimeout(()=&gt;{this.optionalRemove()},this.gcTime))}updateGcTime(n){this.gcTime=Math.max(this.gcTime||0,n??(Th?1/0:5*60*1e3))}clearGcTimeout(){te(this,co)&amp;&amp;(clearTimeout(te(this,co)),ke(this,co,void 0))}},co=new WeakMap,ub),Ga,uo,dr,fo,sn,du,ho,Rr,Mi,db,V3=(db=class extends FM{constructor(e){super();Ge(this,Rr);Ge(this,Ga);Ge(this,uo);Ge(this,dr);Ge(this,fo);Ge(this,sn);Ge(this,du);Ge(this,ho);ke(this,ho,!1),ke(this,du,e.defaultOptions),this.setOptions(e.options),this.observers=[],ke(this,fo,e.client),ke(this,dr,te(this,fo).getQueryCache()),this.queryKey=e.queryKey,this.queryHash=e.queryHash,ke(this,Ga,j3(this.options)),this.state=e.state??te(this,Ga),this.scheduleGc()}get meta(){return this.options.meta}get promise(){var e;return(e=te(this,sn))==null?void 0:e.promise}setOptions(e){this.options={...te(this,du),...e},this.updateGcTime(this.options.gcTime)}optionalRemove(){!this.observers.length&amp;&amp;this.state.fetchStatus==="idle"&amp;&amp;te(this,dr).remove(this)}setData(e,t){const r=N3(this.state.data,e,this.options);return en(this,Rr,Mi).call(this,{data:r,type:"success",dataUpdatedAt:t==null?void 0:t.updatedAt,manual:t==null?void 0:t.manual}),r}setState(e,t){en(this,Rr,Mi).call(this,{type:"setState",state:e,setStateOptions:t})}cancel(e){var r,i;const t=(r=te(this,sn))==null?void 0:r.promise;return(i=te(this,sn))==null||i.cancel(e),t?t.then(Lr).catch(Lr):Promise.resolve()}destroy(){super.destroy(),this.cancel({silent:!0})}reset(){this.destroy(),this.setState(te(this,Ga))}isActive(){return this.observers.some(e=&gt;L3(e.options.enabled,this)!==!1)}isDisabled(){return this.getObserversCount()&gt;0?!this.isActive():this.options.queryFn===V0||this.state.dataUpdateCount+this.state.errorUpdateCount===0}isStatic(){return this.getObserversCount()&gt;0?this.observers.some(e=&gt;Yg(e.options.staleTime,this)==="static"):!1}isStale(){return this.getObserversCount()&gt;0?this.observers.some(e=&gt;e.getCurrentResult().isStale):this.state.data===void 0||this.state.isInvalidated}isStaleByTime(e=0){return this.state.data===void 0?!0:e==="static"?!1:this.state.isInvalidated?!0:!P3(this.state.dataUpdatedAt,e)}onFocus(){var t;const e=this.observers.find(r=&gt;r.shouldFetchOnWindowFocus());e==null||e.refetch({cancelRefetch:!1}),(t=te(this,sn))==null||t.continue()}onOnline(){var t;const e=this.observers.find(r=&gt;r.shouldFetchOnReconnect());e==null||e.refetch({cancelRefetch:!1}),(t=te(this,sn))==null||t.continue()}addObserver(e){this.observers.includes(e)||(this.observers.push(e),this.clearGcTimeout(),te(this,dr).notify({type:"observerAdded",query:this,observer:e}))}removeObserver(e){this.observers.includes(e)&amp;&amp;(this.observers=this.observers.filter(t=&gt;t!==e),this.observers.length||(te(this,sn)&amp;&amp;(te(this,ho)?te(this,sn).cancel({revert:!0}):te(this,sn).cancelRetry()),this.scheduleGc()),te(this,dr).notify({type:"observerRemoved",query:this,observer:e}))}getObserversCount(){return this.observers.length}invalidate(){this.state.isInvalidated||en(this,Rr,Mi).call(this,{type:"invalidate"})}fetch(e,t){var c,u,d;if(this.state.fetchStatus!=="idle"){if(this.state.data!==void 0&amp;&amp;(t!=null&amp;&amp;t.cancelRefetch))this.cancel({silent:!0});else if(te(this,sn))return te(this,sn).continueRetry(),te(this,sn).promise}if(e&amp;&amp;this.setOptions(e),!this.options.queryFn){const f=this.observers.find(h=&gt;h.options.queryFn);f&amp;&amp;this.setOptions(f.options)}const r=new AbortController,i=f=&gt;{Object.defineProperty(f,"signal",{enumerable:!0,get:()=&gt;(ke(this,ho,!0),r.signal)})},s=()=&gt;{const f=NM(this.options,t),v=(()=&gt;{const m={client:te(this,fo),queryKey:this.queryKey,meta:this.meta};return i(m),m})();return ke(this,ho,!1),this.options.persister?this.options.persister(f,v,this):f(v)},a=(()=&gt;{const f={fetchOptions:t,options:this.options,queryKey:this.queryKey,client:te(this,fo),state:this.state,fetchFn:s};return i(f),f})();(c=this.options.behavior)==null||c.onFetch(a,this),ke(this,uo,this.state),(this.state.fetchStatus==="idle"||this.state.fetchMeta!==((u=a.fetchOptions)==null?void 0:u.meta))&amp;&amp;en(this,Rr,Mi).call(this,{type:"fetch",meta:(d=a.fetchOptions)==null?void 0:d.meta});const l=f=&gt;{var h,v,m,y;zp(f)&amp;&amp;f.silent||en(this,Rr,Mi).call(this,{type:"error",error:f}),zp(f)||((v=(h=te(this,dr).config).onError)==null||v.call(h,f,this),(y=(m=te(this,dr).config).onSettled)==null||y.call(m,this.state.data,f,this)),this.scheduleGc()};return ke(this,sn,OM({initialPromise:t==null?void 0:t.initialPromise,fn:a.fetchFn,abort:r.abort.bind(r),onSuccess:f=&gt;{var h,v,m,y;if(f===void 0){l(new Error(`${this.queryHash} data is undefined`));return}try{this.setData(f)}catch(g){l(g);return}(v=(h=te(this,dr).config).onSuccess)==null||v.call(h,f,this),(y=(m=te(this,dr).config).onSettled)==null||y.call(m,f,this.state.error,this),this.scheduleGc()},onError:l,onFail:(f,h)=&gt;{en(this,Rr,Mi).call(this,{type:"failed",failureCount:f,error:h})},onPause:()=&gt;{en(this,Rr,Mi).call(this,{type:"pause"})},onContinue:()=&gt;{en(this,Rr,Mi).call(this,{type:"continue"})},retry:a.options.retry,retryDelay:a.options.retryDelay,networkMode:a.options.networkMode,canRun:()=&gt;!0})),te(this,sn).start()}},Ga=new WeakMap,uo=new WeakMap,dr=new WeakMap,fo=new WeakMap,sn=new WeakMap,du=new WeakMap,ho=new WeakMap,Rr=new WeakSet,Mi=function(e){const t=r=&gt;{switch(e.type){case"failed":return{...r,fetchFailureCount:e.failureCount,fetchFailureReason:e.error};case"pause":return{...r,fetchStatus:"paused"};case"continue":return{...r,fetchStatus:"fetching"};case"fetch":return{...r,...H3(r.data,this.options),fetchMeta:e.meta??null};case"success":return ke(this,uo,void 0),{...r,data:e.data,dataUpdateCount:r.dataUpdateCount+1,dataUpdatedAt:e.dataUpdatedAt??Date.now(),error:null,isInvalidated:!1,status:"success",...!e.manual&amp;&amp;{fetchStatus:"idle",fetchFailureCount:0,fetchFailureReason:null}};case"error":const i=e.error;return zp(i)&amp;&amp;i.revert&amp;&amp;te(this,uo)?{...te(this,uo),fetchStatus:"idle"}:{...r,error:i,errorUpdateCount:r.errorUpdateCount+1,errorUpdatedAt:Date.now(),fetchFailureCount:r.fetchFailureCount+1,fetchFailureReason:i,fetchStatus:"idle",status:"error"};case"invalidate":return{...r,isInvalidated:!0};case"setState":return{...r,...e.state}}};this.state=t(this.state),mn.batch(()=&gt;{this.observers.forEach(r=&gt;{r.onQueryUpdate()}),te(this,dr).notify({query:this,type:"updated",action:e})})},db);function H3(n,e){return{fetchFailureCount:0,fetchFailureReason:null,fetchStatus:DM(e.networkMode)?"fetching":"paused",...n===void 0&amp;&amp;{error:null,status:"pending"}}}function j3(n){const e=typeof n.initialData=="function"?n.initialData():n.initialData,t=e!==void 0,r=t?typeof n.initialDataUpdatedAt=="function"?n.initialDataUpdatedAt():n.initialDataUpdatedAt:0;return{data:e,dataUpdateCount:0,dataUpdatedAt:t?r??Date.now():0,error:null,errorUpdateCount:0,errorUpdatedAt:0,fetchFailureCount:0,fetchFailureReason:null,fetchMeta:null,isInvalidated:!1,status:t?"success":"pending",fetchStatus:"idle"}}var Yr,fb,W3=(fb=class extends Eh{constructor(e={}){super();Ge(this,Yr);this.config=e,ke(this,Yr,new Map)}build(e,t,r){const i=t.queryKey,s=t.queryHash??U0(i,t);let o=this.get(s);return o||(o=new V3({client:e,queryKey:i,queryHash:s,options:e.defaultQueryOptions(t),state:r,defaultOptions:e.getQueryDefaults(i)}),this.add(o)),o}add(e){te(this,Yr).has(e.queryHash)||(te(this,Yr).set(e.queryHash,e),this.notify({type:"added",query:e}))}remove(e){const t=te(this,Yr).get(e.queryHash);t&amp;&amp;(e.destroy(),t===e&amp;&amp;te(this,Yr).delete(e.queryHash),this.notify({type:"removed",query:e}))}clear(){mn.batch(()=&gt;{this.getAll().forEach(e=&gt;{this.remove(e)})})}get(e){return te(this,Yr).get(e)}getAll(){return[...te(this,Yr).values()]}find(e){const t={exact:!0,...e};return this.getAll().find(r=&gt;a_(t,r))}findAll(e={}){const t=this.getAll();return Object.keys(e).length&gt;0?t.filter(r=&gt;a_(e,r)):t}notify(e){mn.batch(()=&gt;{this.listeners.forEach(t=&gt;{t(e)})})}onFocus(){mn.batch(()=&gt;{this.getAll().forEach(e=&gt;{e.onFocus()})})}onOnline(){mn.batch(()=&gt;{this.getAll().forEach(e=&gt;{e.onOnline()})})}},Yr=new WeakMap,fb),Qr,hn,po,Zr,ns,hb,G3=(hb=class extends FM{constructor(e){super();Ge(this,Zr);Ge(this,Qr);Ge(this,hn);Ge(this,po);this.mutationId=e.mutationId,ke(this,hn,e.mutationCache),ke(this,Qr,[]),this.state=e.state||$3(),this.setOptions(e.options),this.scheduleGc()}setOptions(e){this.options=e,this.updateGcTime(this.options.gcTime)}get meta(){return this.options.meta}addObserver(e){te(this,Qr).includes(e)||(te(this,Qr).push(e),this.clearGcTimeout(),te(this,hn).notify({type:"observerAdded",mutation:this,observer:e}))}removeObserver(e){ke(this,Qr,te(this,Qr).filter(t=&gt;t!==e)),this.scheduleGc(),te(this,hn).notify({type:"observerRemoved",mutation:this,observer:e})}optionalRemove(){te(this,Qr).length||(this.state.status==="pending"?this.scheduleGc():te(this,hn).remove(this))}continue(){var e;return((e=te(this,po))==null?void 0:e.continue())??this.execute(this.state.variables)}async execute(e){var s,o,a,l,c,u,d,f,h,v,m,y,g,p,x,b,_,w,E,C;const t=()=&gt;{en(this,Zr,ns).call(this,{type:"continue"})};ke(this,po,OM({fn:()=&gt;this.options.mutationFn?this.options.mutationFn(e):Promise.reject(new Error("No mutationFn found")),onFail:(A,O)=&gt;{en(this,Zr,ns).call(this,{type:"failed",failureCount:A,error:O})},onPause:()=&gt;{en(this,Zr,ns).call(this,{type:"pause"})},onContinue:t,retry:this.options.retry??0,retryDelay:this.options.retryDelay,networkMode:this.options.networkMode,canRun:()=&gt;te(this,hn).canRun(this)}));const r=this.state.status==="pending",i=!te(this,po).canStart();try{if(r)t();else{en(this,Zr,ns).call(this,{type:"pending",variables:e,isPaused:i}),await((o=(s=te(this,hn).config).onMutate)==null?void 0:o.call(s,e,this));const O=await((l=(a=this.options).onMutate)==null?void 0:l.call(a,e));O!==this.state.context&amp;&amp;en(this,Zr,ns).call(this,{type:"pending",context:O,variables:e,isPaused:i})}const A=await te(this,po).start();return await((u=(c=te(this,hn).config).onSuccess)==null?void 0:u.call(c,A,e,this.state.context,this)),await((f=(d=this.options).onSuccess)==null?void 0:f.call(d,A,e,this.state.context)),await((v=(h=te(this,hn).config).onSettled)==null?void 0:v.call(h,A,null,this.state.variables,this.state.context,this)),await((y=(m=this.options).onSettled)==null?void 0:y.call(m,A,null,e,this.state.context)),en(this,Zr,ns).call(this,{type:"success",data:A}),A}catch(A){try{throw await((p=(g=te(this,hn).config).onError)==null?void 0:p.call(g,A,e,this.state.context,this)),await((b=(x=this.options).onError)==null?void 0:b.call(x,A,e,this.state.context)),await((w=(_=te(this,hn).config).onSettled)==null?void 0:w.call(_,void 0,A,this.state.variables,this.state.context,this)),await((C=(E=this.options).onSettled)==null?void 0:C.call(E,void 0,A,e,this.state.context)),A}finally{en(this,Zr,ns).call(this,{type:"error",error:A})}}finally{te(this,hn).runNext(this)}}},Qr=new WeakMap,hn=new WeakMap,po=new WeakMap,Zr=new WeakSet,ns=function(e){const t=r=&gt;{switch(e.type){case"failed":return{...r,failureCount:e.failureCount,failureReason:e.error};case"pause":return{...r,isPaused:!0};case"continue":return{...r,isPaused:!1};case"pending":return{...r,context:e.context,data:void 0,failureCount:0,failureReason:null,error:null,isPaused:e.isPaused,status:"pending",variables:e.variables,submittedAt:Date.now()};case"success":return{...r,data:e.data,failureCount:0,failureReason:null,error:null,status:"success",isPaused:!1};case"error":return{...r,data:void 0,error:e.error,failureCount:r.failureCount+1,failureReason:e.error,isPaused:!1,status:"error"}}};this.state=t(this.state),mn.batch(()=&gt;{te(this,Qr).forEach(r=&gt;{r.onMutationUpdate(e)}),te(this,hn).notify({mutation:this,type:"updated",action:e})})},hb);function $3(){return{context:void 0,data:void 0,error:null,failureCount:0,failureReason:null,isPaused:!1,status:"idle",variables:void 0,submittedAt:0}}var Pi,Nr,fu,pb,q3=(pb=class extends Eh{constructor(e={}){super();Ge(this,Pi);Ge(this,Nr);Ge(this,fu);this.config=e,ke(this,Pi,new Set),ke(this,Nr,new Map),ke(this,fu,0)}build(e,t,r){const i=new G3({mutationCache:this,mutationId:++ku(this,fu)._,options:e.defaultMutationOptions(t),state:r});return this.add(i),i}add(e){te(this,Pi).add(e);const t=Zu(e);if(typeof t=="string"){const r=te(this,Nr).get(t);r?r.push(e):te(this,Nr).set(t,[e])}this.notify({type:"added",mutation:e})}remove(e){if(te(this,Pi).delete(e)){const t=Zu(e);if(typeof t=="string"){const r=te(this,Nr).get(t);if(r)if(r.length&gt;1){const i=r.indexOf(e);i!==-1&amp;&amp;r.splice(i,1)}else r[0]===e&amp;&amp;te(this,Nr).delete(t)}}this.notify({type:"removed",mutation:e})}canRun(e){const t=Zu(e);if(typeof t=="string"){const r=te(this,Nr).get(t),i=r==null?void 0:r.find(s=&gt;s.state.status==="pending");return!i||i===e}else return!0}runNext(e){var r;const t=Zu(e);if(typeof t=="string"){const i=(r=te(this,Nr).get(t))==null?void 0:r.find(s=&gt;s!==e&amp;&amp;s.state.isPaused);return(i==null?void 0:i.continue())??Promise.resolve()}else return Promise.resolve()}clear(){mn.batch(()=&gt;{te(this,Pi).forEach(e=&gt;{this.notify({type:"removed",mutation:e})}),te(this,Pi).clear(),te(this,Nr).clear()})}getAll(){return Array.from(te(this,Pi))}find(e){const t={exact:!0,...e};return this.getAll().find(r=&gt;l_(t,r))}findAll(e={}){return this.getAll().filter(t=&gt;l_(e,t))}notify(e){mn.batch(()=&gt;{this.listeners.forEach(t=&gt;{t(e)})})}resumePausedMutations(){const e=this.getAll().filter(t=&gt;t.state.isPaused);return mn.batch(()=&gt;Promise.all(e.map(t=&gt;t.continue().catch(Lr))))}},Pi=new WeakMap,Nr=new WeakMap,fu=new WeakMap,pb);function Zu(n){var e;return(e=n.options.scope)==null?void 0:e.id}function d_(n){return{onFetch:(e,t)=&gt;{var u,d,f,h,v;const r=e.options,i=(f=(d=(u=e.fetchOptions)==null?void 0:u.meta)==null?void 0:d.fetchMore)==null?void 0:f.direction,s=((h=e.state.data)==null?void 0:h.pages)||[],o=((v=e.state.data)==null?void 0:v.pageParams)||[];let a={pages:[],pageParams:[]},l=0;const c=async()=&gt;{let m=!1;const y=x=&gt;{Object.defineProperty(x,"signal",{enumerable:!0,get:()=&gt;(e.signal.aborted?m=!0:e.signal.addEventListener("abort",()=&gt;{m=!0}),e.signal)})},g=NM(e.options,e.fetchOptions),p=async(x,b,_)=&gt;{if(m)return Promise.reject();if(b==null&amp;&amp;x.pages.length)return Promise.resolve(x);const E=(()=&gt;{const $={client:e.client,queryKey:e.queryKey,pageParam:b,direction:_?"backward":"forward",meta:e.options.meta};return y($),$})(),C=await g(E),{maxPages:A}=e.options,O=_?D3:k3;return{pages:O(x.pages,C,A),pageParams:O(x.pageParams,b,A)}};if(i&amp;&amp;s.length){const x=i==="backward",b=x?X3:f_,_={pages:s,pageParams:o},w=b(r,_);a=await p(_,w,x)}else{const x=n??s.length;do{const b=l===0?o[0]??r.initialPageParam:f_(r,a);if(l&gt;0&amp;&amp;b==null)break;a=await p(a,b),l++}while(l&lt;x)}return a};e.options.persister?e.fetchFn=()=&gt;{var m,y;return(y=(m=e.options).persister)==null?void 0:y.call(m,c,{client:e.client,queryKey:e.queryKey,meta:e.options.meta,signal:e.signal},t)}:e.fetchFn=c}}}function f_(n,{pages:e,pageParams:t}){const r=e.length-1;return e.length&gt;0?n.getNextPageParam(e[r],e,t[r],t):void 0}function X3(n,{pages:e,pageParams:t}){var r;return e.length&gt;0?(r=n.getPreviousPageParam)==null?void 0:r.call(n,e[0],e,t[0],t):void 0}var Mt,fs,hs,$a,qa,ps,Xa,Ya,mb,Y3=(mb=class{constructor(n={}){Ge(this,Mt);Ge(this,fs);Ge(this,hs);Ge(this,$a);Ge(this,qa);Ge(this,ps);Ge(this,Xa);Ge(this,Ya);ke(this,Mt,n.queryCache||new W3),ke(this,fs,n.mutationCache||new q3),ke(this,hs,n.defaultOptions||{}),ke(this,$a,new Map),ke(this,qa,new Map),ke(this,ps,0)}mount(){ku(this,ps)._++,te(this,ps)===1&amp;&amp;(ke(this,Xa,kM.subscribe(async n=&gt;{n&amp;&amp;(await this.resumePausedMutations(),te(this,Mt).onFocus())})),ke(this,Ya,kf.subscribe(async n=&gt;{n&amp;&amp;(await this.resumePausedMutations(),te(this,Mt).onOnline())})))}unmount(){var n,e;ku(this,ps)._--,te(this,ps)===0&amp;&amp;((n=te(this,Xa))==null||n.call(this),ke(this,Xa,void 0),(e=te(this,Ya))==null||e.call(this),ke(this,Ya,void 0))}isFetching(n){return te(this,Mt).findAll({...n,fetchStatus:"fetching"}).length}isMutating(n){return te(this,fs).findAll({...n,status:"pending"}).length}getQueryData(n){var t;const e=this.defaultQueryOptions({queryKey:n});return(t=te(this,Mt).get(e.queryHash))==null?void 0:t.state.data}ensureQueryData(n){const e=this.defaultQueryOptions(n),t=te(this,Mt).build(this,e),r=t.state.data;return r===void 0?this.fetchQuery(n):(n.revalidateIfStale&amp;&amp;t.isStaleByTime(Yg(e.staleTime,t))&amp;&amp;this.prefetchQuery(e),Promise.resolve(r))}getQueriesData(n){return te(this,Mt).findAll(n).map(({queryKey:e,state:t})=&gt;{const r=t.data;return[e,r]})}setQueryData(n,e,t){const r=this.defaultQueryOptions({queryKey:n}),i=te(this,Mt).get(r.queryHash),s=i==null?void 0:i.state.data,o=C3(e,s);if(o!==void 0)return te(this,Mt).build(this,r).setData(o,{...t,manual:!0})}setQueriesData(n,e,t){return mn.batch(()=&gt;te(this,Mt).findAll(n).map(({queryKey:r})=&gt;[r,this.setQueryData(r,e,t)]))}getQueryState(n){var t;const e=this.defaultQueryOptions({queryKey:n});return(t=te(this,Mt).get(e.queryHash))==null?void 0:t.state}removeQueries(n){const e=te(this,Mt);mn.batch(()=&gt;{e.findAll(n).forEach(t=&gt;{e.remove(t)})})}resetQueries(n,e){const t=te(this,Mt);return mn.batch(()=&gt;(t.findAll(n).forEach(r=&gt;{r.reset()}),this.refetchQueries({type:"active",...n},e)))}cancelQueries(n,e={}){const t={revert:!0,...e},r=mn.batch(()=&gt;te(this,Mt).findAll(n).map(i=&gt;i.cancel(t)));return Promise.all(r).then(Lr).catch(Lr)}invalidateQueries(n,e={}){return mn.batch(()=&gt;(te(this,Mt).findAll(n).forEach(t=&gt;{t.invalidate()}),(n==null?void 0:n.refetchType)==="none"?Promise.resolve():this.refetchQueries({...n,type:(n==null?void 0:n.refetchType)??(n==null?void 0:n.type)??"active"},e)))}refetchQueries(n,e={}){const t={...e,cancelRefetch:e.cancelRefetch??!0},r=mn.batch(()=&gt;te(this,Mt).findAll(n).filter(i=&gt;!i.isDisabled()&amp;&amp;!i.isStatic()).map(i=&gt;{let s=i.fetch(void 0,t);return t.throwOnError||(s=s.catch(Lr)),i.state.fetchStatus==="paused"?Promise.resolve():s}));return Promise.all(r).then(Lr)}fetchQuery(n){const e=this.defaultQueryOptions(n);e.retry===void 0&amp;&amp;(e.retry=!1);const t=te(this,Mt).build(this,e);return t.isStaleByTime(Yg(e.staleTime,t))?t.fetch(e):Promise.resolve(t.state.data)}prefetchQuery(n){return this.fetchQuery(n).then(Lr).catch(Lr)}fetchInfiniteQuery(n){return n.behavior=d_(n.pages),this.fetchQuery(n)}prefetchInfiniteQuery(n){return this.fetchInfiniteQuery(n).then(Lr).catch(Lr)}ensureInfiniteQueryData(n){return n.behavior=d_(n.pages),this.ensureQueryData(n)}resumePausedMutations(){return kf.isOnline()?te(this,fs).resumePausedMutations():Promise.resolve()}getQueryCache(){return te(this,Mt)}getMutationCache(){return te(this,fs)}getDefaultOptions(){return te(this,hs)}setDefaultOptions(n){ke(this,hs,n)}setQueryDefaults(n,e){te(this,$a).set($c(n),{queryKey:n,defaultOptions:e})}getQueryDefaults(n){const e=[...te(this,$a).values()],t={};return e.forEach(r=&gt;{qc(n,r.queryKey)&amp;&amp;Object.assign(t,r.defaultOptions)}),t}setMutationDefaults(n,e){te(this,qa).set($c(n),{mutationKey:n,defaultOptions:e})}getMutationDefaults(n){const e=[...te(this,qa).values()],t={};return e.forEach(r=&gt;{qc(n,r.mutationKey)&amp;&amp;Object.assign(t,r.defaultOptions)}),t}defaultQueryOptions(n){if(n._defaulted)return n;const e={...te(this,hs).queries,...this.getQueryDefaults(n.queryKey),...n,_defaulted:!0};return e.queryHash||(e.queryHash=U0(e.queryKey,e)),e.refetchOnReconnect===void 0&amp;&amp;(e.refetchOnReconnect=e.networkMode!=="always"),e.throwOnError===void 0&amp;&amp;(e.throwOnError=!!e.suspense),!e.networkMode&amp;&amp;e.persister&amp;&amp;(e.networkMode="offlineFirst"),e.queryFn===V0&amp;&amp;(e.enabled=!1),e}defaultMutationOptions(n){return n!=null&amp;&amp;n._defaulted?n:{...te(this,hs).mutations,...(n==null?void 0:n.mutationKey)&amp;&amp;this.getMutationDefaults(n.mutationKey),...n,_defaulted:!0}}clear(){te(this,Mt).clear(),te(this,fs).clear()}},Mt=new WeakMap,fs=new WeakMap,hs=new WeakMap,$a=new WeakMap,qa=new WeakMap,ps=new WeakMap,Xa=new WeakMap,Ya=new WeakMap,mb),Q3=M.createContext(void 0),Z3=({client:n,children:e})=&gt;(M.useEffect(()=&gt;(n.mount(),()=&gt;{n.unmount()}),[n]),S.jsx(Q3.Provider,{value:n,children:e}));/**</w:t>
        <w:br/>
        <w:t xml:space="preserve"> * @remix-run/router v1.23.0</w:t>
        <w:br/>
        <w:t xml:space="preserve"> *</w:t>
        <w:br/>
        <w:t xml:space="preserve"> * Copyright (c) Remix Software Inc.</w:t>
        <w:br/>
        <w:t xml:space="preserve"> *</w:t>
        <w:br/>
        <w:t xml:space="preserve"> * This source code is licensed under the MIT license found in the</w:t>
        <w:br/>
        <w:t xml:space="preserve"> * LICENSE.md file in the root directory of this source tree.</w:t>
        <w:br/>
        <w:t xml:space="preserve"> *</w:t>
        <w:br/>
        <w:t xml:space="preserve"> * @license MIT</w:t>
        <w:br/>
        <w:t xml:space="preserve"> */function Df(){return Df=Object.assign?Object.assign.bind():function(n){for(var e=1;e&lt;arguments.length;e++){var t=arguments[e];for(var r in t)Object.prototype.hasOwnProperty.call(t,r)&amp;&amp;(n[r]=t[r])}return n},Df.apply(this,arguments)}var vs;(function(n){n.Pop="POP",n.Push="PUSH",n.Replace="REPLACE"})(vs||(vs={}));const h_="popstate";function K3(n){n===void 0&amp;&amp;(n={});function e(r,i){let{pathname:s,search:o,hash:a}=r.location;return Zg("",{pathname:s,search:o,hash:a},i.state&amp;&amp;i.state.usr||null,i.state&amp;&amp;i.state.key||"default")}function t(r,i){return typeof i=="string"?i:BM(i)}return eL(e,t,null,n)}function Fn(n,e){if(n===!1||n===null||typeof n&gt;"u")throw new Error(e)}function zM(n,e){if(!n){typeof console&lt;"u"&amp;&amp;console.warn(e);try{throw new Error(e)}catch{}}}function J3(){return Math.random().toString(36).substr(2,8)}function p_(n,e){return{usr:n.state,key:n.key,idx:e}}function Zg(n,e,t,r){return t===void 0&amp;&amp;(t=null),Df({pathname:typeof n=="string"?n:n.pathname,search:"",hash:""},typeof e=="string"?Ch(e):e,{state:t,key:e&amp;&amp;e.key||r||J3()})}function BM(n){let{pathname:e="/",search:t="",hash:r=""}=n;return t&amp;&amp;t!=="?"&amp;&amp;(e+=t.charAt(0)==="?"?t:"?"+t),r&amp;&amp;r!=="#"&amp;&amp;(e+=r.charAt(0)==="#"?r:"#"+r),e}function Ch(n){let e={};if(n){let t=n.indexOf("#");t&gt;=0&amp;&amp;(e.hash=n.substr(t),n=n.substr(0,t));let r=n.indexOf("?");r&gt;=0&amp;&amp;(e.search=n.substr(r),n=n.substr(0,r)),n&amp;&amp;(e.pathname=n)}return e}function eL(n,e,t,r){r===void 0&amp;&amp;(r={});let{window:i=document.defaultView,v5Compat:s=!1}=r,o=i.history,a=vs.Pop,l=null,c=u();c==null&amp;&amp;(c=0,o.replaceState(Df({},o.state,{idx:c}),""));function u(){return(o.state||{idx:null}).idx}function d(){a=vs.Pop;let y=u(),g=y==null?null:y-c;c=y,l&amp;&amp;l({action:a,location:m.location,delta:g})}function f(y,g){a=vs.Push;let p=Zg(m.location,y,g);c=u()+1;let x=p_(p,c),b=m.createHref(p);try{o.pushState(x,"",b)}catch(_){if(_ instanceof DOMException&amp;&amp;_.name==="DataCloneError")throw _;i.location.assign(b)}s&amp;&amp;l&amp;&amp;l({action:a,location:m.location,delta:1})}function h(y,g){a=vs.Replace;let p=Zg(m.location,y,g);c=u();let x=p_(p,c),b=m.createHref(p);o.replaceState(x,"",b),s&amp;&amp;l&amp;&amp;l({action:a,location:m.location,delta:0})}function v(y){let g=i.location.origin!=="null"?i.location.origin:i.location.href,p=typeof y=="string"?y:BM(y);return p=p.replace(/ $/,"%20"),Fn(g,"No window.location.(origin|href) available to create URL for href: "+p),new URL(p,g)}let m={get action(){return a},get location(){return n(i,o)},listen(y){if(l)throw new Error("A history only accepts one active listener");return i.addEventListener(h_,d),l=y,()=&gt;{i.removeEventListener(h_,d),l=null}},createHref(y){return e(i,y)},createURL:v,encodeLocation(y){let g=v(y);return{pathname:g.pathname,search:g.search,hash:g.hash}},push:f,replace:h,go(y){return o.go(y)}};return m}var m_;(function(n){n.data="data",n.deferred="deferred",n.redirect="redirect",n.error="error"})(m_||(m_={}));function tL(n,e,t){return t===void 0&amp;&amp;(t="/"),nL(n,e,t,!1)}function nL(n,e,t,r){let i=typeof e=="string"?Ch(e):e,s=HM(i.pathname||"/",t);if(s==null)return null;let o=UM(n);rL(o);let a=null;for(let l=0;a==null&amp;&amp;l&lt;o.length;++l){let c=pL(s);a=fL(o[l],c,r)}return a}function UM(n,e,t,r){e===void 0&amp;&amp;(e=[]),t===void 0&amp;&amp;(t=[]),r===void 0&amp;&amp;(r="");let i=(s,o,a)=&gt;{let l={relativePath:a===void 0?s.path||"":a,caseSensitive:s.caseSensitive===!0,childrenIndex:o,route:s};l.relativePath.startsWith("/")&amp;&amp;(Fn(l.relativePath.startsWith(r),'Absolute route path "'+l.relativePath+'" nested under path '+('"'+r+'" is not valid. An absolute child route path ')+"must start with the combined path of all its parent routes."),l.relativePath=l.relativePath.slice(r.length));let c=Da([r,l.relativePath]),u=t.concat(l);s.children&amp;&amp;s.children.length&gt;0&amp;&amp;(Fn(s.index!==!0,"Index routes must not have child routes. Please remove "+('all child routes from route path "'+c+'".')),UM(s.children,e,u,c)),!(s.path==null&amp;&amp;!s.index)&amp;&amp;e.push({path:c,score:uL(c,s.index),routesMeta:u})};return n.forEach((s,o)=&gt;{var a;if(s.path===""||!((a=s.path)!=null&amp;&amp;a.includes("?")))i(s,o);else for(let l of VM(s.path))i(s,o,l)}),e}function VM(n){let e=n.split("/");if(e.length===0)return[];let[t,...r]=e,i=t.endsWith("?"),s=t.replace(/\?$/,"");if(r.length===0)return i?[s,""]:[s];let o=VM(r.join("/")),a=[];return a.push(...o.map(l=&gt;l===""?s:[s,l].join("/"))),i&amp;&amp;a.push(...o),a.map(l=&gt;n.startsWith("/")&amp;&amp;l===""?"/":l)}function rL(n){n.sort((e,t)=&gt;e.score!==t.score?t.score-e.score:dL(e.routesMeta.map(r=&gt;r.childrenIndex),t.routesMeta.map(r=&gt;r.childrenIndex)))}const iL=/^:[\w-]+$/,sL=3,oL=2,aL=1,lL=10,cL=-2,g_=n=&gt;n==="*";function uL(n,e){let t=n.split("/"),r=t.length;return t.some(g_)&amp;&amp;(r+=cL),e&amp;&amp;(r+=oL),t.filter(i=&gt;!g_(i)).reduce((i,s)=&gt;i+(iL.test(s)?sL:s===""?aL:lL),r)}function dL(n,e){return n.length===e.length&amp;&amp;n.slice(0,-1).every((r,i)=&gt;r===e[i])?n[n.length-1]-e[e.length-1]:0}function fL(n,e,t){let{routesMeta:r}=n,i={},s="/",o=[];for(let a=0;a&lt;r.length;++a){let l=r[a],c=a===r.length-1,u=s==="/"?e:e.slice(s.length)||"/",d=v_({path:l.relativePath,caseSensitive:l.caseSensitive,end:c},u),f=l.route;if(!d&amp;&amp;c&amp;&amp;t&amp;&amp;!r[r.length-1].route.index&amp;&amp;(d=v_({path:l.relativePath,caseSensitive:l.caseSensitive,end:!1},u)),!d)return null;Object.assign(i,d.params),o.push({params:i,pathname:Da([s,d.pathname]),pathnameBase:mL(Da([s,d.pathnameBase])),route:f}),d.pathnameBase!=="/"&amp;&amp;(s=Da([s,d.pathnameBase]))}return o}function v_(n,e){typeof n=="string"&amp;&amp;(n={path:n,caseSensitive:!1,end:!0});let[t,r]=hL(n.path,n.caseSensitive,n.end),i=e.match(t);if(!i)return null;let s=i[0],o=s.replace(/(.)\/+$/,"$1"),a=i.slice(1);return{params:r.reduce((c,u,d)=&gt;{let{paramName:f,isOptional:h}=u;if(f==="*"){let m=a[d]||"";o=s.slice(0,s.length-m.length).replace(/(.)\/+$/,"$1")}const v=a[d];return h&amp;&amp;!v?c[f]=void 0:c[f]=(v||"").replace(/%2F/g,"/"),c},{}),pathname:s,pathnameBase:o,pattern:n}}function hL(n,e,t){e===void 0&amp;&amp;(e=!1),t===void 0&amp;&amp;(t=!0),zM(n==="*"||!n.endsWith("*")||n.endsWith("/*"),'Route path "'+n+'" will be treated as if it were '+('"'+n.replace(/\*$/,"/*")+'" because the `*` character must ')+"always follow a `/` in the pattern. To get rid of this warning, "+('please change the route path to "'+n.replace(/\*$/,"/*")+'".'));let r=[],i="^"+n.replace(/\/*\*?$/,"").replace(/^\/*/,"/").replace(/[\\.*+^${}|()[\]]/g,"\\$&amp;").replace(/\/:([\w-]+)(\?)?/g,(o,a,l)=&gt;(r.push({paramName:a,isOptional:l!=null}),l?"/?([^\\/]+)?":"/([^\\/]+)"));return n.endsWith("*")?(r.push({paramName:"*"}),i+=n==="*"||n==="/*"?"(.*)$":"(?:\\/(.+)|\\/*)$"):t?i+="\\/*$":n!==""&amp;&amp;n!=="/"&amp;&amp;(i+="(?:(?=\\/|$))"),[new RegExp(i,e?void 0:"i"),r]}function pL(n){try{return n.split("/").map(e=&gt;decodeURIComponent(e).replace(/\//g,"%2F")).join("/")}catch(e){return zM(!1,'The URL path "'+n+'" could not be decoded because it is is a malformed URL segment. This is probably due to a bad percent '+("encoding ("+e+").")),n}}function HM(n,e){if(e==="/")return n;if(!n.toLowerCase().startsWith(e.toLowerCase()))return null;let t=e.endsWith("/")?e.length-1:e.length,r=n.charAt(t);return r&amp;&amp;r!=="/"?null:n.slice(t)||"/"}const Da=n=&gt;n.join("/").replace(/\/\/+/g,"/"),mL=n=&gt;n.replace(/\/+$/,"").replace(/^\/*/,"/");function gL(n){return n!=null&amp;&amp;typeof n.status=="number"&amp;&amp;typeof n.statusText=="string"&amp;&amp;typeof n.internal=="boolean"&amp;&amp;"data"in n}const jM=["post","put","patch","delete"];new Set(jM);const vL=["get",...jM];new Set(vL);/**</w:t>
        <w:br/>
        <w:t xml:space="preserve"> * React Router v6.30.1</w:t>
        <w:br/>
        <w:t xml:space="preserve"> *</w:t>
        <w:br/>
        <w:t xml:space="preserve"> * Copyright (c) Remix Software Inc.</w:t>
        <w:br/>
        <w:t xml:space="preserve"> *</w:t>
        <w:br/>
        <w:t xml:space="preserve"> * This source code is licensed under the MIT license found in the</w:t>
        <w:br/>
        <w:t xml:space="preserve"> * LICENSE.md file in the root directory of this source tree.</w:t>
        <w:br/>
        <w:t xml:space="preserve"> *</w:t>
        <w:br/>
        <w:t xml:space="preserve"> * @license MIT</w:t>
        <w:br/>
        <w:t xml:space="preserve"> */function If(){return If=Object.assign?Object.assign.bind():function(n){for(var e=1;e&lt;arguments.length;e++){var t=arguments[e];for(var r in t)Object.prototype.hasOwnProperty.call(t,r)&amp;&amp;(n[r]=t[r])}return n},If.apply(this,arguments)}const yL=M.createContext(null),xL=M.createContext(null),WM=M.createContext(null),Ah=M.createContext(null),Ph=M.createContext({outlet:null,matches:[],isDataRoute:!1}),GM=M.createContext(null);function H0(){return M.useContext(Ah)!=null}function $M(){return H0()||Fn(!1),M.useContext(Ah).location}function _L(n,e){return wL(n,e)}function wL(n,e,t,r){H0()||Fn(!1);let{navigator:i}=M.useContext(WM),{matches:s}=M.useContext(Ph),o=s[s.length-1],a=o?o.params:{};o&amp;&amp;o.pathname;let l=o?o.pathnameBase:"/";o&amp;&amp;o.route;let c=$M(),u;if(e){var d;let y=typeof e=="string"?Ch(e):e;l==="/"||(d=y.pathname)!=null&amp;&amp;d.startsWith(l)||Fn(!1),u=y}else u=c;let f=u.pathname||"/",h=f;if(l!=="/"){let y=l.replace(/^\//,"").split("/");h="/"+f.replace(/^\//,"").split("/").slice(y.length).join("/")}let v=tL(n,{pathname:h}),m=TL(v&amp;&amp;v.map(y=&gt;Object.assign({},y,{params:Object.assign({},a,y.params),pathname:Da([l,i.encodeLocation?i.encodeLocation(y.pathname).pathname:y.pathname]),pathnameBase:y.pathnameBase==="/"?l:Da([l,i.encodeLocation?i.encodeLocation(y.pathnameBase).pathname:y.pathnameBase])})),s,t,r);return e&amp;&amp;m?M.createElement(Ah.Provider,{value:{location:If({pathname:"/",search:"",hash:"",state:null,key:"default"},u),navigationType:vs.Pop}},m):m}function bL(){let n=LL(),e=gL(n)?n.status+" "+n.statusText:n instanceof Error?n.message:JSON.stringify(n),t=n instanceof Error?n.stack:null,i={padding:"0.5rem",backgroundColor:"rgba(200,200,200, 0.5)"};return M.createElement(M.Fragment,null,M.createElement("h2",null,"Unexpected Application Error!"),M.createElement("h3",{style:{fontStyle:"italic"}},e),t?M.createElement("pre",{style:i},t):null,null)}const SL=M.createElement(bL,null);class ML extends M.Component{constructor(e){super(e),this.state={location:e.location,revalidation:e.revalidation,error:e.error}}static getDerivedStateFromError(e){return{error:e}}static getDerivedStateFromProps(e,t){return t.location!==e.location||t.revalidation!=="idle"&amp;&amp;e.revalidation==="idle"?{error:e.error,location:e.location,revalidation:e.revalidation}:{error:e.error!==void 0?e.error:t.error,location:t.location,revalidation:e.revalidation||t.revalidation}}componentDidCatch(e,t){console.error("React Router caught the following error during render",e,t)}render(){return this.state.error!==void 0?M.createElement(Ph.Provider,{value:this.props.routeContext},M.createElement(GM.Provider,{value:this.state.error,children:this.props.component})):this.props.children}}function EL(n){let{routeContext:e,match:t,children:r}=n,i=M.useContext(yL);return i&amp;&amp;i.static&amp;&amp;i.staticContext&amp;&amp;(t.route.errorElement||t.route.ErrorBoundary)&amp;&amp;(i.staticContext._deepestRenderedBoundaryId=t.route.id),M.createElement(Ph.Provider,{value:e},r)}function TL(n,e,t,r){var i;if(e===void 0&amp;&amp;(e=[]),t===void 0&amp;&amp;(t=null),r===void 0&amp;&amp;(r=null),n==null){var s;if(!t)return null;if(t.errors)n=t.matches;else if((s=r)!=null&amp;&amp;s.v7_partialHydration&amp;&amp;e.length===0&amp;&amp;!t.initialized&amp;&amp;t.matches.length&gt;0)n=t.matches;else return null}let o=n,a=(i=t)==null?void 0:i.errors;if(a!=null){let u=o.findIndex(d=&gt;d.route.id&amp;&amp;(a==null?void 0:a[d.route.id])!==void 0);u&gt;=0||Fn(!1),o=o.slice(0,Math.min(o.length,u+1))}let l=!1,c=-1;if(t&amp;&amp;r&amp;&amp;r.v7_partialHydration)for(let u=0;u&lt;o.length;u++){let d=o[u];if((d.route.HydrateFallback||d.route.hydrateFallbackElement)&amp;&amp;(c=u),d.route.id){let{loaderData:f,errors:h}=t,v=d.route.loader&amp;&amp;f[d.route.id]===void 0&amp;&amp;(!h||h[d.route.id]===void 0);if(d.route.lazy||v){l=!0,c&gt;=0?o=o.slice(0,c+1):o=[o[0]];break}}}return o.reduceRight((u,d,f)=&gt;{let h,v=!1,m=null,y=null;t&amp;&amp;(h=a&amp;&amp;d.route.id?a[d.route.id]:void 0,m=d.route.errorElement||SL,l&amp;&amp;(c&lt;0&amp;&amp;f===0?(v=!0,y=null):c===f&amp;&amp;(v=!0,y=d.route.hydrateFallbackElement||null)));let g=e.concat(o.slice(0,f+1)),p=()=&gt;{let x;return h?x=m:v?x=y:d.route.Component?x=M.createElement(d.route.Component,null):d.route.element?x=d.route.element:x=u,M.createElement(EL,{match:d,routeContext:{outlet:u,matches:g,isDataRoute:t!=null},children:x})};return t&amp;&amp;(d.route.ErrorBoundary||d.route.errorElement||f===0)?M.createElement(ML,{location:t.location,revalidation:t.revalidation,component:m,error:h,children:p(),routeContext:{outlet:null,matches:g,isDataRoute:!0}}):p()},null)}var Kg=function(n){return n.UseBlocker="useBlocker",n.UseLoaderData="useLoaderData",n.UseActionData="useActionData",n.UseRouteError="useRouteError",n.UseNavigation="useNavigation",n.UseRouteLoaderData="useRouteLoaderData",n.UseMatches="useMatches",n.UseRevalidator="useRevalidator",n.UseNavigateStable="useNavigate",n.UseRouteId="useRouteId",n}(Kg||{});function CL(n){let e=M.useContext(xL);return e||Fn(!1),e}function AL(n){let e=M.useContext(Ph);return e||Fn(!1),e}function PL(n){let e=AL(),t=e.matches[e.matches.length-1];return t.route.id||Fn(!1),t.route.id}function LL(){var n;let e=M.useContext(GM),t=CL(Kg.UseRouteError),r=PL(Kg.UseRouteError);return e!==void 0?e:(n=t.errors)==null?void 0:n[r]}function RL(n,e){n==null||n.v7_startTransition,n==null||n.v7_relativeSplatPath}function Jg(n){Fn(!1)}function NL(n){let{basename:e="/",children:t=null,location:r,navigationType:i=vs.Pop,navigator:s,static:o=!1,future:a}=n;H0()&amp;&amp;Fn(!1);let l=e.replace(/^\/*/,"/"),c=M.useMemo(()=&gt;({basename:l,navigator:s,static:o,future:If({v7_relativeSplatPath:!1},a)}),[l,a,s,o]);typeof r=="string"&amp;&amp;(r=Ch(r));let{pathname:u="/",search:d="",hash:f="",state:h=null,key:v="default"}=r,m=M.useMemo(()=&gt;{let y=HM(u,l);return y==null?null:{location:{pathname:y,search:d,hash:f,state:h,key:v},navigationType:i}},[l,u,d,f,h,v,i]);return m==null?null:M.createElement(WM.Provider,{value:c},M.createElement(Ah.Provider,{children:t,value:m}))}function kL(n){let{children:e,location:t}=n;return _L(ev(e),t)}new Promise(()=&gt;{});function ev(n,e){e===void 0&amp;&amp;(e=[]);let t=[];return M.Children.forEach(n,(r,i)=&gt;{if(!M.isValidElement(r))return;let s=[...e,i];if(r.type===M.Fragment){t.push.apply(t,ev(r.props.children,s));return}r.type!==Jg&amp;&amp;Fn(!1),!r.props.index||!r.props.children||Fn(!1);let o={id:r.props.id||s.join("-"),caseSensitive:r.props.caseSensitive,element:r.props.element,Component:r.props.Component,index:r.props.index,path:r.props.path,loader:r.props.loader,action:r.props.action,errorElement:r.props.errorElement,ErrorBoundary:r.props.ErrorBoundary,hasErrorBoundary:r.props.ErrorBoundary!=null||r.props.errorElement!=null,shouldRevalidate:r.props.shouldRevalidate,handle:r.props.handle,lazy:r.props.lazy};r.props.children&amp;&amp;(o.children=ev(r.props.children,s)),t.push(o)}),t}/**</w:t>
        <w:br/>
        <w:t xml:space="preserve"> * React Router DOM v6.30.1</w:t>
        <w:br/>
        <w:t xml:space="preserve"> *</w:t>
        <w:br/>
        <w:t xml:space="preserve"> * Copyright (c) Remix Software Inc.</w:t>
        <w:br/>
        <w:t xml:space="preserve"> *</w:t>
        <w:br/>
        <w:t xml:space="preserve"> * This source code is licensed under the MIT license found in the</w:t>
        <w:br/>
        <w:t xml:space="preserve"> * LICENSE.md file in the root directory of this source tree.</w:t>
        <w:br/>
        <w:t xml:space="preserve"> *</w:t>
        <w:br/>
        <w:t xml:space="preserve"> * @license MIT</w:t>
        <w:br/>
        <w:t xml:space="preserve"> */const DL="6";try{window.__reactRouterVersion=DL}catch{}const IL="startTransition",y_=Yv[IL];function OL(n){let{basename:e,children:t,future:r,window:i}=n,s=M.useRef();s.current==null&amp;&amp;(s.current=K3({window:i,v5Compat:!0}));let o=s.current,[a,l]=M.useState({action:o.action,location:o.location}),{v7_startTransition:c}=r||{},u=M.useCallback(d=&gt;{c&amp;&amp;y_?y_(()=&gt;l(d)):l(d)},[l,c]);return M.useLayoutEffect(()=&gt;o.listen(u),[o,u]),M.useEffect(()=&gt;RL(r),[r]),M.createElement(NL,{basename:e,children:t,location:a.location,navigationType:a.action,navigator:o,future:r})}var x_;(function(n){n.UseScrollRestoration="useScrollRestoration",n.UseSubmit="useSubmit",n.UseSubmitFetcher="useSubmitFetcher",n.UseFetcher="useFetcher",n.useViewTransitionState="useViewTransitionState"})(x_||(x_={}));var __;(function(n){n.UseFetcher="useFetcher",n.UseFetchers="useFetchers",n.UseScrollRestoration="useScrollRestoration"})(__||(__={}));var Of=["light","dark"],j0="(prefers-color-scheme: dark)",FL=typeof window&gt;"u",W0=M.createContext(void 0),zL={setTheme:n=&gt;{},themes:[]},qM=()=&gt;{var n;return(n=M.useContext(W0))!=null?n:zL},BL=n=&gt;M.useContext(W0)?n.children:M.createElement(VL,{...n}),UL=["light","dark"],VL=({forcedTheme:n,disableTransitionOnChange:e=!1,enableSystem:t=!0,enableColorScheme:r=!0,storageKey:i="theme",themes:s=UL,defaultTheme:o=t?"system":"light",attribute:a="data-theme",value:l,children:c,nonce:u})=&gt;{let[d,f]=M.useState(()=&gt;w_(i,o)),[h,v]=M.useState(()=&gt;w_(i)),m=l?Object.values(l):s,y=M.useCallback(b=&gt;{let _=b;if(!_)return;b==="system"&amp;&amp;t&amp;&amp;(_=b_());let w=l?l[_]:_,E=e?jL():null,C=document.documentElement;if(a==="class"?(C.classList.remove(...m),w&amp;&amp;C.classList.add(w)):w?C.setAttribute(a,w):C.removeAttribute(a),r){let A=Of.includes(o)?o:null,O=Of.includes(_)?_:A;C.style.colorScheme=O}E==null||E()},[]),g=M.useCallback(b=&gt;{let _=typeof b=="function"?b(b):b;f(_);try{localStorage.setItem(i,_)}catch{}},[n]),p=M.useCallback(b=&gt;{let _=b_(b);v(_),d==="system"&amp;&amp;t&amp;&amp;!n&amp;&amp;y("system")},[d,n]);M.useEffect(()=&gt;{let b=window.matchMedia(j0);return b.addListener(p),p(b),()=&gt;b.removeListener(p)},[p]),M.useEffect(()=&gt;{let b=_=&gt;{if(_.key!==i)return;let w=_.newValue||o;g(w)};return window.addEventListener("storage",b),()=&gt;window.removeEventListener("storage",b)},[g]),M.useEffect(()=&gt;{y(n??d)},[n,d]);let x=M.useMemo(()=&gt;({theme:d,setTheme:g,forcedTheme:n,resolvedTheme:d==="system"?h:d,themes:t?[...s,"system"]:s,systemTheme:t?h:void 0}),[d,g,n,h,t,s]);return M.createElement(W0.Provider,{value:x},M.createElement(HL,{forcedTheme:n,disableTransitionOnChange:e,enableSystem:t,enableColorScheme:r,storageKey:i,themes:s,defaultTheme:o,attribute:a,value:l,children:c,attrs:m,nonce:u}),c)},HL=M.memo(({forcedTheme:n,storageKey:e,attribute:t,enableSystem:r,enableColorScheme:i,defaultTheme:s,value:o,attrs:a,nonce:l})=&gt;{let c=s==="system",u=t==="class"?`var d=document.documentElement,c=d.classList;${`c.remove(${a.map(v=&gt;`'${v}'`).join(",")})`};`:`var d=document.documentElement,n='${t}',s='setAttribute';`,d=i?Of.includes(s)&amp;&amp;s?`if(e==='light'||e==='dark'||!e)d.style.colorScheme=e||'${s}'`:"if(e==='light'||e==='dark')d.style.colorScheme=e":"",f=(v,m=!1,y=!0)=&gt;{let g=o?o[v]:v,p=m?v+"|| ''":`'${g}'`,x="";return i&amp;&amp;y&amp;&amp;!m&amp;&amp;Of.includes(v)&amp;&amp;(x+=`d.style.colorScheme = '${v}';`),t==="class"?m||g?x+=`c.add(${p})`:x+="null":g&amp;&amp;(x+=`d[s](n,${p})`),x},h=n?`!function(){${u}${f(n)}}()`:r?`!function(){try{${u}var e=localStorage.getItem('${e}');if('system'===e||(!e&amp;&amp;${c})){var t='${j0}',m=window.matchMedia(t);if(m.media!==t||m.matches){${f("dark")}}else{${f("light")}}}else if(e){${o?`var x=${JSON.stringify(o)};`:""}${f(o?"x[e]":"e",!0)}}${c?"":"else{"+f(s,!1,!1)+"}"}${d}}catch(e){}}()`:`!function(){try{${u}var e=localStorage.getItem('${e}');if(e){${o?`var x=${JSON.stringify(o)};`:""}${f(o?"x[e]":"e",!0)}}else{${f(s,!1,!1)};}${d}}catch(t){}}();`;return M.createElement("script",{nonce:l,dangerouslySetInnerHTML:{__html:h}})}),w_=(n,e)=&gt;{if(FL)return;let t;try{t=localStorage.getItem(n)||void 0}catch{}return t||e},jL=()=&gt;{let n=document.createElement("style");return n.appendChild(document.createTextNode("*{-webkit-transition:none!important;-moz-transition:none!important;-o-transition:none!important;-ms-transition:none!important;transition:none!important}")),document.head.appendChild(n),()=&gt;{window.getComputedStyle(document.body),setTimeout(()=&gt;{document.head.removeChild(n)},1)}},b_=n=&gt;(n||(n=window.matchMedia(j0)),n.matches?"dark":"light"),WL=n=&gt;{switch(n){case"success":return qL;case"info":return YL;case"warning":return XL;case"error":return QL;default:return null}},GL=Array(12).fill(0),$L=({visible:n,className:e})=&gt;de.createElement("div",{className:["sonner-loading-wrapper",e].filter(Boolean).join(" "),"data-visible":n},de.createElement("div",{className:"sonner-spinner"},GL.map((t,r)=&gt;de.createElement("div",{className:"sonner-loading-bar",key:`spinner-bar-${r}`})))),qL=de.createElement("svg",{xmlns:"http://www.w3.org/2000/svg",viewBox:"0 0 20 20",fill:"currentColor",height:"20",width:"20"},de.createElement("path",{fillRule:"evenodd",d:"M10 18a8 8 0 100-16 8 8 0 000 16zm3.857-9.809a.75.75 0 00-1.214-.882l-3.483 4.79-1.88-1.88a.75.75 0 10-1.06 1.061l2.5 2.5a.75.75 0 001.137-.089l4-5.5z",clipRule:"evenodd"})),XL=de.createElement("svg",{xmlns:"http://www.w3.org/2000/svg",viewBox:"0 0 24 24",fill:"currentColor",height:"20",width:"20"},de.createElement("path",{fillRule:"evenodd",d:"M9.401 3.003c1.155-2 4.043-2 5.197 0l7.355 12.748c1.154 2-.29 4.5-2.599 4.5H4.645c-2.309 0-3.752-2.5-2.598-4.5L9.4 3.003zM12 8.25a.75.75 0 01.75.75v3.75a.75.75 0 01-1.5 0V9a.75.75 0 01.75-.75zm0 8.25a.75.75 0 100-1.5.75.75 0 000 1.5z",clipRule:"evenodd"})),YL=de.createElement("svg",{xmlns:"http://www.w3.org/2000/svg",viewBox:"0 0 20 20",fill:"currentColor",height:"20",width:"20"},de.createElement("path",{fillRule:"evenodd",d:"M18 10a8 8 0 11-16 0 8 8 0 0116 0zm-7-4a1 1 0 11-2 0 1 1 0 012 0zM9 9a.75.75 0 000 1.5h.253a.25.25 0 01.244.304l-.459 2.066A1.75 1.75 0 0010.747 15H11a.75.75 0 000-1.5h-.253a.25.25 0 01-.244-.304l.459-2.066A1.75 1.75 0 009.253 9H9z",clipRule:"evenodd"})),QL=de.createElement("svg",{xmlns:"http://www.w3.org/2000/svg",viewBox:"0 0 20 20",fill:"currentColor",height:"20",width:"20"},de.createElement("path",{fillRule:"evenodd",d:"M18 10a8 8 0 11-16 0 8 8 0 0116 0zm-8-5a.75.75 0 01.75.75v4.5a.75.75 0 01-1.5 0v-4.5A.75.75 0 0110 5zm0 10a1 1 0 100-2 1 1 0 000 2z",clipRule:"evenodd"})),ZL=de.createElement("svg",{xmlns:"http://www.w3.org/2000/svg",width:"12",height:"12",viewBox:"0 0 24 24",fill:"none",stroke:"currentColor",strokeWidth:"1.5",strokeLinecap:"round",strokeLinejoin:"round"},de.createElement("line",{x1:"18",y1:"6",x2:"6",y2:"18"}),de.createElement("line",{x1:"6",y1:"6",x2:"18",y2:"18"})),KL=()=&gt;{let[n,e]=de.useState(document.hidden);return de.useEffect(()=&gt;{let t=()=&gt;{e(document.hidden)};return document.addEventListener("visibilitychange",t),()=&gt;window.removeEventListener("visibilitychange",t)},[]),n},tv=1,JL=class{constructor(){this.subscribe=n=&gt;(this.subscribers.push(n),()=&gt;{let e=this.subscribers.indexOf(n);this.subscribers.splice(e,1)}),this.publish=n=&gt;{this.subscribers.forEach(e=&gt;e(n))},this.addToast=n=&gt;{this.publish(n),this.toasts=[...this.toasts,n]},this.create=n=&gt;{var e;let{message:t,...r}=n,i=typeof(n==null?void 0:n.id)=="number"||((e=n.id)==null?void 0:e.length)&gt;0?n.id:tv++,s=this.toasts.find(a=&gt;a.id===i),o=n.dismissible===void 0?!0:n.dismissible;return this.dismissedToasts.has(i)&amp;&amp;this.dismissedToasts.delete(i),s?this.toasts=this.toasts.map(a=&gt;a.id===i?(this.publish({...a,...n,id:i,title:t}),{...a,...n,id:i,dismissible:o,title:t}):a):this.addToast({title:t,...r,dismissible:o,id:i}),i},this.dismiss=n=&gt;(this.dismissedToasts.add(n),n||this.toasts.forEach(e=&gt;{this.subscribers.forEach(t=&gt;t({id:e.id,dismiss:!0}))}),this.subscribers.forEach(e=&gt;e({id:n,dismiss:!0})),n),this.message=(n,e)=&gt;this.create({...e,message:n}),this.error=(n,e)=&gt;this.create({...e,message:n,type:"error"}),this.success=(n,e)=&gt;this.create({...e,type:"success",message:n}),this.info=(n,e)=&gt;this.create({...e,type:"info",message:n}),this.warning=(n,e)=&gt;this.create({...e,type:"warning",message:n}),this.loading=(n,e)=&gt;this.create({...e,type:"loading",message:n}),this.promise=(n,e)=&gt;{if(!e)return;let t;e.loading!==void 0&amp;&amp;(t=this.create({...e,promise:n,type:"loading",message:e.loading,description:typeof e.description!="function"?e.description:void 0}));let r=n instanceof Promise?n:n(),i=t!==void 0,s,o=r.then(async l=&gt;{if(s=["resolve",l],de.isValidElement(l))i=!1,this.create({id:t,type:"default",message:l});else if(tR(l)&amp;&amp;!l.ok){i=!1;let c=typeof e.error=="function"?await e.error(`HTTP error! status: ${l.status}`):e.error,u=typeof e.description=="function"?await e.description(`HTTP error! status: ${l.status}`):e.description;this.create({id:t,type:"error",message:c,description:u})}else if(e.success!==void 0){i=!1;let c=typeof e.success=="function"?await e.success(l):e.success,u=typeof e.description=="function"?await e.description(l):e.description;this.create({id:t,type:"success",message:c,description:u})}}).catch(async l=&gt;{if(s=["reject",l],e.error!==void 0){i=!1;let c=typeof e.error=="function"?await e.error(l):e.error,u=typeof e.description=="function"?await e.description(l):e.description;this.create({id:t,type:"error",message:c,description:u})}}).finally(()=&gt;{var l;i&amp;&amp;(this.dismiss(t),t=void 0),(l=e.finally)==null||l.call(e)}),a=()=&gt;new Promise((l,c)=&gt;o.then(()=&gt;s[0]==="reject"?c(s[1]):l(s[1])).catch(c));return typeof t!="string"&amp;&amp;typeof t!="number"?{unwrap:a}:Object.assign(t,{unwrap:a})},this.custom=(n,e)=&gt;{let t=(e==null?void 0:e.id)||tv++;return this.create({jsx:n(t),id:t,...e}),t},this.getActiveToasts=()=&gt;this.toasts.filter(n=&gt;!this.dismissedToasts.has(n.id)),this.subscribers=[],this.toasts=[],this.dismissedToasts=new Set}},En=new JL,eR=(n,e)=&gt;{let t=(e==null?void 0:e.id)||tv++;return En.addToast({title:n,...e,id:t}),t},tR=n=&gt;n&amp;&amp;typeof n=="object"&amp;&amp;"ok"in n&amp;&amp;typeof n.ok=="boolean"&amp;&amp;"status"in n&amp;&amp;typeof n.status=="number",nR=eR,rR=()=&gt;En.toasts,iR=()=&gt;En.getActiveToasts(),Ot=Object.assign(nR,{success:En.success,info:En.info,warning:En.warning,error:En.error,custom:En.custom,message:En.message,promise:En.promise,dismiss:En.dismiss,loading:En.loading},{getHistory:rR,getToasts:iR});function sR(n,{insertAt:e}={}){if(typeof document&gt;"u")return;let t=document.head||document.getElementsByTagName("head")[0],r=document.createElement("style");r.type="text/css",e==="top"&amp;&amp;t.firstChild?t.insertBefore(r,t.firstChild):t.appendChild(r),r.styleSheet?r.styleSheet.cssText=n:r.appendChild(document.createTextNode(n))}sR(`:where(html[dir="ltr"]),:where([data-sonner-toaster][dir="ltr"]){--toast-icon-margin-start: -3px;--toast-icon-margin-end: 4px;--toast-svg-margin-start: -1px;--toast-svg-margin-end: 0px;--toast-button-margin-start: auto;--toast-button-margin-end: 0;--toast-close-button-start: 0;--toast-close-button-end: unset;--toast-close-button-transform: translate(-35%, -35%)}:where(html[dir="rtl"]),:where([data-sonner-toaster][dir="rtl"]){--toast-icon-margin-start: 4px;--toast-icon-margin-end: -3px;--toast-svg-margin-start: 0px;--toast-svg-margin-end: -1px;--toast-button-margin-start: 0;--toast-button-margin-end: auto;--toast-close-button-start: unset;--toast-close-button-end: 0;--toast-close-button-transform: translate(35%, -35%)}:where([data-sonner-toaster]){position:fixed;width:var(--width);font-family:ui-sans-serif,system-ui,-apple-system,BlinkMacSystemFont,Segoe UI,Roboto,Helvetica Neue,Arial,Noto Sans,sans-serif,Apple Color Emoji,Segoe UI Emoji,Segoe UI Symbol,Noto Color Emoji;--gray1: hsl(0, 0%, 99%);--gray2: hsl(0, 0%, 97.3%);--gray3: hsl(0, 0%, 95.1%);--gray4: hsl(0, 0%, 93%);--gray5: hsl(0, 0%, 90.9%);--gray6: hsl(0, 0%, 88.7%);--gray7: hsl(0, 0%, 85.8%);--gray8: hsl(0, 0%, 78%);--gray9: hsl(0, 0%, 56.1%);--gray10: hsl(0, 0%, 52.3%);--gray11: hsl(0, 0%, 43.5%);--gray12: hsl(0, 0%, 9%);--border-radius: 8px;box-sizing:border-box;padding:0;margin:0;list-style:none;outline:none;z-index:999999999;transition:transform .4s ease}:where([data-sonner-toaster][data-lifted="true"]){transform:translateY(-10px)}@media (hover: none) and (pointer: coarse){:where([data-sonner-toaster][data-lifted="true"]){transform:none}}:where([data-sonner-toaster][data-x-position="right"]){right:var(--offset-right)}:where([data-sonner-toaster][data-x-position="left"]){left:var(--offset-left)}:where([data-sonner-toaster][data-x-position="center"]){left:50%;transform:translate(-50%)}:where([data-sonner-toaster][data-y-position="top"]){top:var(--offset-top)}:where([data-sonner-toaster][data-y-position="bottom"]){bottom:var(--offset-bottom)}:where([data-sonner-toast]){--y: translateY(100%);--lift-amount: calc(var(--lift) * var(--gap));z-index:var(--z-index);position:absolute;opacity:0;transform:var(--y);filter:blur(0);touch-action:none;transition:transform .4s,opacity .4s,height .4s,box-shadow .2s;box-sizing:border-box;outline:none;overflow-wrap:anywhere}:where([data-sonner-toast][data-styled="true"]){padding:16px;background:var(--normal-bg);border:1px solid var(--normal-border);color:var(--normal-text);border-radius:var(--border-radius);box-shadow:0 4px 12px #0000001a;width:var(--width);font-size:13px;display:flex;align-items:center;gap:6px}:where([data-sonner-toast]:focus-visible){box-shadow:0 4px 12px #0000001a,0 0 0 2px #0003}:where([data-sonner-toast][data-y-position="top"]){top:0;--y: translateY(-100%);--lift: 1;--lift-amount: calc(1 * var(--gap))}:where([data-sonner-toast][data-y-position="bottom"]){bottom:0;--y: translateY(100%);--lift: -1;--lift-amount: calc(var(--lift) * var(--gap))}:where([data-sonner-toast]) :where([data-description]){font-weight:400;line-height:1.4;color:inherit}:where([data-sonner-toast]) :where([data-title]){font-weight:500;line-height:1.5;color:inherit}:where([data-sonner-toast]) :where([data-icon]){display:flex;height:16px;width:16px;position:relative;justify-content:flex-start;align-items:center;flex-shrink:0;margin-left:var(--toast-icon-margin-start);margin-right:var(--toast-icon-margin-end)}:where([data-sonner-toast][data-promise="true"]) :where([data-icon])&gt;svg{opacity:0;transform:scale(.8);transform-origin:center;animation:sonner-fade-in .3s ease forwards}:where([data-sonner-toast]) :where([data-icon])&gt;*{flex-shrink:0}:where([data-sonner-toast]) :where([data-icon]) svg{margin-left:var(--toast-svg-margin-start);margin-right:var(--toast-svg-margin-end)}:where([data-sonner-toast]) :where([data-content]){display:flex;flex-direction:column;gap:2px}[data-sonner-toast][data-styled=true] [data-button]{border-radius:4px;padding-left:8px;padding-right:8px;height:24px;font-size:12px;color:var(--normal-bg);background:var(--normal-text);margin-left:var(--toast-button-margin-start);margin-right:var(--toast-button-margin-end);border:none;cursor:pointer;outline:none;display:flex;align-items:center;flex-shrink:0;transition:opacity .4s,box-shadow .2s}:where([data-sonner-toast]) :where([data-button]):focus-visible{box-shadow:0 0 0 2px #0006}:where([data-sonner-toast]) :where([data-button]):first-of-type{margin-left:var(--toast-button-margin-start);margin-right:var(--toast-button-margin-end)}:where([data-sonner-toast]) :where([data-cancel]){color:var(--normal-text);background:rgba(0,0,0,.08)}:where([data-sonner-toast][data-theme="dark"]) :where([data-cancel]){background:rgba(255,255,255,.3)}:where([data-sonner-toast]) :where([data-close-button]){position:absolute;left:var(--toast-close-button-start);right:var(--toast-close-button-end);top:0;height:20px;width:20px;display:flex;justify-content:center;align-items:center;padding:0;color:var(--gray12);border:1px solid var(--gray4);transform:var(--toast-close-button-transform);border-radius:50%;cursor:pointer;z-index:1;transition:opacity .1s,background .2s,border-color .2s}[data-sonner-toast] [data-close-button]{background:var(--gray1)}:where([data-sonner-toast]) :where([data-close-button]):focus-visible{box-shadow:0 4px 12px #0000001a,0 0 0 2px #0003}:where([data-sonner-toast]) :where([data-disabled="true"]){cursor:not-allowed}:where([data-sonner-toast]):hover :where([data-close-button]):hover{background:var(--gray2);border-color:var(--gray5)}:where([data-sonner-toast][data-swiping="true"]):before{content:"";position:absolute;left:-50%;right:-50%;height:100%;z-index:-1}:where([data-sonner-toast][data-y-position="top"][data-swiping="true"]):before{bottom:50%;transform:scaleY(3) translateY(50%)}:where([data-sonner-toast][data-y-position="bottom"][data-swiping="true"]):before{top:50%;transform:scaleY(3) translateY(-50%)}:where([data-sonner-toast][data-swiping="false"][data-removed="true"]):before{content:"";position:absolute;inset:0;transform:scaleY(2)}:where([data-sonner-toast]):after{content:"";position:absolute;left:0;height:calc(var(--gap) + 1px);bottom:100%;width:100%}:where([data-sonner-toast][data-mounted="true"]){--y: translateY(0);opacity:1}:where([data-sonner-toast][data-expanded="false"][data-front="false"]){--scale: var(--toasts-before) * .05 + 1;--y: translateY(calc(var(--lift-amount) * var(--toasts-before))) scale(calc(-1 * var(--scale)));height:var(--front-toast-height)}:where([data-sonner-toast])&gt;*{transition:opacity .4s}:where([data-sonner-toast][data-expanded="false"][data-front="false"][data-styled="true"])&gt;*{opacity:0}:where([data-sonner-toast][data-visible="false"]){opacity:0;pointer-events:none}:where([data-sonner-toast][data-mounted="true"][data-expanded="true"]){--y: translateY(calc(var(--lift) * var(--offset)));height:var(--initial-height)}:where([data-sonner-toast][data-removed="true"][data-front="true"][data-swipe-out="false"]){--y: translateY(calc(var(--lift) * -100%));opacity:0}:where([data-sonner-toast][data-removed="true"][data-front="false"][data-swipe-out="false"][data-expanded="true"]){--y: translateY(calc(var(--lift) * var(--offset) + var(--lift) * -100%));opacity:0}:where([data-sonner-toast][data-removed="true"][data-front="false"][data-swipe-out="false"][data-expanded="false"]){--y: translateY(40%);opacity:0;transition:transform .5s,opacity .2s}:where([data-sonner-toast][data-removed="true"][data-front="false"]):before{height:calc(var(--initial-height) + 20%)}[data-sonner-toast][data-swiping=true]{transform:var(--y) translateY(var(--swipe-amount-y, 0px)) translate(var(--swipe-amount-x, 0px));transition:none}[data-sonner-toast][data-swiped=true]{user-select:none}[data-sonner-toast][data-swipe-out=true][data-y-position=bottom],[data-sonner-toast][data-swipe-out=true][data-y-position=top]{animation-duration:.2s;animation-timing-function:ease-out;animation-fill-mode:forwards}[data-sonner-toast][data-swipe-out=true][data-swipe-direction=left]{animation-name:swipe-out-left}[data-sonner-toast][data-swipe-out=true][data-swipe-direction=right]{animation-name:swipe-out-right}[data-sonner-toast][data-swipe-out=true][data-swipe-direction=up]{animation-name:swipe-out-up}[data-sonner-toast][data-swipe-out=true][data-swipe-direction=down]{animation-name:swipe-out-down}@keyframes swipe-out-left{0%{transform:var(--y) translate(var(--swipe-amount-x));opacity:1}to{transform:var(--y) translate(calc(var(--swipe-amount-x) - 100%));opacity:0}}@keyframes swipe-out-right{0%{transform:var(--y) translate(var(--swipe-amount-x));opacity:1}to{transform:var(--y) translate(calc(var(--swipe-amount-x) + 100%));opacity:0}}@keyframes swipe-out-up{0%{transform:var(--y) translateY(var(--swipe-amount-y));opacity:1}to{transform:var(--y) translateY(calc(var(--swipe-amount-y) - 100%));opacity:0}}@keyframes swipe-out-down{0%{transform:var(--y) translateY(var(--swipe-amount-y));opacity:1}to{transform:var(--y) translateY(calc(var(--swipe-amount-y) + 100%));opacity:0}}@media (max-width: 600px){[data-sonner-toaster]{position:fixed;right:var(--mobile-offset-right);left:var(--mobile-offset-left);width:100%}[data-sonner-toaster][dir=rtl]{left:calc(var(--mobile-offset-left) * -1)}[data-sonner-toaster] [data-sonner-toast]{left:0;right:0;width:calc(100% - var(--mobile-offset-left) * 2)}[data-sonner-toaster][data-x-position=left]{left:var(--mobile-offset-left)}[data-sonner-toaster][data-y-position=bottom]{bottom:var(--mobile-offset-bottom)}[data-sonner-toaster][data-y-position=top]{top:var(--mobile-offset-top)}[data-sonner-toaster][data-x-position=center]{left:var(--mobile-offset-left);right:var(--mobile-offset-right);transform:none}}[data-sonner-toaster][data-theme=light]{--normal-bg: #fff;--normal-border: var(--gray4);--normal-text: var(--gray12);--success-bg: hsl(143, 85%, 96%);--success-border: hsl(145, 92%, 91%);--success-text: hsl(140, 100%, 27%);--info-bg: hsl(208, 100%, 97%);--info-border: hsl(221, 91%, 91%);--info-text: hsl(210, 92%, 45%);--warning-bg: hsl(49, 100%, 97%);--warning-border: hsl(49, 91%, 91%);--warning-text: hsl(31, 92%, 45%);--error-bg: hsl(359, 100%, 97%);--error-border: hsl(359, 100%, 94%);--error-text: hsl(360, 100%, 45%)}[data-sonner-toaster][data-theme=light] [data-sonner-toast][data-invert=true]{--normal-bg: #000;--normal-border: hsl(0, 0%, 20%);--normal-text: var(--gray1)}[data-sonner-toaster][data-theme=dark] [data-sonner-toast][data-invert=true]{--normal-bg: #fff;--normal-border: var(--gray3);--normal-text: var(--gray12)}[data-sonner-toaster][data-theme=dark]{--normal-bg: #000;--normal-bg-hover: hsl(0, 0%, 12%);--normal-border: hsl(0, 0%, 20%);--normal-border-hover: hsl(0, 0%, 25%);--normal-text: var(--gray1);--success-bg: hsl(150, 100%, 6%);--success-border: hsl(147, 100%, 12%);--success-text: hsl(150, 86%, 65%);--info-bg: hsl(215, 100%, 6%);--info-border: hsl(223, 100%, 12%);--info-text: hsl(216, 87%, 65%);--warning-bg: hsl(64, 100%, 6%);--warning-border: hsl(60, 100%, 12%);--warning-text: hsl(46, 87%, 65%);--error-bg: hsl(358, 76%, 10%);--error-border: hsl(357, 89%, 16%);--error-text: hsl(358, 100%, 81%)}[data-sonner-toaster][data-theme=dark] [data-sonner-toast] [data-close-button]{background:var(--normal-bg);border-color:var(--normal-border);color:var(--normal-text)}[data-sonner-toaster][data-theme=dark] [data-sonner-toast] [data-close-button]:hover{background:var(--normal-bg-hover);border-color:var(--normal-border-hover)}[data-rich-colors=true][data-sonner-toast][data-type=success],[data-rich-colors=true][data-sonner-toast][data-type=success] [data-close-button]{background:var(--success-bg);border-color:var(--success-border);color:var(--success-text)}[data-rich-colors=true][data-sonner-toast][data-type=info],[data-rich-colors=true][data-sonner-toast][data-type=info] [data-close-button]{background:var(--info-bg);border-color:var(--info-border);color:var(--info-text)}[data-rich-colors=true][data-sonner-toast][data-type=warning],[data-rich-colors=true][data-sonner-toast][data-type=warning] [data-close-button]{background:var(--warning-bg);border-color:var(--warning-border);color:var(--warning-text)}[data-rich-colors=true][data-sonner-toast][data-type=error],[data-rich-colors=true][data-sonner-toast][data-type=error] [data-close-button]{background:var(--error-bg);border-color:var(--error-border);color:var(--error-text)}.sonner-loading-wrapper{--size: 16px;height:var(--size);width:var(--size);position:absolute;inset:0;z-index:10}.sonner-loading-wrapper[data-visible=false]{transform-origin:center;animation:sonner-fade-out .2s ease forwards}.sonner-spinner{position:relative;top:50%;left:50%;height:var(--size);width:var(--size)}.sonner-loading-bar{animation:sonner-spin 1.2s linear infinite;background:var(--gray11);border-radius:6px;height:8%;left:-10%;position:absolute;top:-3.9%;width:24%}.sonner-loading-bar:nth-child(1){animation-delay:-1.2s;transform:rotate(.0001deg) translate(146%)}.sonner-loading-bar:nth-child(2){animation-delay:-1.1s;transform:rotate(30deg) translate(146%)}.sonner-loading-bar:nth-child(3){animation-delay:-1s;transform:rotate(60deg) translate(146%)}.sonner-loading-bar:nth-child(4){animation-delay:-.9s;transform:rotate(90deg) translate(146%)}.sonner-loading-bar:nth-child(5){animation-delay:-.8s;transform:rotate(120deg) translate(146%)}.sonner-loading-bar:nth-child(6){animation-delay:-.7s;transform:rotate(150deg) translate(146%)}.sonner-loading-bar:nth-child(7){animation-delay:-.6s;transform:rotate(180deg) translate(146%)}.sonner-loading-bar:nth-child(8){animation-delay:-.5s;transform:rotate(210deg) translate(146%)}.sonner-loading-bar:nth-child(9){animation-delay:-.4s;transform:rotate(240deg) translate(146%)}.sonner-loading-bar:nth-child(10){animation-delay:-.3s;transform:rotate(270deg) translate(146%)}.sonner-loading-bar:nth-child(11){animation-delay:-.2s;transform:rotate(300deg) translate(146%)}.sonner-loading-bar:nth-child(12){animation-delay:-.1s;transform:rotate(330deg) translate(146%)}@keyframes sonner-fade-in{0%{opacity:0;transform:scale(.8)}to{opacity:1;transform:scale(1)}}@keyframes sonner-fade-out{0%{opacity:1;transform:scale(1)}to{opacity:0;transform:scale(.8)}}@keyframes sonner-spin{0%{opacity:1}to{opacity:.15}}@media (prefers-reduced-motion){[data-sonner-toast],[data-sonner-toast]&gt;*,.sonner-loading-bar{transition:none!important;animation:none!important}}.sonner-loader{position:absolute;top:50%;left:50%;transform:translate(-50%,-50%);transform-origin:center;transition:opacity .2s,transform .2s}.sonner-loader[data-visible=false]{opacity:0;transform:scale(.8) translate(-50%,-50%)}</w:t>
        <w:br/>
        <w:t>`);function Ku(n){return n.label!==void 0}var oR=3,aR="32px",lR="16px",S_=4e3,cR=356,uR=14,dR=20,fR=200;function Mr(...n){return n.filter(Boolean).join(" ")}function hR(n){let[e,t]=n.split("-"),r=[];return e&amp;&amp;r.push(e),t&amp;&amp;r.push(t),r}var pR=n=&gt;{var e,t,r,i,s,o,a,l,c,u,d;let{invert:f,toast:h,unstyled:v,interacting:m,setHeights:y,visibleToasts:g,heights:p,index:x,toasts:b,expanded:_,removeToast:w,defaultRichColors:E,closeButton:C,style:A,cancelButtonStyle:O,actionButtonStyle:$,className:H="",descriptionClassName:R="",duration:I,position:F,gap:D,loadingIcon:q,expandByDefault:V,classNames:j,icons:L,closeButtonAriaLabel:T="Close toast",pauseWhenPageIsHidden:N}=n,[G,B]=de.useState(null),[Y,ne]=de.useState(null),[Q,se]=de.useState(!1),[he,ye]=de.useState(!1),[_e,re]=de.useState(!1),[oe,ie]=de.useState(!1),[xe,fe]=de.useState(!1),[z,k]=de.useState(0),[J,ee]=de.useState(0),ge=de.useRef(h.duration||I||S_),be=de.useRef(null),De=de.useRef(null),Ce=x===0,W=x+1&lt;=g,le=h.type,pe=h.dismissible!==!1,Me=h.className||"",ae=h.descriptionClassName||"",Ee=de.useMemo(()=&gt;p.findIndex(Ae=&gt;Ae.toastId===h.id)||0,[p,h.id]),Be=de.useMemo(()=&gt;{var Ae;return(Ae=h.closeButton)!=null?Ae:C},[h.closeButton,C]),lt=de.useMemo(()=&gt;h.duration||I||S_,[h.duration,I]),Bn=de.useRef(0),Ke=de.useRef(0),cr=de.useRef(0),Bt=de.useRef(null),[cp,Ru]=F.split("-"),Al=de.useMemo(()=&gt;p.reduce((Ae,$e,st)=&gt;st&gt;=Ee?Ae:Ae+$e.height,0),[p,Ee]),jr=KL(),Nu=h.invert||f,zo=le==="loading";Ke.current=de.useMemo(()=&gt;Ee*D+Al,[Ee,Al]),de.useEffect(()=&gt;{ge.current=lt},[lt]),de.useEffect(()=&gt;{se(!0)},[]),de.useEffect(()=&gt;{let Ae=De.current;if(Ae){let $e=Ae.getBoundingClientRect().height;return ee($e),y(st=&gt;[{toastId:h.id,height:$e,position:h.position},...st]),()=&gt;y(st=&gt;st.filter(Un=&gt;Un.toastId!==h.id))}},[y,h.id]),de.useLayoutEffect(()=&gt;{if(!Q)return;let Ae=De.current,$e=Ae.style.height;Ae.style.height="auto";let st=Ae.getBoundingClientRect().height;Ae.style.height=$e,ee(st),y(Un=&gt;Un.find(P=&gt;P.toastId===h.id)?Un.map(P=&gt;P.toastId===h.id?{...P,height:st}:P):[{toastId:h.id,height:st,position:h.position},...Un])},[Q,h.title,h.description,y,h.id]);let br=de.useCallback(()=&gt;{ye(!0),k(Ke.current),y(Ae=&gt;Ae.filter($e=&gt;$e.toastId!==h.id)),setTimeout(()=&gt;{w(h)},fR)},[h,w,y,Ke]);de.useEffect(()=&gt;{if(h.promise&amp;&amp;le==="loading"||h.duration===1/0||h.type==="loading")return;let Ae;return _||m||N&amp;&amp;jr?(()=&gt;{if(cr.current&lt;Bn.current){let $e=new Date().getTime()-Bn.current;ge.current=ge.current-$e}cr.current=new Date().getTime()})():ge.current!==1/0&amp;&amp;(Bn.current=new Date().getTime(),Ae=setTimeout(()=&gt;{var $e;($e=h.onAutoClose)==null||$e.call(h,h),br()},ge.current)),()=&gt;clearTimeout(Ae)},[_,m,h,le,N,jr,br]),de.useEffect(()=&gt;{h.delete&amp;&amp;br()},[br,h.delete]);function Pl(){var Ae,$e,st;return L!=null&amp;&amp;L.loading?de.createElement("div",{className:Mr(j==null?void 0:j.loader,(Ae=h==null?void 0:h.classNames)==null?void 0:Ae.loader,"sonner-loader"),"data-visible":le==="loading"},L.loading):q?de.createElement("div",{className:Mr(j==null?void 0:j.loader,($e=h==null?void 0:h.classNames)==null?void 0:$e.loader,"sonner-loader"),"data-visible":le==="loading"},q):de.createElement($L,{className:Mr(j==null?void 0:j.loader,(st=h==null?void 0:h.classNames)==null?void 0:st.loader),visible:le==="loading"})}return de.createElement("li",{tabIndex:0,ref:De,className:Mr(H,Me,j==null?void 0:j.toast,(e=h==null?void 0:h.classNames)==null?void 0:e.toast,j==null?void 0:j.default,j==null?void 0:j[le],(t=h==null?void 0:h.classNames)==null?void 0:t[le]),"data-sonner-toast":"","data-rich-colors":(r=h.richColors)!=null?r:E,"data-styled":!(h.jsx||h.unstyled||v),"data-mounted":Q,"data-promise":!!h.promise,"data-swiped":xe,"data-removed":he,"data-visible":W,"data-y-position":cp,"data-x-position":Ru,"data-index":x,"data-front":Ce,"data-swiping":_e,"data-dismissible":pe,"data-type":le,"data-invert":Nu,"data-swipe-out":oe,"data-swipe-direction":Y,"data-expanded":!!(_||V&amp;&amp;Q),style:{"--index":x,"--toasts-before":x,"--z-index":b.length-x,"--offset":`${he?z:Ke.current}px`,"--initial-height":V?"auto":`${J}px`,...A,...h.style},onDragEnd:()=&gt;{re(!1),B(null),Bt.current=null},onPointerDown:Ae=&gt;{zo||!pe||(be.current=new Date,k(Ke.current),Ae.target.setPointerCapture(Ae.pointerId),Ae.target.tagName!=="BUTTON"&amp;&amp;(re(!0),Bt.current={x:Ae.clientX,y:Ae.clientY}))},onPointerUp:()=&gt;{var Ae,$e,st,Un;if(oe||!pe)return;Bt.current=null;let P=Number(((Ae=De.current)==null?void 0:Ae.style.getPropertyValue("--swipe-amount-x").replace("px",""))||0),Z=Number((($e=De.current)==null?void 0:$e.style.getPropertyValue("--swipe-amount-y").replace("px",""))||0),X=new Date().getTime()-((st=be.current)==null?void 0:st.getTime()),K=G==="x"?P:Z,me=Math.abs(K)/X;if(Math.abs(K)&gt;=dR||me&gt;.11){k(Ke.current),(Un=h.onDismiss)==null||Un.call(h,h),ne(G==="x"?P&gt;0?"right":"left":Z&gt;0?"down":"up"),br(),ie(!0),fe(!1);return}re(!1),B(null)},onPointerMove:Ae=&gt;{var $e,st,Un,P;if(!Bt.current||!pe||(($e=window.getSelection())==null?void 0:$e.toString().length)&gt;0)return;let Z=Ae.clientY-Bt.current.y,X=Ae.clientX-Bt.current.x,K=(st=n.swipeDirections)!=null?st:hR(F);!G&amp;&amp;(Math.abs(X)&gt;1||Math.abs(Z)&gt;1)&amp;&amp;B(Math.abs(X)&gt;Math.abs(Z)?"x":"y");let me={x:0,y:0};G==="y"?(K.includes("top")||K.includes("bottom"))&amp;&amp;(K.includes("top")&amp;&amp;Z&lt;0||K.includes("bottom")&amp;&amp;Z&gt;0)&amp;&amp;(me.y=Z):G==="x"&amp;&amp;(K.includes("left")||K.includes("right"))&amp;&amp;(K.includes("left")&amp;&amp;X&lt;0||K.includes("right")&amp;&amp;X&gt;0)&amp;&amp;(me.x=X),(Math.abs(me.x)&gt;0||Math.abs(me.y)&gt;0)&amp;&amp;fe(!0),(Un=De.current)==null||Un.style.setProperty("--swipe-amount-x",`${me.x}px`),(P=De.current)==null||P.style.setProperty("--swipe-amount-y",`${me.y}px`)}},Be&amp;&amp;!h.jsx?de.createElement("button",{"aria-label":T,"data-disabled":zo,"data-close-button":!0,onClick:zo||!pe?()=&gt;{}:()=&gt;{var Ae;br(),(Ae=h.onDismiss)==null||Ae.call(h,h)},className:Mr(j==null?void 0:j.closeButton,(i=h==null?void 0:h.classNames)==null?void 0:i.closeButton)},(s=L==null?void 0:L.close)!=null?s:ZL):null,h.jsx||M.isValidElement(h.title)?h.jsx?h.jsx:typeof h.title=="function"?h.title():h.title:de.createElement(de.Fragment,null,le||h.icon||h.promise?de.createElement("div",{"data-icon":"",className:Mr(j==null?void 0:j.icon,(o=h==null?void 0:h.classNames)==null?void 0:o.icon)},h.promise||h.type==="loading"&amp;&amp;!h.icon?h.icon||Pl():null,h.type!=="loading"?h.icon||(L==null?void 0:L[le])||WL(le):null):null,de.createElement("div",{"data-content":"",className:Mr(j==null?void 0:j.content,(a=h==null?void 0:h.classNames)==null?void 0:a.content)},de.createElement("div",{"data-title":"",className:Mr(j==null?void 0:j.title,(l=h==null?void 0:h.classNames)==null?void 0:l.title)},typeof h.title=="function"?h.title():h.title),h.description?de.createElement("div",{"data-description":"",className:Mr(R,ae,j==null?void 0:j.description,(c=h==null?void 0:h.classNames)==null?void 0:c.description)},typeof h.description=="function"?h.description():h.description):null),M.isValidElement(h.cancel)?h.cancel:h.cancel&amp;&amp;Ku(h.cancel)?de.createElement("button",{"data-button":!0,"data-cancel":!0,style:h.cancelButtonStyle||O,onClick:Ae=&gt;{var $e,st;Ku(h.cancel)&amp;&amp;pe&amp;&amp;((st=($e=h.cancel).onClick)==null||st.call($e,Ae),br())},className:Mr(j==null?void 0:j.cancelButton,(u=h==null?void 0:h.classNames)==null?void 0:u.cancelButton)},h.cancel.label):null,M.isValidElement(h.action)?h.action:h.action&amp;&amp;Ku(h.action)?de.createElement("button",{"data-button":!0,"data-action":!0,style:h.actionButtonStyle||$,onClick:Ae=&gt;{var $e,st;Ku(h.action)&amp;&amp;((st=($e=h.action).onClick)==null||st.call($e,Ae),!Ae.defaultPrevented&amp;&amp;br())},className:Mr(j==null?void 0:j.actionButton,(d=h==null?void 0:h.classNames)==null?void 0:d.actionButton)},h.action.label):null))};function M_(){if(typeof window&gt;"u"||typeof document&gt;"u")return"ltr";let n=document.documentElement.getAttribute("dir");return n==="auto"||!n?window.getComputedStyle(document.documentElement).direction:n}function mR(n,e){let t={};return[n,e].forEach((r,i)=&gt;{let s=i===1,o=s?"--mobile-offset":"--offset",a=s?lR:aR;function l(c){["top","right","bottom","left"].forEach(u=&gt;{t[`${o}-${u}`]=typeof c=="number"?`${c}px`:c})}typeof r=="number"||typeof r=="string"?l(r):typeof r=="object"?["top","right","bottom","left"].forEach(c=&gt;{r[c]===void 0?t[`${o}-${c}`]=a:t[`${o}-${c}`]=typeof r[c]=="number"?`${r[c]}px`:r[c]}):l(a)}),t}var gR=M.forwardRef(function(n,e){let{invert:t,position:r="bottom-right",hotkey:i=["altKey","KeyT"],expand:s,closeButton:o,className:a,offset:l,mobileOffset:c,theme:u="light",richColors:d,duration:f,style:h,visibleToasts:v=oR,toastOptions:m,dir:y=M_(),gap:g=uR,loadingIcon:p,icons:x,containerAriaLabel:b="Notifications",pauseWhenPageIsHidden:_}=n,[w,E]=de.useState([]),C=de.useMemo(()=&gt;Array.from(new Set([r].concat(w.filter(N=&gt;N.position).map(N=&gt;N.position)))),[w,r]),[A,O]=de.useState([]),[$,H]=de.useState(!1),[R,I]=de.useState(!1),[F,D]=de.useState(u!=="system"?u:typeof window&lt;"u"&amp;&amp;window.matchMedia&amp;&amp;window.matchMedia("(prefers-color-scheme: dark)").matches?"dark":"light"),q=de.useRef(null),V=i.join("+").replace(/Key/g,"").replace(/Digit/g,""),j=de.useRef(null),L=de.useRef(!1),T=de.useCallback(N=&gt;{E(G=&gt;{var B;return(B=G.find(Y=&gt;Y.id===N.id))!=null&amp;&amp;B.delete||En.dismiss(N.id),G.filter(({id:Y})=&gt;Y!==N.id)})},[]);return de.useEffect(()=&gt;En.subscribe(N=&gt;{if(N.dismiss){E(G=&gt;G.map(B=&gt;B.id===N.id?{...B,delete:!0}:B));return}setTimeout(()=&gt;{PM.flushSync(()=&gt;{E(G=&gt;{let B=G.findIndex(Y=&gt;Y.id===N.id);return B!==-1?[...G.slice(0,B),{...G[B],...N},...G.slice(B+1)]:[N,...G]})})})}),[]),de.useEffect(()=&gt;{if(u!=="system"){D(u);return}if(u==="system"&amp;&amp;(window.matchMedia&amp;&amp;window.matchMedia("(prefers-color-scheme: dark)").matches?D("dark"):D("light")),typeof window&gt;"u")return;let N=window.matchMedia("(prefers-color-scheme: dark)");try{N.addEventListener("change",({matches:G})=&gt;{D(G?"dark":"light")})}catch{N.addListener(({matches:B})=&gt;{try{D(B?"dark":"light")}catch(Y){console.error(Y)}})}},[u]),de.useEffect(()=&gt;{w.length&lt;=1&amp;&amp;H(!1)},[w]),de.useEffect(()=&gt;{let N=G=&gt;{var B,Y;i.every(ne=&gt;G[ne]||G.code===ne)&amp;&amp;(H(!0),(B=q.current)==null||B.focus()),G.code==="Escape"&amp;&amp;(document.activeElement===q.current||(Y=q.current)!=null&amp;&amp;Y.contains(document.activeElement))&amp;&amp;H(!1)};return document.addEventListener("keydown",N),()=&gt;document.removeEventListener("keydown",N)},[i]),de.useEffect(()=&gt;{if(q.current)return()=&gt;{j.current&amp;&amp;(j.current.focus({preventScroll:!0}),j.current=null,L.current=!1)}},[q.current]),de.createElement("section",{ref:e,"aria-label":`${b} ${V}`,tabIndex:-1,"aria-live":"polite","aria-relevant":"additions text","aria-atomic":"false",suppressHydrationWarning:!0},C.map((N,G)=&gt;{var B;let[Y,ne]=N.split("-");return w.length?de.createElement("ol",{key:N,dir:y==="auto"?M_():y,tabIndex:-1,ref:q,className:a,"data-sonner-toaster":!0,"data-theme":F,"data-y-position":Y,"data-lifted":$&amp;&amp;w.length&gt;1&amp;&amp;!s,"data-x-position":ne,style:{"--front-toast-height":`${((B=A[0])==null?void 0:B.height)||0}px`,"--width":`${cR}px`,"--gap":`${g}px`,...h,...mR(l,c)},onBlur:Q=&gt;{L.current&amp;&amp;!Q.currentTarget.contains(Q.relatedTarget)&amp;&amp;(L.current=!1,j.current&amp;&amp;(j.current.focus({preventScroll:!0}),j.current=null))},onFocus:Q=&gt;{Q.target instanceof HTMLElement&amp;&amp;Q.target.dataset.dismissible==="false"||L.current||(L.current=!0,j.current=Q.relatedTarget)},onMouseEnter:()=&gt;H(!0),onMouseMove:()=&gt;H(!0),onMouseLeave:()=&gt;{R||H(!1)},onDragEnd:()=&gt;H(!1),onPointerDown:Q=&gt;{Q.target instanceof HTMLElement&amp;&amp;Q.target.dataset.dismissible==="false"||I(!0)},onPointerUp:()=&gt;I(!1)},w.filter(Q=&gt;!Q.position&amp;&amp;G===0||Q.position===N).map((Q,se)=&gt;{var he,ye;return de.createElement(pR,{key:Q.id,icons:x,index:se,toast:Q,defaultRichColors:d,duration:(he=m==null?void 0:m.duration)!=null?he:f,className:m==null?void 0:m.className,descriptionClassName:m==null?void 0:m.descriptionClassName,invert:t,visibleToasts:v,closeButton:(ye=m==null?void 0:m.closeButton)!=null?ye:o,interacting:R,position:N,style:m==null?void 0:m.style,unstyled:m==null?void 0:m.unstyled,classNames:m==null?void 0:m.classNames,cancelButtonStyle:m==null?void 0:m.cancelButtonStyle,actionButtonStyle:m==null?void 0:m.actionButtonStyle,removeToast:T,toasts:w.filter(_e=&gt;_e.position==Q.position),heights:A.filter(_e=&gt;_e.position==Q.position),setHeights:O,expandByDefault:s,gap:g,loadingIcon:p,expanded:$,pauseWhenPageIsHidden:_,swipeDirections:n.swipeDirections})})):null}))});const vR=({...n})=&gt;{const{theme:e="system"}=qM();return S.jsx(gR,{theme:e,className:"toaster group",toastOptions:{classNames:{toast:"group toast group-[.toaster]:bg-background group-[.toaster]:text-foreground group-[.toaster]:border-border group-[.toaster]:shadow-lg",description:"group-[.toast]:text-muted-foreground",actionButton:"group-[.toast]:bg-primary group-[.toast]:text-primary-foreground",cancelButton:"group-[.toast]:bg-muted group-[.toast]:text-muted-foreground"}},...n})},yR=1,xR=1e6;let Bp=0;function _R(){return Bp=(Bp+1)%Number.MAX_SAFE_INTEGER,Bp.toString()}const Up=new Map,E_=n=&gt;{if(Up.has(n))return;const e=setTimeout(()=&gt;{Up.delete(n),yc({type:"REMOVE_TOAST",toastId:n})},xR);Up.set(n,e)},wR=(n,e)=&gt;{switch(e.type){case"ADD_TOAST":return{...n,toasts:[e.toast,...n.toasts].slice(0,yR)};case"UPDATE_TOAST":return{...n,toasts:n.toasts.map(t=&gt;t.id===e.toast.id?{...t,...e.toast}:t)};case"DISMISS_TOAST":{const{toastId:t}=e;return t?E_(t):n.toasts.forEach(r=&gt;{E_(r.id)}),{...n,toasts:n.toasts.map(r=&gt;r.id===t||t===void 0?{...r,open:!1}:r)}}case"REMOVE_TOAST":return e.toastId===void 0?{...n,toasts:[]}:{...n,toasts:n.toasts.filter(t=&gt;t.id!==e.toastId)}}},Jd=[];let ef={toasts:[]};function yc(n){ef=wR(ef,n),Jd.forEach(e=&gt;{e(ef)})}function bR({...n}){const e=_R(),t=i=&gt;yc({type:"UPDATE_TOAST",toast:{...i,id:e}}),r=()=&gt;yc({type:"DISMISS_TOAST",toastId:e});return yc({type:"ADD_TOAST",toast:{...n,id:e,open:!0,onOpenChange:i=&gt;{i||r()}}}),{id:e,dismiss:r,update:t}}function SR(){const[n,e]=M.useState(ef);return M.useEffect(()=&gt;(Jd.push(e),()=&gt;{const t=Jd.indexOf(e);t&gt;-1&amp;&amp;Jd.splice(t,1)}),[n]),{...n,toast:bR,dismiss:t=&gt;yc({type:"DISMISS_TOAST",toastId:t})}}function mt(n,e,{checkForDefaultPrevented:t=!0}={}){return function(i){if(n==null||n(i),t===!1||!i.defaultPrevented)return e==null?void 0:e(i)}}function T_(n,e){if(typeof n=="function")return n(e);n!=null&amp;&amp;(n.current=e)}function Ao(...n){return e=&gt;{let t=!1;const r=n.map(i=&gt;{const s=T_(i,e);return!t&amp;&amp;typeof s=="function"&amp;&amp;(t=!0),s});if(t)return()=&gt;{for(let i=0;i&lt;r.length;i++){const s=r[i];typeof s=="function"?s():T_(n[i],null)}}}}function _n(...n){return M.useCallback(Ao(...n),n)}function MR(n,e){const t=M.createContext(e),r=s=&gt;{const{children:o,...a}=s,l=M.useMemo(()=&gt;a,Object.values(a));return S.jsx(t.Provider,{value:l,children:o})};r.displayName=n+"Provider";function i(s){const o=M.useContext(t);if(o)return o;if(e!==void 0)return e;throw new Error(`\`${s}\` must be used within \`${n}\``)}return[r,i]}function xu(n,e=[]){let t=[];function r(s,o){const a=M.createContext(o),l=t.length;t=[...t,o];const c=d=&gt;{var g;const{scope:f,children:h,...v}=d,m=((g=f==null?void 0:f[n])==null?void 0:g[l])||a,y=M.useMemo(()=&gt;v,Object.values(v));return S.jsx(m.Provider,{value:y,children:h})};c.displayName=s+"Provider";function u(d,f){var m;const h=((m=f==null?void 0:f[n])==null?void 0:m[l])||a,v=M.useContext(h);if(v)return v;if(o!==void 0)return o;throw new Error(`\`${d}\` must be used within \`${s}\``)}return[c,u]}const i=()=&gt;{const s=t.map(o=&gt;M.createContext(o));return function(a){const l=(a==null?void 0:a[n])||s;return M.useMemo(()=&gt;({[`__scope${n}`]:{...a,[n]:l}}),[a,l])}};return i.scopeName=n,[r,ER(i,...e)]}function ER(...n){const e=n[0];if(n.length===1)return e;const t=()=&gt;{const r=n.map(i=&gt;({useScope:i(),scopeName:i.scopeName}));return function(s){const o=r.reduce((a,{useScope:l,scopeName:c})=&gt;{const d=l(s)[`__scope${c}`];return{...a,...d}},{});return M.useMemo(()=&gt;({[`__scope${e.scopeName}`]:o}),[o])}};return t.scopeName=e.scopeName,t}function Ff(n){const e=TR(n),t=M.forwardRef((r,i)=&gt;{const{children:s,...o}=r,a=M.Children.toArray(s),l=a.find(AR);if(l){const c=l.props.children,u=a.map(d=&gt;d===l?M.Children.count(c)&gt;1?M.Children.only(null):M.isValidElement(c)?c.props.children:null:d);return S.jsx(e,{...o,ref:i,children:M.isValidElement(c)?M.cloneElement(c,void 0,u):null})}return S.jsx(e,{...o,ref:i,children:s})});return t.displayName=`${n}.Slot`,t}function TR(n){const e=M.forwardRef((t,r)=&gt;{const{children:i,...s}=t;if(M.isValidElement(i)){const o=LR(i),a=PR(s,i.props);return i.type!==M.Fragment&amp;&amp;(a.ref=r?Ao(r,o):o),M.cloneElement(i,a)}return M.Children.count(i)&gt;1?M.Children.only(null):null});return e.displayName=`${n}.SlotClone`,e}var XM=Symbol("radix.slottable");function CR(n){const e=({children:t})=&gt;S.jsx(S.Fragment,{children:t});return e.displayName=`${n}.Slottable`,e.__radixId=XM,e}function AR(n){return M.isValidElement(n)&amp;&amp;typeof n.type=="function"&amp;&amp;"__radixId"in n.type&amp;&amp;n.type.__radixId===XM}function PR(n,e){const t={...e};for(const r in e){const i=n[r],s=e[r];/^on[A-Z]/.test(r)?i&amp;&amp;s?t[r]=(...a)=&gt;{const l=s(...a);return i(...a),l}:i&amp;&amp;(t[r]=i):r==="style"?t[r]={...i,...s}:r==="className"&amp;&amp;(t[r]=[i,s].filter(Boolean).join(" "))}return{...n,...t}}function LR(n){var r,i;let e=(r=Object.getOwnPropertyDescriptor(n.props,"ref"))==null?void 0:r.get,t=e&amp;&amp;"isReactWarning"in e&amp;&amp;e.isReactWarning;return t?n.ref:(e=(i=Object.getOwnPropertyDescriptor(n,"ref"))==null?void 0:i.get,t=e&amp;&amp;"isReactWarning"in e&amp;&amp;e.isReactWarning,t?n.props.ref:n.props.ref||n.ref)}function RR(n){const e=n+"CollectionProvider",[t,r]=xu(e),[i,s]=t(e,{collectionRef:{current:null},itemMap:new Map}),o=m=&gt;{const{scope:y,children:g}=m,p=de.useRef(null),x=de.useRef(new Map).current;return S.jsx(i,{scope:y,itemMap:x,collectionRef:p,children:g})};o.displayName=e;const a=n+"CollectionSlot",l=Ff(a),c=de.forwardRef((m,y)=&gt;{const{scope:g,children:p}=m,x=s(a,g),b=_n(y,x.collectionRef);return S.jsx(l,{ref:b,children:p})});c.displayName=a;const u=n+"CollectionItemSlot",d="data-radix-collection-item",f=Ff(u),h=de.forwardRef((m,y)=&gt;{const{scope:g,children:p,...x}=m,b=de.useRef(null),_=_n(y,b),w=s(u,g);return de.useEffect(()=&gt;(w.itemMap.set(b,{ref:b,...x}),()=&gt;void w.itemMap.delete(b))),S.jsx(f,{[d]:"",ref:_,children:p})});h.displayName=u;function v(m){const y=s(n+"CollectionConsumer",m);return de.useCallback(()=&gt;{const p=y.collectionRef.current;if(!p)return[];const x=Array.from(p.querySelectorAll(`[${d}]`));return Array.from(y.itemMap.values()).sort((w,E)=&gt;x.indexOf(w.ref.current)-x.indexOf(E.ref.current))},[y.collectionRef,y.itemMap])}return[{Provider:o,Slot:c,ItemSlot:h},v,r]}var NR=["a","button","div","form","h2","h3","img","input","label","li","nav","ol","p","select","span","svg","ul"],et=NR.reduce((n,e)=&gt;{const t=Ff(`Primitive.${e}`),r=M.forwardRef((i,s)=&gt;{const{asChild:o,...a}=i,l=o?t:e;return typeof window&lt;"u"&amp;&amp;(window[Symbol.for("radix-ui")]=!0),S.jsx(l,{...a,ref:s})});return r.displayName=`Primitive.${e}`,{...n,[e]:r}},{});function YM(n,e){n&amp;&amp;yu.flushSync(()=&gt;n.dispatchEvent(e))}function ci(n){const e=M.useRef(n);return M.useEffect(()=&gt;{e.current=n}),M.useMemo(()=&gt;(...t)=&gt;{var r;return(r=e.current)==null?void 0:r.call(e,...t)},[])}function kR(n,e=globalThis==null?void 0:globalThis.document){const t=ci(n);M.useEffect(()=&gt;{const r=i=&gt;{i.key==="Escape"&amp;&amp;t(i)};return e.addEventListener("keydown",r,{capture:!0}),()=&gt;e.removeEventListener("keydown",r,{capture:!0})},[t,e])}var DR="DismissableLayer",nv="dismissableLayer.update",IR="dismissableLayer.pointerDownOutside",OR="dismissableLayer.focusOutside",C_,QM=M.createContext({layers:new Set,layersWithOutsidePointerEventsDisabled:new Set,branches:new Set}),Lh=M.forwardRef((n,e)=&gt;{const{disableOutsidePointerEvents:t=!1,onEscapeKeyDown:r,onPointerDownOutside:i,onFocusOutside:s,onInteractOutside:o,onDismiss:a,...l}=n,c=M.useContext(QM),[u,d]=M.useState(null),f=(u==null?void 0:u.ownerDocument)??(globalThis==null?void 0:globalThis.document),[,h]=M.useState({}),v=_n(e,E=&gt;d(E)),m=Array.from(c.layers),[y]=[...c.layersWithOutsidePointerEventsDisabled].slice(-1),g=m.indexOf(y),p=u?m.indexOf(u):-1,x=c.layersWithOutsidePointerEventsDisabled.size&gt;0,b=p&gt;=g,_=zR(E=&gt;{const C=E.target,A=[...c.branches].some(O=&gt;O.contains(C));!b||A||(i==null||i(E),o==null||o(E),E.defaultPrevented||a==null||a())},f),w=BR(E=&gt;{const C=E.target;[...c.branches].some(O=&gt;O.contains(C))||(s==null||s(E),o==null||o(E),E.defaultPrevented||a==null||a())},f);return kR(E=&gt;{p===c.layers.size-1&amp;&amp;(r==null||r(E),!E.defaultPrevented&amp;&amp;a&amp;&amp;(E.preventDefault(),a()))},f),M.useEffect(()=&gt;{if(u)return t&amp;&amp;(c.layersWithOutsidePointerEventsDisabled.size===0&amp;&amp;(C_=f.body.style.pointerEvents,f.body.style.pointerEvents="none"),c.layersWithOutsidePointerEventsDisabled.add(u)),c.layers.add(u),A_(),()=&gt;{t&amp;&amp;c.layersWithOutsidePointerEventsDisabled.size===1&amp;&amp;(f.body.style.pointerEvents=C_)}},[u,f,t,c]),M.useEffect(()=&gt;()=&gt;{u&amp;&amp;(c.layers.delete(u),c.layersWithOutsidePointerEventsDisabled.delete(u),A_())},[u,c]),M.useEffect(()=&gt;{const E=()=&gt;h({});return document.addEventListener(nv,E),()=&gt;document.removeEventListener(nv,E)},[]),S.jsx(et.div,{...l,ref:v,style:{pointerEvents:x?b?"auto":"none":void 0,...n.style},onFocusCapture:mt(n.onFocusCapture,w.onFocusCapture),onBlurCapture:mt(n.onBlurCapture,w.onBlurCapture),onPointerDownCapture:mt(n.onPointerDownCapture,_.onPointerDownCapture)})});Lh.displayName=DR;var FR="DismissableLayerBranch",ZM=M.forwardRef((n,e)=&gt;{const t=M.useContext(QM),r=M.useRef(null),i=_n(e,r);return M.useEffect(()=&gt;{const s=r.current;if(s)return t.branches.add(s),()=&gt;{t.branches.delete(s)}},[t.branches]),S.jsx(et.div,{...n,ref:i})});ZM.displayName=FR;function zR(n,e=globalThis==null?void 0:globalThis.document){const t=ci(n),r=M.useRef(!1),i=M.useRef(()=&gt;{});return M.useEffect(()=&gt;{const s=a=&gt;{if(a.target&amp;&amp;!r.current){let l=function(){KM(IR,t,c,{discrete:!0})};const c={originalEvent:a};a.pointerType==="touch"?(e.removeEventListener("click",i.current),i.current=l,e.addEventListener("click",i.current,{once:!0})):l()}else e.removeEventListener("click",i.current);r.current=!1},o=window.setTimeout(()=&gt;{e.addEventListener("pointerdown",s)},0);return()=&gt;{window.clearTimeout(o),e.removeEventListener("pointerdown",s),e.removeEventListener("click",i.current)}},[e,t]),{onPointerDownCapture:()=&gt;r.current=!0}}function BR(n,e=globalThis==null?void 0:globalThis.document){const t=ci(n),r=M.useRef(!1);return M.useEffect(()=&gt;{const i=s=&gt;{s.target&amp;&amp;!r.current&amp;&amp;KM(OR,t,{originalEvent:s},{discrete:!1})};return e.addEventListener("focusin",i),()=&gt;e.removeEventListener("focusin",i)},[e,t]),{onFocusCapture:()=&gt;r.current=!0,onBlurCapture:()=&gt;r.current=!1}}function A_(){const n=new CustomEvent(nv);document.dispatchEvent(n)}function KM(n,e,t,{discrete:r}){const i=t.originalEvent.target,s=new CustomEvent(n,{bubbles:!1,cancelable:!0,detail:t});e&amp;&amp;i.addEventListener(n,e,{once:!0}),r?YM(i,s):i.dispatchEvent(s)}var UR=Lh,VR=ZM,zi=globalThis!=null&amp;&amp;globalThis.document?M.useLayoutEffect:()=&gt;{},HR="Portal",G0=M.forwardRef((n,e)=&gt;{var a;const{container:t,...r}=n,[i,s]=M.useState(!1);zi(()=&gt;s(!0),[]);const o=t||i&amp;&amp;((a=globalThis==null?void 0:globalThis.document)==null?void 0:a.body);return o?PM.createPortal(S.jsx(et.div,{...r,ref:e}),o):null});G0.displayName=HR;function jR(n,e){return M.useReducer((t,r)=&gt;e[t][r]??t,n)}var gl=n=&gt;{const{present:e,children:t}=n,r=WR(e),i=typeof t=="function"?t({present:r.isPresent}):M.Children.only(t),s=_n(r.ref,GR(i));return typeof t=="function"||r.isPresent?M.cloneElement(i,{ref:s}):null};gl.displayName="Presence";function WR(n){const[e,t]=M.useState(),r=M.useRef(null),i=M.useRef(n),s=M.useRef("none"),o=n?"mounted":"unmounted",[a,l]=jR(o,{mounted:{UNMOUNT:"unmounted",ANIMATION_OUT:"unmountSuspended"},unmountSuspended:{MOUNT:"mounted",ANIMATION_END:"unmounted"},unmounted:{MOUNT:"mounted"}});return M.useEffect(()=&gt;{const c=Ju(r.current);s.current=a==="mounted"?c:"none"},[a]),zi(()=&gt;{const c=r.current,u=i.current;if(u!==n){const f=s.current,h=Ju(c);n?l("MOUNT"):h==="none"||(c==null?void 0:c.display)==="none"?l("UNMOUNT"):l(u&amp;&amp;f!==h?"ANIMATION_OUT":"UNMOUNT"),i.current=n}},[n,l]),zi(()=&gt;{if(e){let c;const u=e.ownerDocument.defaultView??window,d=h=&gt;{const m=Ju(r.current).includes(h.animationName);if(h.target===e&amp;&amp;m&amp;&amp;(l("ANIMATION_END"),!i.current)){const y=e.style.animationFillMode;e.style.animationFillMode="forwards",c=u.setTimeout(()=&gt;{e.style.animationFillMode==="forwards"&amp;&amp;(e.style.animationFillMode=y)})}},f=h=&gt;{h.target===e&amp;&amp;(s.current=Ju(r.current))};return e.addEventListener("animationstart",f),e.addEventListener("animationcancel",d),e.addEventListener("animationend",d),()=&gt;{u.clearTimeout(c),e.removeEventListener("animationstart",f),e.removeEventListener("animationcancel",d),e.removeEventListener("animationend",d)}}else l("ANIMATION_END")},[e,l]),{isPresent:["mounted","unmountSuspended"].includes(a),ref:M.useCallback(c=&gt;{r.current=c?getComputedStyle(c):null,t(c)},[])}}function Ju(n){return(n==null?void 0:n.animationName)||"none"}function GR(n){var r,i;let e=(r=Object.getOwnPropertyDescriptor(n.props,"ref"))==null?void 0:r.get,t=e&amp;&amp;"isReactWarning"in e&amp;&amp;e.isReactWarning;return t?n.ref:(e=(i=Object.getOwnPropertyDescriptor(n,"ref"))==null?void 0:i.get,t=e&amp;&amp;"isReactWarning"in e&amp;&amp;e.isReactWarning,t?n.props.ref:n.props.ref||n.ref)}var $R=Yv[" useInsertionEffect ".trim().toString()]||zi;function JM({prop:n,defaultProp:e,onChange:t=()=&gt;{},caller:r}){const[i,s,o]=qR({defaultProp:e,onChange:t}),a=n!==void 0,l=a?n:i;{const u=M.useRef(n!==void 0);M.useEffect(()=&gt;{const d=u.current;d!==a&amp;&amp;console.warn(`${r} is changing from ${d?"controlled":"uncontrolled"} to ${a?"controlled":"uncontrolled"}. Components should not switch from controlled to uncontrolled (or vice versa). Decide between using a controlled or uncontrolled value for the lifetime of the component.`),u.current=a},[a,r])}const c=M.useCallback(u=&gt;{var d;if(a){const f=XR(u)?u(n):u;f!==n&amp;&amp;((d=o.current)==null||d.call(o,f))}else s(u)},[a,n,s,o]);return[l,c]}function qR({defaultProp:n,onChange:e}){const[t,r]=M.useState(n),i=M.useRef(t),s=M.useRef(e);return $R(()=&gt;{s.current=e},[e]),M.useEffect(()=&gt;{var o;i.current!==t&amp;&amp;((o=s.current)==null||o.call(s,t),i.current=t)},[t,i]),[t,r,s]}function XR(n){return typeof n=="function"}var YR=Object.freeze({position:"absolute",border:0,width:1,height:1,padding:0,margin:-1,overflow:"hidden",clip:"rect(0, 0, 0, 0)",whiteSpace:"nowrap",wordWrap:"normal"}),QR="VisuallyHidden",Rh=M.forwardRef((n,e)=&gt;S.jsx(et.span,{...n,ref:e,style:{...YR,...n.style}}));Rh.displayName=QR;var ZR=Rh,$0="ToastProvider",[q0,KR,JR]=RR("Toast"),[eE,DW]=xu("Toast",[JR]),[eN,Nh]=eE($0),tE=n=&gt;{const{__scopeToast:e,label:t="Notification",duration:r=5e3,swipeDirection:i="right",swipeThreshold:s=50,children:o}=n,[a,l]=M.useState(null),[c,u]=M.useState(0),d=M.useRef(!1),f=M.useRef(!1);return t.trim()||console.error(`Invalid prop \`label\` supplied to \`${$0}\`. Expected non-empty \`string\`.`),S.jsx(q0.Provider,{scope:e,children:S.jsx(eN,{scope:e,label:t,duration:r,swipeDirection:i,swipeThreshold:s,toastCount:c,viewport:a,onViewportChange:l,onToastAdd:M.useCallback(()=&gt;u(h=&gt;h+1),[]),onToastRemove:M.useCallback(()=&gt;u(h=&gt;h-1),[]),isFocusedToastEscapeKeyDownRef:d,isClosePausedRef:f,children:o})})};tE.displayName=$0;var nE="ToastViewport",tN=["F8"],rv="toast.viewportPause",iv="toast.viewportResume",rE=M.forwardRef((n,e)=&gt;{const{__scopeToast:t,hotkey:r=tN,label:i="Notifications ({hotkey})",...s}=n,o=Nh(nE,t),a=KR(t),l=M.useRef(null),c=M.useRef(null),u=M.useRef(null),d=M.useRef(null),f=_n(e,d,o.onViewportChange),h=r.join("+").replace(/Key/g,"").replace(/Digit/g,""),v=o.toastCount&gt;0;M.useEffect(()=&gt;{const y=g=&gt;{var x;r.length!==0&amp;&amp;r.every(b=&gt;g[b]||g.code===b)&amp;&amp;((x=d.current)==null||x.focus())};return document.addEventListener("keydown",y),()=&gt;document.removeEventListener("keydown",y)},[r]),M.useEffect(()=&gt;{const y=l.current,g=d.current;if(v&amp;&amp;y&amp;&amp;g){const p=()=&gt;{if(!o.isClosePausedRef.current){const w=new CustomEvent(rv);g.dispatchEvent(w),o.isClosePausedRef.current=!0}},x=()=&gt;{if(o.isClosePausedRef.current){const w=new CustomEvent(iv);g.dispatchEvent(w),o.isClosePausedRef.current=!1}},b=w=&gt;{!y.contains(w.relatedTarget)&amp;&amp;x()},_=()=&gt;{y.contains(document.activeElement)||x()};return y.addEventListener("focusin",p),y.addEventListener("focusout",b),y.addEventListener("pointermove",p),y.addEventListener("pointerleave",_),window.addEventListener("blur",p),window.addEventListener("focus",x),()=&gt;{y.removeEventListener("focusin",p),y.removeEventListener("focusout",b),y.removeEventListener("pointermove",p),y.removeEventListener("pointerleave",_),window.removeEventListener("blur",p),window.removeEventListener("focus",x)}}},[v,o.isClosePausedRef]);const m=M.useCallback(({tabbingDirection:y})=&gt;{const p=a().map(x=&gt;{const b=x.ref.current,_=[b,...pN(b)];return y==="forwards"?_:_.reverse()});return(y==="forwards"?p.reverse():p).flat()},[a]);return M.useEffect(()=&gt;{const y=d.current;if(y){const g=p=&gt;{var _,w,E;const x=p.altKey||p.ctrlKey||p.metaKey;if(p.key==="Tab"&amp;&amp;!x){const C=document.activeElement,A=p.shiftKey;if(p.target===y&amp;&amp;A){(_=c.current)==null||_.focus();return}const H=m({tabbingDirection:A?"backwards":"forwards"}),R=H.findIndex(I=&gt;I===C);Vp(H.slice(R+1))?p.preventDefault():A?(w=c.current)==null||w.focus():(E=u.current)==null||E.focus()}};return y.addEventListener("keydown",g),()=&gt;y.removeEventListener("keydown",g)}},[a,m]),S.jsxs(VR,{ref:l,role:"region","aria-label":i.replace("{hotkey}",h),tabIndex:-1,style:{pointerEvents:v?void 0:"none"},children:[v&amp;&amp;S.jsx(sv,{ref:c,onFocusFromOutsideViewport:()=&gt;{const y=m({tabbingDirection:"forwards"});Vp(y)}}),S.jsx(q0.Slot,{scope:t,children:S.jsx(et.ol,{tabIndex:-1,...s,ref:f})}),v&amp;&amp;S.jsx(sv,{ref:u,onFocusFromOutsideViewport:()=&gt;{const y=m({tabbingDirection:"backwards"});Vp(y)}})]})});rE.displayName=nE;var iE="ToastFocusProxy",sv=M.forwardRef((n,e)=&gt;{const{__scopeToast:t,onFocusFromOutsideViewport:r,...i}=n,s=Nh(iE,t);return S.jsx(Rh,{"aria-hidden":!0,tabIndex:0,...i,ref:e,style:{position:"fixed"},onFocus:o=&gt;{var c;const a=o.relatedTarget;!((c=s.viewport)!=null&amp;&amp;c.contains(a))&amp;&amp;r()}})});sv.displayName=iE;var _u="Toast",nN="toast.swipeStart",rN="toast.swipeMove",iN="toast.swipeCancel",sN="toast.swipeEnd",sE=M.forwardRef((n,e)=&gt;{const{forceMount:t,open:r,defaultOpen:i,onOpenChange:s,...o}=n,[a,l]=JM({prop:r,defaultProp:i??!0,onChange:s,caller:_u});return S.jsx(gl,{present:t||a,children:S.jsx(lN,{open:a,...o,ref:e,onClose:()=&gt;l(!1),onPause:ci(n.onPause),onResume:ci(n.onResume),onSwipeStart:mt(n.onSwipeStart,c=&gt;{c.currentTarget.setAttribute("data-swipe","start")}),onSwipeMove:mt(n.onSwipeMove,c=&gt;{const{x:u,y:d}=c.detail.delta;c.currentTarget.setAttribute("data-swipe","move"),c.currentTarget.style.setProperty("--radix-toast-swipe-move-x",`${u}px`),c.currentTarget.style.setProperty("--radix-toast-swipe-move-y",`${d}px`)}),onSwipeCancel:mt(n.onSwipeCancel,c=&gt;{c.currentTarget.setAttribute("data-swipe","cancel"),c.currentTarget.style.removeProperty("--radix-toast-swipe-move-x"),c.currentTarget.style.removeProperty("--radix-toast-swipe-move-y"),c.currentTarget.style.removeProperty("--radix-toast-swipe-end-x"),c.currentTarget.style.removeProperty("--radix-toast-swipe-end-y")}),onSwipeEnd:mt(n.onSwipeEnd,c=&gt;{const{x:u,y:d}=c.detail.delta;c.currentTarget.setAttribute("data-swipe","end"),c.currentTarget.style.removeProperty("--radix-toast-swipe-move-x"),c.currentTarget.style.removeProperty("--radix-toast-swipe-move-y"),c.currentTarget.style.setProperty("--radix-toast-swipe-end-x",`${u}px`),c.currentTarget.style.setProperty("--radix-toast-swipe-end-y",`${d}px`),l(!1)})})})});sE.displayName=_u;var[oN,aN]=eE(_u,{onClose(){}}),lN=M.forwardRef((n,e)=&gt;{const{__scopeToast:t,type:r="foreground",duration:i,open:s,onClose:o,onEscapeKeyDown:a,onPause:l,onResume:c,onSwipeStart:u,onSwipeMove:d,onSwipeCancel:f,onSwipeEnd:h,...v}=n,m=Nh(_u,t),[y,g]=M.useState(null),p=_n(e,I=&gt;g(I)),x=M.useRef(null),b=M.useRef(null),_=i||m.duration,w=M.useRef(0),E=M.useRef(_),C=M.useRef(0),{onToastAdd:A,onToastRemove:O}=m,$=ci(()=&gt;{var F;(y==null?void 0:y.contains(document.activeElement))&amp;&amp;((F=m.viewport)==null||F.focus()),o()}),H=M.useCallback(I=&gt;{!I||I===1/0||(window.clearTimeout(C.current),w.current=new Date().getTime(),C.current=window.setTimeout($,I))},[$]);M.useEffect(()=&gt;{const I=m.viewport;if(I){const F=()=&gt;{H(E.current),c==null||c()},D=()=&gt;{const q=new Date().getTime()-w.current;E.current=E.current-q,window.clearTimeout(C.current),l==null||l()};return I.addEventListener(rv,D),I.addEventListener(iv,F),()=&gt;{I.removeEventListener(rv,D),I.removeEventListener(iv,F)}}},[m.viewport,_,l,c,H]),M.useEffect(()=&gt;{s&amp;&amp;!m.isClosePausedRef.current&amp;&amp;H(_)},[s,_,m.isClosePausedRef,H]),M.useEffect(()=&gt;(A(),()=&gt;O()),[A,O]);const R=M.useMemo(()=&gt;y?fE(y):null,[y]);return m.viewport?S.jsxs(S.Fragment,{children:[R&amp;&amp;S.jsx(cN,{__scopeToast:t,role:"status","aria-live":r==="foreground"?"assertive":"polite","aria-atomic":!0,children:R}),S.jsx(oN,{scope:t,onClose:$,children:yu.createPortal(S.jsx(q0.ItemSlot,{scope:t,children:S.jsx(UR,{asChild:!0,onEscapeKeyDown:mt(a,()=&gt;{m.isFocusedToastEscapeKeyDownRef.current||$(),m.isFocusedToastEscapeKeyDownRef.current=!1}),children:S.jsx(et.li,{role:"status","aria-live":"off","aria-atomic":!0,tabIndex:0,"data-state":s?"open":"closed","data-swipe-direction":m.swipeDirection,...v,ref:p,style:{userSelect:"none",touchAction:"none",...n.style},onKeyDown:mt(n.onKeyDown,I=&gt;{I.key==="Escape"&amp;&amp;(a==null||a(I.nativeEvent),I.nativeEvent.defaultPrevented||(m.isFocusedToastEscapeKeyDownRef.current=!0,$()))}),onPointerDown:mt(n.onPointerDown,I=&gt;{I.button===0&amp;&amp;(x.current={x:I.clientX,y:I.clientY})}),onPointerMove:mt(n.onPointerMove,I=&gt;{if(!x.current)return;const F=I.clientX-x.current.x,D=I.clientY-x.current.y,q=!!b.current,V=["left","right"].includes(m.swipeDirection),j=["left","up"].includes(m.swipeDirection)?Math.min:Math.max,L=V?j(0,F):0,T=V?0:j(0,D),N=I.pointerType==="touch"?10:2,G={x:L,y:T},B={originalEvent:I,delta:G};q?(b.current=G,ed(rN,d,B,{discrete:!1})):P_(G,m.swipeDirection,N)?(b.current=G,ed(nN,u,B,{discrete:!1}),I.target.setPointerCapture(I.pointerId)):(Math.abs(F)&gt;N||Math.abs(D)&gt;N)&amp;&amp;(x.current=null)}),onPointerUp:mt(n.onPointerUp,I=&gt;{const F=b.current,D=I.target;if(D.hasPointerCapture(I.pointerId)&amp;&amp;D.releasePointerCapture(I.pointerId),b.current=null,x.current=null,F){const q=I.currentTarget,V={originalEvent:I,delta:F};P_(F,m.swipeDirection,m.swipeThreshold)?ed(sN,h,V,{discrete:!0}):ed(iN,f,V,{discrete:!0}),q.addEventListener("click",j=&gt;j.preventDefault(),{once:!0})}})})})}),m.viewport)})]}):null}),cN=n=&gt;{const{__scopeToast:e,children:t,...r}=n,i=Nh(_u,e),[s,o]=M.useState(!1),[a,l]=M.useState(!1);return fN(()=&gt;o(!0)),M.useEffect(()=&gt;{const c=window.setTimeout(()=&gt;l(!0),1e3);return()=&gt;window.clearTimeout(c)},[]),a?null:S.jsx(G0,{asChild:!0,children:S.jsx(Rh,{...r,children:s&amp;&amp;S.jsxs(S.Fragment,{children:[i.label," ",t]})})})},uN="ToastTitle",oE=M.forwardRef((n,e)=&gt;{const{__scopeToast:t,...r}=n;return S.jsx(et.div,{...r,ref:e})});oE.displayName=uN;var dN="ToastDescription",aE=M.forwardRef((n,e)=&gt;{const{__scopeToast:t,...r}=n;return S.jsx(et.div,{...r,ref:e})});aE.displayName=dN;var lE="ToastAction",cE=M.forwardRef((n,e)=&gt;{const{altText:t,...r}=n;return t.trim()?S.jsx(dE,{altText:t,asChild:!0,children:S.jsx(X0,{...r,ref:e})}):(console.error(`Invalid prop \`altText\` supplied to \`${lE}\`. Expected non-empty \`string\`.`),null)});cE.displayName=lE;var uE="ToastClose",X0=M.forwardRef((n,e)=&gt;{const{__scopeToast:t,...r}=n,i=aN(uE,t);return S.jsx(dE,{asChild:!0,children:S.jsx(et.button,{type:"button",...r,ref:e,onClick:mt(n.onClick,i.onClose)})})});X0.displayName=uE;var dE=M.forwardRef((n,e)=&gt;{const{__scopeToast:t,altText:r,...i}=n;return S.jsx(et.div,{"data-radix-toast-announce-exclude":"","data-radix-toast-announce-alt":r||void 0,...i,ref:e})});function fE(n){const e=[];return Array.from(n.childNodes).forEach(r=&gt;{if(r.nodeType===r.TEXT_NODE&amp;&amp;r.textContent&amp;&amp;e.push(r.textContent),hN(r)){const i=r.ariaHidden||r.hidden||r.style.display==="none",s=r.dataset.radixToastAnnounceExclude==="";if(!i)if(s){const o=r.dataset.radixToastAnnounceAlt;o&amp;&amp;e.push(o)}else e.push(...fE(r))}}),e}function ed(n,e,t,{discrete:r}){const i=t.originalEvent.currentTarget,s=new CustomEvent(n,{bubbles:!0,cancelable:!0,detail:t});e&amp;&amp;i.addEventListener(n,e,{once:!0}),r?YM(i,s):i.dispatchEvent(s)}var P_=(n,e,t=0)=&gt;{const r=Math.abs(n.x),i=Math.abs(n.y),s=r&gt;i;return e==="left"||e==="right"?s&amp;&amp;r&gt;t:!s&amp;&amp;i&gt;t};function fN(n=()=&gt;{}){const e=ci(n);zi(()=&gt;{let t=0,r=0;return t=window.requestAnimationFrame(()=&gt;r=window.requestAnimationFrame(e)),()=&gt;{window.cancelAnimationFrame(t),window.cancelAnimationFrame(r)}},[e])}function hN(n){return n.nodeType===n.ELEMENT_NODE}function pN(n){const e=[],t=document.createTreeWalker(n,NodeFilter.SHOW_ELEMENT,{acceptNode:r=&gt;{const i=r.tagName==="INPUT"&amp;&amp;r.type==="hidden";return r.disabled||r.hidden||i?NodeFilter.FILTER_SKIP:r.tabIndex&gt;=0?NodeFilter.FILTER_ACCEPT:NodeFilter.FILTER_SKIP}});for(;t.nextNode();)e.push(t.currentNode);return e}function Vp(n){const e=document.activeElement;return n.some(t=&gt;t===e?!0:(t.focus(),document.activeElement!==e))}var mN=tE,hE=rE,pE=sE,mE=oE,gE=aE,vE=cE,yE=X0;function xE(n){var e,t,r="";if(typeof n=="string"||typeof n=="number")r+=n;else if(typeof n=="object")if(Array.isArray(n)){var i=n.length;for(e=0;e&lt;i;e++)n[e]&amp;&amp;(t=xE(n[e]))&amp;&amp;(r&amp;&amp;(r+=" "),r+=t)}else for(t in n)n[t]&amp;&amp;(r&amp;&amp;(r+=" "),r+=t);return r}function _E(){for(var n,e,t=0,r="",i=arguments.length;t&lt;i;t++)(n=arguments[t])&amp;&amp;(e=xE(n))&amp;&amp;(r&amp;&amp;(r+=" "),r+=e);return r}const L_=n=&gt;typeof n=="boolean"?`${n}`:n===0?"0":n,R_=_E,gN=(n,e)=&gt;t=&gt;{var r;if((e==null?void 0:e.variants)==null)return R_(n,t==null?void 0:t.class,t==null?void 0:t.className);const{variants:i,defaultVariants:s}=e,o=Object.keys(i).map(c=&gt;{const u=t==null?void 0:t[c],d=s==null?void 0:s[c];if(u===null)return null;const f=L_(u)||L_(d);return i[c][f]}),a=t&amp;&amp;Object.entries(t).reduce((c,u)=&gt;{let[d,f]=u;return f===void 0||(c[d]=f),c},{}),l=e==null||(r=e.compoundVariants)===null||r===void 0?void 0:r.reduce((c,u)=&gt;{let{class:d,className:f,...h}=u;return Object.entries(h).every(v=&gt;{let[m,y]=v;return Array.isArray(y)?y.includes({...s,...a}[m]):{...s,...a}[m]===y})?[...c,d,f]:c},[]);return R_(n,o,l,t==null?void 0:t.class,t==null?void 0:t.className)};/**</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vN=n=&gt;n.replace(/([a-z0-9])([A-Z])/g,"$1-$2").toLowerCase(),wE=(...n)=&gt;n.filter((e,t,r)=&gt;!!e&amp;&amp;e.trim()!==""&amp;&amp;r.indexOf(e)===t).join(" ").trim();/**</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*/var yN={xmlns:"http://www.w3.org/2000/svg",width:24,height:24,viewBox:"0 0 24 24",fill:"none",stroke:"currentColor",strokeWidth:2,strokeLinecap:"round",strokeLinejoin:"round"};/**</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xN=M.forwardRef(({color:n="currentColor",size:e=24,strokeWidth:t=2,absoluteStrokeWidth:r,className:i="",children:s,iconNode:o,...a},l)=&gt;M.createElement("svg",{ref:l,...yN,width:e,height:e,stroke:n,strokeWidth:r?Number(t)*24/Number(e):t,className:wE("lucide",i),...a},[...o.map(([c,u])=&gt;M.createElement(c,u)),...Array.isArray(s)?s:[s]]));/**</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Pe=(n,e)=&gt;{const t=M.forwardRef(({className:r,...i},s)=&gt;M.createElement(xN,{ref:s,iconNode:e,className:wE(`lucide-${vN(n)}`,r),...i}));return t.displayName=`${n}`,t};/**</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_N=Pe("ArrowRight",[["path",{d:"M5 12h14",key:"1ays0h"}],["path",{d:"m12 5 7 7-7 7",key:"xquz4c"}]]);/**</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wN=Pe("ChartColumn",[["path",{d:"M3 3v16a2 2 0 0 0 2 2h16",key:"c24i48"}],["path",{d:"M18 17V9",key:"2bz60n"}],["path",{d:"M13 17V5",key:"1frdt8"}],["path",{d:"M8 17v-3",key:"17ska0"}]]);/**</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Y0=Pe("Check",[["path",{d:"M20 6 9 17l-5-5",key:"1gmf2c"}]]);/**</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bN=Pe("CircleCheck",[["circle",{cx:"12",cy:"12",r:"10",key:"1mglay"}],["path",{d:"m9 12 2 2 4-4",key:"dzmm74"}]]);/**</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SN=Pe("CircleHelp",[["circle",{cx:"12",cy:"12",r:"10",key:"1mglay"}],["path",{d:"M9.09 9a3 3 0 0 1 5.83 1c0 2-3 3-3 3",key:"1u773s"}],["path",{d:"M12 17h.01",key:"p32p05"}]]);/**</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MN=Pe("CircleX",[["circle",{cx:"12",cy:"12",r:"10",key:"1mglay"}],["path",{d:"m15 9-6 6",key:"1uzhvr"}],["path",{d:"m9 9 6 6",key:"z0biqf"}]]);/**</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EN=Pe("Clock",[["circle",{cx:"12",cy:"12",r:"10",key:"1mglay"}],["polyline",{points:"12 6 12 12 16 14",key:"68esgv"}]]);/**</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bE=Pe("CodeXml",[["path",{d:"m18 16 4-4-4-4",key:"1inbqp"}],["path",{d:"m6 8-4 4 4 4",key:"15zrgr"}],["path",{d:"m14.5 4-5 16",key:"e7oirm"}]]);/**</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kh=Pe("Copy",[["rect",{width:"14",height:"14",x:"8",y:"8",rx:"2",ry:"2",key:"17jyea"}],["path",{d:"M4 16c-1.1 0-2-.9-2-2V4c0-1.1.9-2 2-2h10c1.1 0 2 .9 2 2",key:"zix9uf"}]]);/**</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TN=Pe("Database",[["ellipse",{cx:"12",cy:"5",rx:"9",ry:"3",key:"msslwz"}],["path",{d:"M3 5V19A9 3 0 0 0 21 19V5",key:"1wlel7"}],["path",{d:"M3 12A9 3 0 0 0 21 12",key:"mv7ke4"}]]);/**</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SE=Pe("Download",[["path",{d:"M21 15v4a2 2 0 0 1-2 2H5a2 2 0 0 1-2-2v-4",key:"ih7n3h"}],["polyline",{points:"7 10 12 15 17 10",key:"2ggqvy"}],["line",{x1:"12",x2:"12",y1:"15",y2:"3",key:"1vk2je"}]]);/**</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CN=Pe("ExternalLink",[["path",{d:"M15 3h6v6",key:"1q9fwt"}],["path",{d:"M10 14 21 3",key:"gplh6r"}],["path",{d:"M18 13v6a2 2 0 0 1-2 2H5a2 2 0 0 1-2-2V8a2 2 0 0 1 2-2h6",key:"a6xqqp"}]]);/**</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AN=Pe("FileCode",[["path",{d:"M10 12.5 8 15l2 2.5",key:"1tg20x"}],["path",{d:"m14 12.5 2 2.5-2 2.5",key:"yinavb"}],["path",{d:"M14 2v4a2 2 0 0 0 2 2h4",key:"tnqrlb"}],["path",{d:"M15 2H6a2 2 0 0 0-2 2v16a2 2 0 0 0 2 2h12a2 2 0 0 0 2-2V7z",key:"1mlx9k"}]]);/**</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ME=Pe("FileJson",[["path",{d:"M15 2H6a2 2 0 0 0-2 2v16a2 2 0 0 0 2 2h12a2 2 0 0 0 2-2V7Z",key:"1rqfz7"}],["path",{d:"M14 2v4a2 2 0 0 0 2 2h4",key:"tnqrlb"}],["path",{d:"M10 12a1 1 0 0 0-1 1v1a1 1 0 0 1-1 1 1 1 0 0 1 1 1v1a1 1 0 0 0 1 1",key:"1oajmo"}],["path",{d:"M14 18a1 1 0 0 0 1-1v-1a1 1 0 0 1 1-1 1 1 0 0 1-1-1v-1a1 1 0 0 0-1-1",key:"mpwhp6"}]]);/**</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N_=Pe("Github",[["path",{d:"M15 22v-4a4.8 4.8 0 0 0-1-3.5c3 0 6-2 6-5.5.08-1.25-.27-2.48-1-3.5.28-1.15.28-2.35 0-3.5 0 0-1 0-3 1.5-2.64-.5-5.36-.5-8 0C6 2 5 2 5 2c-.3 1.15-.3 2.35 0 3.5A5.403 5.403 0 0 0 4 9c0 3.5 3 5.5 6 5.5-.39.49-.68 1.05-.85 1.65-.17.6-.22 1.23-.15 1.85v4",key:"tonef"}],["path",{d:"M9 18c-4.51 2-5-2-7-2",key:"9comsn"}]]);/**</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PN=Pe("Globe",[["circle",{cx:"12",cy:"12",r:"10",key:"1mglay"}],["path",{d:"M12 2a14.5 14.5 0 0 0 0 20 14.5 14.5 0 0 0 0-20",key:"13o1zl"}],["path",{d:"M2 12h20",key:"9i4pu4"}]]);/**</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LN=Pe("Inbox",[["polyline",{points:"22 12 16 12 14 15 10 15 8 12 2 12",key:"o97t9d"}],["path",{d:"M5.45 5.11 2 12v6a2 2 0 0 0 2 2h16a2 2 0 0 0 2-2v-6l-3.45-6.89A2 2 0 0 0 16.76 4H7.24a2 2 0 0 0-1.79 1.11z",key:"oot6mr"}]]);/**</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RN=Pe("Infinity",[["path",{d:"M12 12c-2-2.67-4-4-6-4a4 4 0 1 0 0 8c2 0 4-1.33 6-4Zm0 0c2 2.67 4 4 6 4a4 4 0 0 0 0-8c-2 0-4 1.33-6 4Z",key:"1z0uae"}]]);/**</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NN=Pe("Info",[["circle",{cx:"12",cy:"12",r:"10",key:"1mglay"}],["path",{d:"M12 16v-4",key:"1dtifu"}],["path",{d:"M12 8h.01",key:"e9boi3"}]]);/**</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kN=Pe("Keyboard",[["path",{d:"M10 8h.01",key:"1r9ogq"}],["path",{d:"M12 12h.01",key:"1mp3jc"}],["path",{d:"M14 8h.01",key:"1primd"}],["path",{d:"M16 12h.01",key:"1l6xoz"}],["path",{d:"M18 8h.01",key:"emo2bl"}],["path",{d:"M6 8h.01",key:"x9i8wu"}],["path",{d:"M7 16h10",key:"wp8him"}],["path",{d:"M8 12h.01",key:"czm47f"}],["rect",{width:"20",height:"16",x:"2",y:"4",rx:"2",key:"18n3k1"}]]);/**</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EE=Pe("LoaderCircle",[["path",{d:"M21 12a9 9 0 1 1-6.219-8.56",key:"13zald"}]]);/**</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DN=Pe("Menu",[["line",{x1:"4",x2:"20",y1:"12",y2:"12",key:"1e0a9i"}],["line",{x1:"4",x2:"20",y1:"6",y2:"6",key:"1owob3"}],["line",{x1:"4",x2:"20",y1:"18",y2:"18",key:"yk5zj1"}]]);/**</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IN=Pe("Moon",[["path",{d:"M12 3a6 6 0 0 0 9 9 9 9 0 1 1-9-9Z",key:"a7tn18"}]]);/**</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ON=Pe("MousePointerClick",[["path",{d:"M14 4.1 12 6",key:"ita8i4"}],["path",{d:"m5.1 8-2.9-.8",key:"1go3kf"}],["path",{d:"m6 12-1.9 2",key:"mnht97"}],["path",{d:"M7.2 2.2 8 5.1",key:"1cfko1"}],["path",{d:"M9.037 9.69a.498.498 0 0 1 .653-.653l11 4.5a.5.5 0 0 1-.074.949l-4.349 1.041a1 1 0 0 0-.74.739l-1.04 4.35a.5.5 0 0 1-.95.074z",key:"s0h3yz"}]]);/**</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FN=Pe("OctagonAlert",[["path",{d:"M12 16h.01",key:"1drbdi"}],["path",{d:"M12 8v4",key:"1got3b"}],["path",{d:"M15.312 2a2 2 0 0 1 1.414.586l4.688 4.688A2 2 0 0 1 22 8.688v6.624a2 2 0 0 1-.586 1.414l-4.688 4.688a2 2 0 0 1-1.414.586H8.688a2 2 0 0 1-1.414-.586l-4.688-4.688A2 2 0 0 1 2 15.312V8.688a2 2 0 0 1 .586-1.414l4.688-4.688A2 2 0 0 1 8.688 2z",key:"1fd625"}]]);/**</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zN=Pe("PanelLeftClose",[["rect",{width:"18",height:"18",x:"3",y:"3",rx:"2",key:"afitv7"}],["path",{d:"M9 3v18",key:"fh3hqa"}],["path",{d:"m16 15-3-3 3-3",key:"14y99z"}]]);/**</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BN=Pe("PanelLeftOpen",[["rect",{width:"18",height:"18",x:"3",y:"3",rx:"2",key:"afitv7"}],["path",{d:"M9 3v18",key:"fh3hqa"}],["path",{d:"m14 9 3 3-3 3",key:"8010ee"}]]);/**</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UN=Pe("Pencil",[["path",{d:"M21.174 6.812a1 1 0 0 0-3.986-3.987L3.842 16.174a2 2 0 0 0-.5.83l-1.321 4.352a.5.5 0 0 0 .623.622l4.353-1.32a2 2 0 0 0 .83-.497z",key:"1a8usu"}],["path",{d:"m15 5 4 4",key:"1mk7zo"}]]);/**</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VN=Pe("Play",[["polygon",{points:"6 3 20 12 6 21 6 3",key:"1oa8hb"}]]);/**</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ov=Pe("Plus",[["path",{d:"M5 12h14",key:"1ays0h"}],["path",{d:"M12 5v14",key:"s699le"}]]);/**</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HN=Pe("QrCode",[["rect",{width:"5",height:"5",x:"3",y:"3",rx:"1",key:"1tu5fj"}],["rect",{width:"5",height:"5",x:"16",y:"3",rx:"1",key:"1v8r4q"}],["rect",{width:"5",height:"5",x:"3",y:"16",rx:"1",key:"1x03jg"}],["path",{d:"M21 16h-3a2 2 0 0 0-2 2v3",key:"177gqh"}],["path",{d:"M21 21v.01",key:"ents32"}],["path",{d:"M12 7v3a2 2 0 0 1-2 2H7",key:"8crl2c"}],["path",{d:"M3 12h.01",key:"nlz23k"}],["path",{d:"M12 3h.01",key:"n36tog"}],["path",{d:"M12 16v.01",key:"133mhm"}],["path",{d:"M16 12h1",key:"1slzba"}],["path",{d:"M21 12v.01",key:"1lwtk9"}],["path",{d:"M12 21v-1",key:"1880an"}]]);/**</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jN=Pe("Rocket",[["path",{d:"M4.5 16.5c-1.5 1.26-2 5-2 5s3.74-.5 5-2c.71-.84.7-2.13-.09-2.91a2.18 2.18 0 0 0-2.91-.09z",key:"m3kijz"}],["path",{d:"m12 15-3-3a22 22 0 0 1 2-3.95A12.88 12.88 0 0 1 22 2c0 2.72-.78 7.5-6 11a22.35 22.35 0 0 1-4 2z",key:"1fmvmk"}],["path",{d:"M9 12H4s.55-3.03 2-4c1.62-1.08 5 0 5 0",key:"1f8sc4"}],["path",{d:"M12 15v5s3.03-.55 4-2c1.08-1.62 0-5 0-5",key:"qeys4"}]]);/**</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WN=Pe("Save",[["path",{d:"M15.2 3a2 2 0 0 1 1.4.6l3.8 3.8a2 2 0 0 1 .6 1.4V19a2 2 0 0 1-2 2H5a2 2 0 0 1-2-2V5a2 2 0 0 1 2-2z",key:"1c8476"}],["path",{d:"M17 21v-7a1 1 0 0 0-1-1H8a1 1 0 0 0-1 1v7",key:"1ydtos"}],["path",{d:"M7 3v4a1 1 0 0 0 1 1h7",key:"t51u73"}]]);/**</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zf=Pe("Search",[["circle",{cx:"11",cy:"11",r:"8",key:"4ej97u"}],["path",{d:"m21 21-4.3-4.3",key:"1qie3q"}]]);/**</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GN=Pe("Share2",[["circle",{cx:"18",cy:"5",r:"3",key:"gq8acd"}],["circle",{cx:"6",cy:"12",r:"3",key:"w7nqdw"}],["circle",{cx:"18",cy:"19",r:"3",key:"1xt0gg"}],["line",{x1:"8.59",x2:"15.42",y1:"13.51",y2:"17.49",key:"47mynk"}],["line",{x1:"15.41",x2:"8.59",y1:"6.51",y2:"10.49",key:"1n3mei"}]]);/**</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TE=Pe("ShieldCheck",[["path",{d:"M20 13c0 5-3.5 7.5-7.66 8.95a1 1 0 0 1-.67-.01C7.5 20.5 4 18 4 13V6a1 1 0 0 1 1-1c2 0 4.5-1.2 6.24-2.72a1.17 1.17 0 0 1 1.52 0C14.51 3.81 17 5 19 5a1 1 0 0 1 1 1z",key:"oel41y"}],["path",{d:"m9 12 2 2 4-4",key:"dzmm74"}]]);/**</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CE=Pe("Sparkles",[["path",{d:"M9.937 15.5A2 2 0 0 0 8.5 14.063l-6.135-1.582a.5.5 0 0 1 0-.962L8.5 9.936A2 2 0 0 0 9.937 8.5l1.582-6.135a.5.5 0 0 1 .963 0L14.063 8.5A2 2 0 0 0 15.5 9.937l6.135 1.581a.5.5 0 0 1 0 .964L15.5 14.063a2 2 0 0 0-1.437 1.437l-1.582 6.135a.5.5 0 0 1-.963 0z",key:"4pj2yx"}],["path",{d:"M20 3v4",key:"1olli1"}],["path",{d:"M22 5h-4",key:"1gvqau"}],["path",{d:"M4 17v2",key:"vumght"}],["path",{d:"M5 18H3",key:"zchphs"}]]);/**</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$N=Pe("Sun",[["circle",{cx:"12",cy:"12",r:"4",key:"4exip2"}],["path",{d:"M12 2v2",key:"tus03m"}],["path",{d:"M12 20v2",key:"1lh1kg"}],["path",{d:"m4.93 4.93 1.41 1.41",key:"149t6j"}],["path",{d:"m17.66 17.66 1.41 1.41",key:"ptbguv"}],["path",{d:"M2 12h2",key:"1t8f8n"}],["path",{d:"M20 12h2",key:"1q8mjw"}],["path",{d:"m6.34 17.66-1.41 1.41",key:"1m8zz5"}],["path",{d:"m19.07 4.93-1.41 1.41",key:"1shlcs"}]]);/**</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qN=Pe("Timer",[["line",{x1:"10",x2:"14",y1:"2",y2:"2",key:"14vaq8"}],["line",{x1:"12",x2:"15",y1:"14",y2:"11",key:"17fdiu"}],["circle",{cx:"12",cy:"14",r:"8",key:"1e1u0o"}]]);/**</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Dh=Pe("Trash2",[["path",{d:"M3 6h18",key:"d0wm0j"}],["path",{d:"M19 6v14c0 1-1 2-2 2H7c-1 0-2-1-2-2V6",key:"4alrt4"}],["path",{d:"M8 6V4c0-1 1-2 2-2h4c1 0 2 1 2 2v2",key:"v07s0e"}],["line",{x1:"10",x2:"10",y1:"11",y2:"17",key:"1uufr5"}],["line",{x1:"14",x2:"14",y1:"11",y2:"17",key:"xtxkd"}]]);/**</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AE=Pe("Upload",[["path",{d:"M21 15v4a2 2 0 0 1-2 2H5a2 2 0 0 1-2-2v-4",key:"ih7n3h"}],["polyline",{points:"17 8 12 3 7 8",key:"t8dd8p"}],["line",{x1:"12",x2:"12",y1:"3",y2:"15",key:"widbto"}]]);/**</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XN=Pe("WandSparkles",[["path",{d:"m21.64 3.64-1.28-1.28a1.21 1.21 0 0 0-1.72 0L2.36 18.64a1.21 1.21 0 0 0 0 1.72l1.28 1.28a1.2 1.2 0 0 0 1.72 0L21.64 5.36a1.2 1.2 0 0 0 0-1.72",key:"ul74o6"}],["path",{d:"m14 7 3 3",key:"1r5n42"}],["path",{d:"M5 6v4",key:"ilb8ba"}],["path",{d:"M19 14v4",key:"blhpug"}],["path",{d:"M10 2v2",key:"7u0qdc"}],["path",{d:"M7 8H3",key:"zfb6yr"}],["path",{d:"M21 16h-4",key:"1cnmox"}],["path",{d:"M11 3H9",key:"1obp7u"}]]);/**</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YN=Pe("Wifi",[["path",{d:"M12 20h.01",key:"zekei9"}],["path",{d:"M2 8.82a15 15 0 0 1 20 0",key:"dnpr2z"}],["path",{d:"M5 12.859a10 10 0 0 1 14 0",key:"1x1e6c"}],["path",{d:"M8.5 16.429a5 5 0 0 1 7 0",key:"1bycff"}]]);/**</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Ih=Pe("X",[["path",{d:"M18 6 6 18",key:"1bl5f8"}],["path",{d:"m6 6 12 12",key:"d8bk6v"}]]);/**</w:t>
        <w:br/>
        <w:t xml:space="preserve"> * @license lucide-react v0.462.0 - ISC</w:t>
        <w:br/>
        <w:t xml:space="preserve"> *</w:t>
        <w:br/>
        <w:t xml:space="preserve"> * This source code is licensed under the ISC license.</w:t>
        <w:br/>
        <w:t xml:space="preserve"> * See the LICENSE file in the root directory of this source tree.</w:t>
        <w:br/>
        <w:t xml:space="preserve"> */const QN=Pe("Zap",[["path",{d:"M4 14a1 1 0 0 1-.78-1.63l9.9-10.2a.5.5 0 0 1 .86.46l-1.92 6.02A1 1 0 0 0 13 10h7a1 1 0 0 1 .78 1.63l-9.9 10.2a.5.5 0 0 1-.86-.46l1.92-6.02A1 1 0 0 0 11 14z",key:"1xq2db"}]]),Q0="-",ZN=n=&gt;{const e=JN(n),{conflictingClassGroups:t,conflictingClassGroupModifiers:r}=n;return{getClassGroupId:o=&gt;{const a=o.split(Q0);return a[0]===""&amp;&amp;a.length!==1&amp;&amp;a.shift(),PE(a,e)||KN(o)},getConflictingClassGroupIds:(o,a)=&gt;{const l=t[o]||[];return a&amp;&amp;r[o]?[...l,...r[o]]:l}}},PE=(n,e)=&gt;{var o;if(n.length===0)return e.classGroupId;const t=n[0],r=e.nextPart.get(t),i=r?PE(n.slice(1),r):void 0;if(i)return i;if(e.validators.length===0)return;const s=n.join(Q0);return(o=e.validators.find(({validator:a})=&gt;a(s)))==null?void 0:o.classGroupId},k_=/^\[(.+)\]$/,KN=n=&gt;{if(k_.test(n)){const e=k_.exec(n)[1],t=e==null?void 0:e.substring(0,e.indexOf(":"));if(t)return"arbitrary.."+t}},JN=n=&gt;{const{theme:e,prefix:t}=n,r={nextPart:new Map,validators:[]};return tk(Object.entries(n.classGroups),t).forEach(([s,o])=&gt;{av(o,r,s,e)}),r},av=(n,e,t,r)=&gt;{n.forEach(i=&gt;{if(typeof i=="string"){const s=i===""?e:D_(e,i);s.classGroupId=t;return}if(typeof i=="function"){if(ek(i)){av(i(r),e,t,r);return}e.validators.push({validator:i,classGroupId:t});return}Object.entries(i).forEach(([s,o])=&gt;{av(o,D_(e,s),t,r)})})},D_=(n,e)=&gt;{let t=n;return e.split(Q0).forEach(r=&gt;{t.nextPart.has(r)||t.nextPart.set(r,{nextPart:new Map,validators:[]}),t=t.nextPart.get(r)}),t},ek=n=&gt;n.isThemeGetter,tk=(n,e)=&gt;e?n.map(([t,r])=&gt;{const i=r.map(s=&gt;typeof s=="string"?e+s:typeof s=="object"?Object.fromEntries(Object.entries(s).map(([o,a])=&gt;[e+o,a])):s);return[t,i]}):n,nk=n=&gt;{if(n&lt;1)return{get:()=&gt;{},set:()=&gt;{}};let e=0,t=new Map,r=new Map;const i=(s,o)=&gt;{t.set(s,o),e++,e&gt;n&amp;&amp;(e=0,r=t,t=new Map)};return{get(s){let o=t.get(s);if(o!==void 0)return o;if((o=r.get(s))!==void 0)return i(s,o),o},set(s,o){t.has(s)?t.set(s,o):i(s,o)}}},LE="!",rk=n=&gt;{const{separator:e,experimentalParseClassName:t}=n,r=e.length===1,i=e[0],s=e.length,o=a=&gt;{const l=[];let c=0,u=0,d;for(let y=0;y&lt;a.length;y++){let g=a[y];if(c===0){if(g===i&amp;&amp;(r||a.slice(y,y+s)===e)){l.push(a.slice(u,y)),u=y+s;continue}if(g==="/"){d=y;continue}}g==="["?c++:g==="]"&amp;&amp;c--}const f=l.length===0?a:a.substring(u),h=f.startsWith(LE),v=h?f.substring(1):f,m=d&amp;&amp;d&gt;u?d-u:void 0;return{modifiers:l,hasImportantModifier:h,baseClassName:v,maybePostfixModifierPosition:m}};return t?a=&gt;t({className:a,parseClassName:o}):o},ik=n=&gt;{if(n.length&lt;=1)return n;const e=[];let t=[];return n.forEach(r=&gt;{r[0]==="["?(e.push(...t.sort(),r),t=[]):t.push(r)}),e.push(...t.sort()),e},sk=n=&gt;({cache:nk(n.cacheSize),parseClassName:rk(n),...ZN(n)}),ok=/\s+/,ak=(n,e)=&gt;{const{parseClassName:t,getClassGroupId:r,getConflictingClassGroupIds:i}=e,s=[],o=n.trim().split(ok);let a="";for(let l=o.length-1;l&gt;=0;l-=1){const c=o[l],{modifiers:u,hasImportantModifier:d,baseClassName:f,maybePostfixModifierPosition:h}=t(c);let v=!!h,m=r(v?f.substring(0,h):f);if(!m){if(!v){a=c+(a.length&gt;0?" "+a:a);continue}if(m=r(f),!m){a=c+(a.length&gt;0?" "+a:a);continue}v=!1}const y=ik(u).join(":"),g=d?y+LE:y,p=g+m;if(s.includes(p))continue;s.push(p);const x=i(m,v);for(let b=0;b&lt;x.length;++b){const _=x[b];s.push(g+_)}a=c+(a.length&gt;0?" "+a:a)}return a};function lk(){let n=0,e,t,r="";for(;n&lt;arguments.length;)(e=arguments[n++])&amp;&amp;(t=RE(e))&amp;&amp;(r&amp;&amp;(r+=" "),r+=t);return r}const RE=n=&gt;{if(typeof n=="string")return n;let e,t="";for(let r=0;r&lt;n.length;r++)n[r]&amp;&amp;(e=RE(n[r]))&amp;&amp;(t&amp;&amp;(t+=" "),t+=e);return t};function ck(n,...e){let t,r,i,s=o;function o(l){const c=e.reduce((u,d)=&gt;d(u),n());return t=sk(c),r=t.cache.get,i=t.cache.set,s=a,a(l)}function a(l){const c=r(l);if(c)return c;const u=ak(l,t);return i(l,u),u}return function(){return s(lk.apply(null,arguments))}}const ct=n=&gt;{const e=t=&gt;t[n]||[];return e.isThemeGetter=!0,e},NE=/^\[(?:([a-z-]+):)?(.+)\]$/i,uk=/^\d+\/\d+$/,dk=new Set(["px","full","screen"]),fk=/^(\d+(\.\d+)?)?(xs|sm|md|lg|xl)$/,hk=/\d+(%|px|r?em|[sdl]?v([hwib]|min|max)|pt|pc|in|cm|mm|cap|ch|ex|r?lh|cq(w|h|i|b|min|max))|\b(calc|min|max|clamp)\(.+\)|^0$/,pk=/^(rgba?|hsla?|hwb|(ok)?(lab|lch))\(.+\)$/,mk=/^(inset_)?-?((\d+)?\.?(\d+)[a-z]+|0)_-?((\d+)?\.?(\d+)[a-z]+|0)/,gk=/^(url|image|image-set|cross-fade|element|(repeating-)?(linear|radial|conic)-gradient)\(.+\)$/,gi=n=&gt;Ia(n)||dk.has(n)||uk.test(n),Gi=n=&gt;vl(n,"length",Mk),Ia=n=&gt;!!n&amp;&amp;!Number.isNaN(Number(n)),Hp=n=&gt;vl(n,"number",Ia),zl=n=&gt;!!n&amp;&amp;Number.isInteger(Number(n)),vk=n=&gt;n.endsWith("%")&amp;&amp;Ia(n.slice(0,-1)),Oe=n=&gt;NE.test(n),$i=n=&gt;fk.test(n),yk=new Set(["length","size","percentage"]),xk=n=&gt;vl(n,yk,kE),_k=n=&gt;vl(n,"position",kE),wk=new Set(["image","url"]),bk=n=&gt;vl(n,wk,Tk),Sk=n=&gt;vl(n,"",Ek),Bl=()=&gt;!0,vl=(n,e,t)=&gt;{const r=NE.exec(n);return r?r[1]?typeof e=="string"?r[1]===e:e.has(r[1]):t(r[2]):!1},Mk=n=&gt;hk.test(n)&amp;&amp;!pk.test(n),kE=()=&gt;!1,Ek=n=&gt;mk.test(n),Tk=n=&gt;gk.test(n),Ck=()=&gt;{const n=ct("colors"),e=ct("spacing"),t=ct("blur"),r=ct("brightness"),i=ct("borderColor"),s=ct("borderRadius"),o=ct("borderSpacing"),a=ct("borderWidth"),l=ct("contrast"),c=ct("grayscale"),u=ct("hueRotate"),d=ct("invert"),f=ct("gap"),h=ct("gradientColorStops"),v=ct("gradientColorStopPositions"),m=ct("inset"),y=ct("margin"),g=ct("opacity"),p=ct("padding"),x=ct("saturate"),b=ct("scale"),_=ct("sepia"),w=ct("skew"),E=ct("space"),C=ct("translate"),A=()=&gt;["auto","contain","none"],O=()=&gt;["auto","hidden","clip","visible","scroll"],$=()=&gt;["auto",Oe,e],H=()=&gt;[Oe,e],R=()=&gt;["",gi,Gi],I=()=&gt;["auto",Ia,Oe],F=()=&gt;["bottom","center","left","left-bottom","left-top","right","right-bottom","right-top","top"],D=()=&gt;["solid","dashed","dotted","double","none"],q=()=&gt;["normal","multiply","screen","overlay","darken","lighten","color-dodge","color-burn","hard-light","soft-light","difference","exclusion","hue","saturation","color","luminosity"],V=()=&gt;["start","end","center","between","around","evenly","stretch"],j=()=&gt;["","0",Oe],L=()=&gt;["auto","avoid","all","avoid-page","page","left","right","column"],T=()=&gt;[Ia,Oe];return{cacheSize:500,separator:":",theme:{colors:[Bl],spacing:[gi,Gi],blur:["none","",$i,Oe],brightness:T(),borderColor:[n],borderRadius:["none","","full",$i,Oe],borderSpacing:H(),borderWidth:R(),contrast:T(),grayscale:j(),hueRotate:T(),invert:j(),gap:H(),gradientColorStops:[n],gradientColorStopPositions:[vk,Gi],inset:$(),margin:$(),opacity:T(),padding:H(),saturate:T(),scale:T(),sepia:j(),skew:T(),space:H(),translate:H()},classGroups:{aspect:[{aspect:["auto","square","video",Oe]}],container:["container"],columns:[{columns:[$i]}],"break-after":[{"break-after":L()}],"break-before":[{"break-before":L()}],"break-inside":[{"break-inside":["auto","avoid","avoid-page","avoid-column"]}],"box-decoration":[{"box-decoration":["slice","clone"]}],box:[{box:["border","content"]}],display:["block","inline-block","inline","flex","inline-flex","table","inline-table","table-caption","table-cell","table-column","table-column-group","table-footer-group","table-header-group","table-row-group","table-row","flow-root","grid","inline-grid","contents","list-item","hidden"],float:[{float:["right","left","none","start","end"]}],clear:[{clear:["left","right","both","none","start","end"]}],isolation:["isolate","isolation-auto"],"object-fit":[{object:["contain","cover","fill","none","scale-down"]}],"object-position":[{object:[...F(),Oe]}],overflow:[{overflow:O()}],"overflow-x":[{"overflow-x":O()}],"overflow-y":[{"overflow-y":O()}],overscroll:[{overscroll:A()}],"overscroll-x":[{"overscroll-x":A()}],"overscroll-y":[{"overscroll-y":A()}],position:["static","fixed","absolute","relative","sticky"],inset:[{inset:[m]}],"inset-x":[{"inset-x":[m]}],"inset-y":[{"inset-y":[m]}],start:[{start:[m]}],end:[{end:[m]}],top:[{top:[m]}],right:[{right:[m]}],bottom:[{bottom:[m]}],left:[{left:[m]}],visibility:["visible","invisible","collapse"],z:[{z:["auto",zl,Oe]}],basis:[{basis:$()}],"flex-direction":[{flex:["row","row-reverse","col","col-reverse"]}],"flex-wrap":[{flex:["wrap","wrap-reverse","nowrap"]}],flex:[{flex:["1","auto","initial","none",Oe]}],grow:[{grow:j()}],shrink:[{shrink:j()}],order:[{order:["first","last","none",zl,Oe]}],"grid-cols":[{"grid-cols":[Bl]}],"col-start-end":[{col:["auto",{span:["full",zl,Oe]},Oe]}],"col-start":[{"col-start":I()}],"col-end":[{"col-end":I()}],"grid-rows":[{"grid-rows":[Bl]}],"row-start-end":[{row:["auto",{span:[zl,Oe]},Oe]}],"row-start":[{"row-start":I()}],"row-end":[{"row-end":I()}],"grid-flow":[{"grid-flow":["row","col","dense","row-dense","col-dense"]}],"auto-cols":[{"auto-cols":["auto","min","max","fr",Oe]}],"auto-rows":[{"auto-rows":["auto","min","max","fr",Oe]}],gap:[{gap:[f]}],"gap-x":[{"gap-x":[f]}],"gap-y":[{"gap-y":[f]}],"justify-content":[{justify:["normal",...V()]}],"justify-items":[{"justify-items":["start","end","center","stretch"]}],"justify-self":[{"justify-self":["auto","start","end","center","stretch"]}],"align-content":[{content:["normal",...V(),"baseline"]}],"align-items":[{items:["start","end","center","baseline","stretch"]}],"align-self":[{self:["auto","start","end","center","stretch","baseline"]}],"place-content":[{"place-content":[...V(),"baseline"]}],"place-items":[{"place-items":["start","end","center","baseline","stretch"]}],"place-self":[{"place-self":["auto","start","end","center","stretch"]}],p:[{p:[p]}],px:[{px:[p]}],py:[{py:[p]}],ps:[{ps:[p]}],pe:[{pe:[p]}],pt:[{pt:[p]}],pr:[{pr:[p]}],pb:[{pb:[p]}],pl:[{pl:[p]}],m:[{m:[y]}],mx:[{mx:[y]}],my:[{my:[y]}],ms:[{ms:[y]}],me:[{me:[y]}],mt:[{mt:[y]}],mr:[{mr:[y]}],mb:[{mb:[y]}],ml:[{ml:[y]}],"space-x":[{"space-x":[E]}],"space-x-reverse":["space-x-reverse"],"space-y":[{"space-y":[E]}],"space-y-reverse":["space-y-reverse"],w:[{w:["auto","min","max","fit","svw","lvw","dvw",Oe,e]}],"min-w":[{"min-w":[Oe,e,"min","max","fit"]}],"max-w":[{"max-w":[Oe,e,"none","full","min","max","fit","prose",{screen:[$i]},$i]}],h:[{h:[Oe,e,"auto","min","max","fit","svh","lvh","dvh"]}],"min-h":[{"min-h":[Oe,e,"min","max","fit","svh","lvh","dvh"]}],"max-h":[{"max-h":[Oe,e,"min","max","fit","svh","lvh","dvh"]}],size:[{size:[Oe,e,"auto","min","max","fit"]}],"font-size":[{text:["base",$i,Gi]}],"font-smoothing":["antialiased","subpixel-antialiased"],"font-style":["italic","not-italic"],"font-weight":[{font:["thin","extralight","light","normal","medium","semibold","bold","extrabold","black",Hp]}],"font-family":[{font:[Bl]}],"fvn-normal":["normal-nums"],"fvn-ordinal":["ordinal"],"fvn-slashed-zero":["slashed-zero"],"fvn-figure":["lining-nums","oldstyle-nums"],"fvn-spacing":["proportional-nums","tabular-nums"],"fvn-fraction":["diagonal-fractions","stacked-fractions"],tracking:[{tracking:["tighter","tight","normal","wide","wider","widest",Oe]}],"line-clamp":[{"line-clamp":["none",Ia,Hp]}],leading:[{leading:["none","tight","snug","normal","relaxed","loose",gi,Oe]}],"list-image":[{"list-image":["none",Oe]}],"list-style-type":[{list:["none","disc","decimal",Oe]}],"list-style-position":[{list:["inside","outside"]}],"placeholder-color":[{placeholder:[n]}],"placeholder-opacity":[{"placeholder-opacity":[g]}],"text-alignment":[{text:["left","center","right","justify","start","end"]}],"text-color":[{text:[n]}],"text-opacity":[{"text-opacity":[g]}],"text-decoration":["underline","overline","line-through","no-underline"],"text-decoration-style":[{decoration:[...D(),"wavy"]}],"text-decoration-thickness":[{decoration:["auto","from-font",gi,Gi]}],"underline-offset":[{"underline-offset":["auto",gi,Oe]}],"text-decoration-color":[{decoration:[n]}],"text-transform":["uppercase","lowercase","capitalize","normal-case"],"text-overflow":["truncate","text-ellipsis","text-clip"],"text-wrap":[{text:["wrap","nowrap","balance","pretty"]}],indent:[{indent:H()}],"vertical-align":[{align:["baseline","top","middle","bottom","text-top","text-bottom","sub","super",Oe]}],whitespace:[{whitespace:["normal","nowrap","pre","pre-line","pre-wrap","break-spaces"]}],break:[{break:["normal","words","all","keep"]}],hyphens:[{hyphens:["none","manual","auto"]}],content:[{content:["none",Oe]}],"bg-attachment":[{bg:["fixed","local","scroll"]}],"bg-clip":[{"bg-clip":["border","padding","content","text"]}],"bg-opacity":[{"bg-opacity":[g]}],"bg-origin":[{"bg-origin":["border","padding","content"]}],"bg-position":[{bg:[...F(),_k]}],"bg-repeat":[{bg:["no-repeat",{repeat:["","x","y","round","space"]}]}],"bg-size":[{bg:["auto","cover","contain",xk]}],"bg-image":[{bg:["none",{"gradient-to":["t","tr","r","br","b","bl","l","tl"]},bk]}],"bg-color":[{bg:[n]}],"gradient-from-pos":[{from:[v]}],"gradient-via-pos":[{via:[v]}],"gradient-to-pos":[{to:[v]}],"gradient-from":[{from:[h]}],"gradient-via":[{via:[h]}],"gradient-to":[{to:[h]}],rounded:[{rounded:[s]}],"rounded-s":[{"rounded-s":[s]}],"rounded-e":[{"rounded-e":[s]}],"rounded-t":[{"rounded-t":[s]}],"rounded-r":[{"rounded-r":[s]}],"rounded-b":[{"rounded-b":[s]}],"rounded-l":[{"rounded-l":[s]}],"rounded-ss":[{"rounded-ss":[s]}],"rounded-se":[{"rounded-se":[s]}],"rounded-ee":[{"rounded-ee":[s]}],"rounded-es":[{"rounded-es":[s]}],"rounded-tl":[{"rounded-tl":[s]}],"rounded-tr":[{"rounded-tr":[s]}],"rounded-br":[{"rounded-br":[s]}],"rounded-bl":[{"rounded-bl":[s]}],"border-w":[{border:[a]}],"border-w-x":[{"border-x":[a]}],"border-w-y":[{"border-y":[a]}],"border-w-s":[{"border-s":[a]}],"border-w-e":[{"border-e":[a]}],"border-w-t":[{"border-t":[a]}],"border-w-r":[{"border-r":[a]}],"border-w-b":[{"border-b":[a]}],"border-w-l":[{"border-l":[a]}],"border-opacity":[{"border-opacity":[g]}],"border-style":[{border:[...D(),"hidden"]}],"divide-x":[{"divide-x":[a]}],"divide-x-reverse":["divide-x-reverse"],"divide-y":[{"divide-y":[a]}],"divide-y-reverse":["divide-y-reverse"],"divide-opacity":[{"divide-opacity":[g]}],"divide-style":[{divide:D()}],"border-color":[{border:[i]}],"border-color-x":[{"border-x":[i]}],"border-color-y":[{"border-y":[i]}],"border-color-s":[{"border-s":[i]}],"border-color-e":[{"border-e":[i]}],"border-color-t":[{"border-t":[i]}],"border-color-r":[{"border-r":[i]}],"border-color-b":[{"border-b":[i]}],"border-color-l":[{"border-l":[i]}],"divide-color":[{divide:[i]}],"outline-style":[{outline:["",...D()]}],"outline-offset":[{"outline-offset":[gi,Oe]}],"outline-w":[{outline:[gi,Gi]}],"outline-color":[{outline:[n]}],"ring-w":[{ring:R()}],"ring-w-inset":["ring-inset"],"ring-color":[{ring:[n]}],"ring-opacity":[{"ring-opacity":[g]}],"ring-offset-w":[{"ring-offset":[gi,Gi]}],"ring-offset-color":[{"ring-offset":[n]}],shadow:[{shadow:["","inner","none",$i,Sk]}],"shadow-color":[{shadow:[Bl]}],opacity:[{opacity:[g]}],"mix-blend":[{"mix-blend":[...q(),"plus-lighter","plus-darker"]}],"bg-blend":[{"bg-blend":q()}],filter:[{filter:["","none"]}],blur:[{blur:[t]}],brightness:[{brightness:[r]}],contrast:[{contrast:[l]}],"drop-shadow":[{"drop-shadow":["","none",$i,Oe]}],grayscale:[{grayscale:[c]}],"hue-rotate":[{"hue-rotate":[u]}],invert:[{invert:[d]}],saturate:[{saturate:[x]}],sepia:[{sepia:[_]}],"backdrop-filter":[{"backdrop-filter":["","none"]}],"backdrop-blur":[{"backdrop-blur":[t]}],"backdrop-brightness":[{"backdrop-brightness":[r]}],"backdrop-contrast":[{"backdrop-contrast":[l]}],"backdrop-grayscale":[{"backdrop-grayscale":[c]}],"backdrop-hue-rotate":[{"backdrop-hue-rotate":[u]}],"backdrop-invert":[{"backdrop-invert":[d]}],"backdrop-opacity":[{"backdrop-opacity":[g]}],"backdrop-saturate":[{"backdrop-saturate":[x]}],"backdrop-sepia":[{"backdrop-sepia":[_]}],"border-collapse":[{border:["collapse","separate"]}],"border-spacing":[{"border-spacing":[o]}],"border-spacing-x":[{"border-spacing-x":[o]}],"border-spacing-y":[{"border-spacing-y":[o]}],"table-layout":[{table:["auto","fixed"]}],caption:[{caption:["top","bottom"]}],transition:[{transition:["none","all","","colors","opacity","shadow","transform",Oe]}],duration:[{duration:T()}],ease:[{ease:["linear","in","out","in-out",Oe]}],delay:[{delay:T()}],animate:[{animate:["none","spin","ping","pulse","bounce",Oe]}],transform:[{transform:["","gpu","none"]}],scale:[{scale:[b]}],"scale-x":[{"scale-x":[b]}],"scale-y":[{"scale-y":[b]}],rotate:[{rotate:[zl,Oe]}],"translate-x":[{"translate-x":[C]}],"translate-y":[{"translate-y":[C]}],"skew-x":[{"skew-x":[w]}],"skew-y":[{"skew-y":[w]}],"transform-origin":[{origin:["center","top","top-right","right","bottom-right","bottom","bottom-left","left","top-left",Oe]}],accent:[{accent:["auto",n]}],appearance:[{appearance:["none","auto"]}],cursor:[{cursor:["auto","default","pointer","wait","text","move","help","not-allowed","none","context-menu","progress","cell","crosshair","vertical-text","alias","copy","no-drop","grab","grabbing","all-scroll","col-resize","row-resize","n-resize","e-resize","s-resize","w-resize","ne-resize","nw-resize","se-resize","sw-resize","ew-resize","ns-resize","nesw-resize","nwse-resize","zoom-in","zoom-out",Oe]}],"caret-color":[{caret:[n]}],"pointer-events":[{"pointer-events":["none","auto"]}],resize:[{resize:["none","y","x",""]}],"scroll-behavior":[{scroll:["auto","smooth"]}],"scroll-m":[{"scroll-m":H()}],"scroll-mx":[{"scroll-mx":H()}],"scroll-my":[{"scroll-my":H()}],"scroll-ms":[{"scroll-ms":H()}],"scroll-me":[{"scroll-me":H()}],"scroll-mt":[{"scroll-mt":H()}],"scroll-mr":[{"scroll-mr":H()}],"scroll-mb":[{"scroll-mb":H()}],"scroll-ml":[{"scroll-ml":H()}],"scroll-p":[{"scroll-p":H()}],"scroll-px":[{"scroll-px":H()}],"scroll-py":[{"scroll-py":H()}],"scroll-ps":[{"scroll-ps":H()}],"scroll-pe":[{"scroll-pe":H()}],"scroll-pt":[{"scroll-pt":H()}],"scroll-pr":[{"scroll-pr":H()}],"scroll-pb":[{"scroll-pb":H()}],"scroll-pl":[{"scroll-pl":H()}],"snap-align":[{snap:["start","end","center","align-none"]}],"snap-stop":[{snap:["normal","always"]}],"snap-type":[{snap:["none","x","y","both"]}],"snap-strictness":[{snap:["mandatory","proximity"]}],touch:[{touch:["auto","none","manipulation"]}],"touch-x":[{"touch-pan":["x","left","right"]}],"touch-y":[{"touch-pan":["y","up","down"]}],"touch-pz":["touch-pinch-zoom"],select:[{select:["none","text","all","auto"]}],"will-change":[{"will-change":["auto","scroll","contents","transform",Oe]}],fill:[{fill:[n,"none"]}],"stroke-w":[{stroke:[gi,Gi,Hp]}],stroke:[{stroke:[n,"none"]}],sr:["sr-only","not-sr-only"],"forced-color-adjust":[{"forced-color-adjust":["auto","none"]}]},conflictingClassGroups:{overflow:["overflow-x","overflow-y"],overscroll:["overscroll-x","overscroll-y"],inset:["inset-x","inset-y","start","end","top","right","bottom","left"],"inset-x":["right","left"],"inset-y":["top","bottom"],flex:["basis","grow","shrink"],gap:["gap-x","gap-y"],p:["px","py","ps","pe","pt","pr","pb","pl"],px:["pr","pl"],py:["pt","pb"],m:["mx","my","ms","me","mt","mr","mb","ml"],mx:["mr","ml"],my:["mt","mb"],size:["w","h"],"font-size":["leading"],"fvn-normal":["fvn-ordinal","fvn-slashed-zero","fvn-figure","fvn-spacing","fvn-fraction"],"fvn-ordinal":["fvn-normal"],"fvn-slashed-zero":["fvn-normal"],"fvn-figure":["fvn-normal"],"fvn-spacing":["fvn-normal"],"fvn-fraction":["fvn-normal"],"line-clamp":["display","overflow"],rounded:["rounded-s","rounded-e","rounded-t","rounded-r","rounded-b","rounded-l","rounded-ss","rounded-se","rounded-ee","rounded-es","rounded-tl","rounded-tr","rounded-br","rounded-bl"],"rounded-s":["rounded-ss","rounded-es"],"rounded-e":["rounded-se","rounded-ee"],"rounded-t":["rounded-tl","rounded-tr"],"rounded-r":["rounded-tr","rounded-br"],"rounded-b":["rounded-br","rounded-bl"],"rounded-l":["rounded-tl","rounded-bl"],"border-spacing":["border-spacing-x","border-spacing-y"],"border-w":["border-w-s","border-w-e","border-w-t","border-w-r","border-w-b","border-w-l"],"border-w-x":["border-w-r","border-w-l"],"border-w-y":["border-w-t","border-w-b"],"border-color":["border-color-s","border-color-e","border-color-t","border-color-r","border-color-b","border-color-l"],"border-color-x":["border-color-r","border-color-l"],"border-color-y":["border-color-t","border-color-b"],"scroll-m":["scroll-mx","scroll-my","scroll-ms","scroll-me","scroll-mt","scroll-mr","scroll-mb","scroll-ml"],"scroll-mx":["scroll-mr","scroll-ml"],"scroll-my":["scroll-mt","scroll-mb"],"scroll-p":["scroll-px","scroll-py","scroll-ps","scroll-pe","scroll-pt","scroll-pr","scroll-pb","scroll-pl"],"scroll-px":["scroll-pr","scroll-pl"],"scroll-py":["scroll-pt","scroll-pb"],touch:["touch-x","touch-y","touch-pz"],"touch-x":["touch"],"touch-y":["touch"],"touch-pz":["touch"]},conflictingClassGroupModifiers:{"font-size":["leading"]}}},Ak=ck(Ck);function Do(...n){return Ak(_E(n))}const Pk=mN,DE=M.forwardRef(({className:n,...e},t)=&gt;S.jsx(hE,{ref:t,className:Do("fixed top-0 z-[100] flex max-h-screen w-full flex-col-reverse p-4 sm:bottom-0 sm:right-0 sm:top-auto sm:flex-col md:max-w-[420px]",n),...e}));DE.displayName=hE.displayName;const Lk=gN("group pointer-events-auto relative flex w-full items-center justify-between space-x-4 overflow-hidden rounded-md border p-6 pr-8 shadow-lg transition-all data-[swipe=cancel]:translate-x-0 data-[swipe=end]:translate-x-[var(--radix-toast-swipe-end-x)] data-[swipe=move]:translate-x-[var(--radix-toast-swipe-move-x)] data-[swipe=move]:transition-none data-[state=open]:animate-in data-[state=closed]:animate-out data-[swipe=end]:animate-out data-[state=closed]:fade-out-80 data-[state=closed]:slide-out-to-right-full data-[state=open]:slide-in-from-top-full data-[state=open]:sm:slide-in-from-bottom-full",{variants:{variant:{default:"border bg-background text-foreground",destructive:"destructive group border-destructive bg-destructive text-destructive-foreground"}},defaultVariants:{variant:"default"}}),IE=M.forwardRef(({className:n,variant:e,...t},r)=&gt;S.jsx(pE,{ref:r,className:Do(Lk({variant:e}),n),...t}));IE.displayName=pE.displayName;const Rk=M.forwardRef(({className:n,...e},t)=&gt;S.jsx(vE,{ref:t,className:Do("inline-flex h-8 shrink-0 items-center justify-center rounded-md border bg-transparent px-3 text-sm font-medium ring-offset-background transition-colors group-[.destructive]:border-muted/40 hover:bg-secondary group-[.destructive]:hover:border-destructive/30 group-[.destructive]:hover:bg-destructive group-[.destructive]:hover:text-destructive-foreground focus:outline-none focus:ring-2 focus:ring-ring focus:ring-offset-2 group-[.destructive]:focus:ring-destructive disabled:pointer-events-none disabled:opacity-50",n),...e}));Rk.displayName=vE.displayName;const OE=M.forwardRef(({className:n,...e},t)=&gt;S.jsx(yE,{ref:t,className:Do("absolute right-2 top-2 rounded-md p-1 text-foreground/50 opacity-0 transition-opacity group-hover:opacity-100 group-[.destructive]:text-red-300 hover:text-foreground group-[.destructive]:hover:text-red-50 focus:opacity-100 focus:outline-none focus:ring-2 group-[.destructive]:focus:ring-red-400 group-[.destructive]:focus:ring-offset-red-600",n),"toast-close":"",...e,children:S.jsx(Ih,{className:"h-4 w-4"})}));OE.displayName=yE.displayName;const FE=M.forwardRef(({className:n,...e},t)=&gt;S.jsx(mE,{ref:t,className:Do("text-sm font-semibold",n),...e}));FE.displayName=mE.displayName;const zE=M.forwardRef(({className:n,...e},t)=&gt;S.jsx(gE,{ref:t,className:Do("text-sm opacity-90",n),...e}));zE.displayName=gE.displayName;function Nk(){const{toasts:n}=SR();return S.jsxs(Pk,{children:[n.map(function({id:e,title:t,description:r,action:i,...s}){return S.jsxs(IE,{...s,children:[S.jsxs("div",{className:"grid gap-1",children:[t&amp;&amp;S.jsx(FE,{children:t}),r&amp;&amp;S.jsx(zE,{children:r})]}),i,S.jsx(OE,{})]},e)}),S.jsx(DE,{})]})}var kk=Yv[" useId ".trim().toString()]||(()=&gt;{}),Dk=0;function ki(n){const[e,t]=M.useState(kk());return zi(()=&gt;{t(r=&gt;r??String(Dk++))},[n]),e?`radix-${e}`:""}const Ik=["top","right","bottom","left"],Os=Math.min,qn=Math.max,Bf=Math.round,td=Math.floor,ai=n=&gt;({x:n,y:n}),Ok={left:"right",right:"left",bottom:"top",top:"bottom"},Fk={start:"end",end:"start"};function lv(n,e,t){return qn(n,Os(e,t))}function Bi(n,e){return typeof n=="function"?n(e):n}function Ui(n){return n.split("-")[0]}function yl(n){return n.split("-")[1]}function Z0(n){return n==="x"?"y":"x"}function K0(n){return n==="y"?"height":"width"}const zk=new Set(["top","bottom"]);function ri(n){return zk.has(Ui(n))?"y":"x"}function J0(n){return Z0(ri(n))}function Bk(n,e,t){t===void 0&amp;&amp;(t=!1);const r=yl(n),i=J0(n),s=K0(i);let o=i==="x"?r===(t?"end":"start")?"right":"left":r==="start"?"bottom":"top";return e.reference[s]&gt;e.floating[s]&amp;&amp;(o=Uf(o)),[o,Uf(o)]}function Uk(n){const e=Uf(n);return[cv(n),e,cv(e)]}function cv(n){return n.replace(/start|end/g,e=&gt;Fk[e])}const I_=["left","right"],O_=["right","left"],Vk=["top","bottom"],Hk=["bottom","top"];function jk(n,e,t){switch(n){case"top":case"bottom":return t?e?O_:I_:e?I_:O_;case"left":case"right":return e?Vk:Hk;default:return[]}}function Wk(n,e,t,r){const i=yl(n);let s=jk(Ui(n),t==="start",r);return i&amp;&amp;(s=s.map(o=&gt;o+"-"+i),e&amp;&amp;(s=s.concat(s.map(cv)))),s}function Uf(n){return n.replace(/left|right|bottom|top/g,e=&gt;Ok[e])}function Gk(n){return{top:0,right:0,bottom:0,left:0,...n}}function BE(n){return typeof n!="number"?Gk(n):{top:n,right:n,bottom:n,left:n}}function Vf(n){const{x:e,y:t,width:r,height:i}=n;return{width:r,height:i,top:t,left:e,right:e+r,bottom:t+i,x:e,y:t}}function F_(n,e,t){let{reference:r,floating:i}=n;const s=ri(e),o=J0(e),a=K0(o),l=Ui(e),c=s==="y",u=r.x+r.width/2-i.width/2,d=r.y+r.height/2-i.height/2,f=r[a]/2-i[a]/2;let h;switch(l){case"top":h={x:u,y:r.y-i.height};break;case"bottom":h={x:u,y:r.y+r.height};break;case"right":h={x:r.x+r.width,y:d};break;case"left":h={x:r.x-i.width,y:d};break;default:h={x:r.x,y:r.y}}switch(yl(e)){case"start":h[o]-=f*(t&amp;&amp;c?-1:1);break;case"end":h[o]+=f*(t&amp;&amp;c?-1:1);break}return h}const $k=async(n,e,t)=&gt;{const{placement:r="bottom",strategy:i="absolute",middleware:s=[],platform:o}=t,a=s.filter(Boolean),l=await(o.isRTL==null?void 0:o.isRTL(e));let c=await o.getElementRects({reference:n,floating:e,strategy:i}),{x:u,y:d}=F_(c,r,l),f=r,h={},v=0;for(let m=0;m&lt;a.length;m++){const{name:y,fn:g}=a[m],{x:p,y:x,data:b,reset:_}=await g({x:u,y:d,initialPlacement:r,placement:f,strategy:i,middlewareData:h,rects:c,platform:o,elements:{reference:n,floating:e}});u=p??u,d=x??d,h={...h,[y]:{...h[y],...b}},_&amp;&amp;v&lt;=50&amp;&amp;(v++,typeof _=="object"&amp;&amp;(_.placement&amp;&amp;(f=_.placement),_.rects&amp;&amp;(c=_.rects===!0?await o.getElementRects({reference:n,floating:e,strategy:i}):_.rects),{x:u,y:d}=F_(c,f,l)),m=-1)}return{x:u,y:d,placement:f,strategy:i,middlewareData:h}};async function Xc(n,e){var t;e===void 0&amp;&amp;(e={});const{x:r,y:i,platform:s,rects:o,elements:a,strategy:l}=n,{boundary:c="clippingAncestors",rootBoundary:u="viewport",elementContext:d="floating",altBoundary:f=!1,padding:h=0}=Bi(e,n),v=BE(h),y=a[f?d==="floating"?"reference":"floating":d],g=Vf(await s.getClippingRect({element:(t=await(s.isElement==null?void 0:s.isElement(y)))==null||t?y:y.contextElement||await(s.getDocumentElement==null?void 0:s.getDocumentElement(a.floating)),boundary:c,rootBoundary:u,strategy:l})),p=d==="floating"?{x:r,y:i,width:o.floating.width,height:o.floating.height}:o.reference,x=await(s.getOffsetParent==null?void 0:s.getOffsetParent(a.floating)),b=await(s.isElement==null?void 0:s.isElement(x))?await(s.getScale==null?void 0:s.getScale(x))||{x:1,y:1}:{x:1,y:1},_=Vf(s.convertOffsetParentRelativeRectToViewportRelativeRect?await s.convertOffsetParentRelativeRectToViewportRelativeRect({elements:a,rect:p,offsetParent:x,strategy:l}):p);return{top:(g.top-_.top+v.top)/b.y,bottom:(_.bottom-g.bottom+v.bottom)/b.y,left:(g.left-_.left+v.left)/b.x,right:(_.right-g.right+v.right)/b.x}}const qk=n=&gt;({name:"arrow",options:n,async fn(e){const{x:t,y:r,placement:i,rects:s,platform:o,elements:a,middlewareData:l}=e,{element:c,padding:u=0}=Bi(n,e)||{};if(c==null)return{};const d=BE(u),f={x:t,y:r},h=J0(i),v=K0(h),m=await o.getDimensions(c),y=h==="y",g=y?"top":"left",p=y?"bottom":"right",x=y?"clientHeight":"clientWidth",b=s.reference[v]+s.reference[h]-f[h]-s.floating[v],_=f[h]-s.reference[h],w=await(o.getOffsetParent==null?void 0:o.getOffsetParent(c));let E=w?w[x]:0;(!E||!await(o.isElement==null?void 0:o.isElement(w)))&amp;&amp;(E=a.floating[x]||s.floating[v]);const C=b/2-_/2,A=E/2-m[v]/2-1,O=Os(d[g],A),$=Os(d[p],A),H=O,R=E-m[v]-$,I=E/2-m[v]/2+C,F=lv(H,I,R),D=!l.arrow&amp;&amp;yl(i)!=null&amp;&amp;I!==F&amp;&amp;s.reference[v]/2-(I&lt;H?O:$)-m[v]/2&lt;0,q=D?I&lt;H?I-H:I-R:0;return{[h]:f[h]+q,data:{[h]:F,centerOffset:I-F-q,...D&amp;&amp;{alignmentOffset:q}},reset:D}}}),Xk=function(n){return n===void 0&amp;&amp;(n={}),{name:"flip",options:n,async fn(e){var t,r;const{placement:i,middlewareData:s,rects:o,initialPlacement:a,platform:l,elements:c}=e,{mainAxis:u=!0,crossAxis:d=!0,fallbackPlacements:f,fallbackStrategy:h="bestFit",fallbackAxisSideDirection:v="none",flipAlignment:m=!0,...y}=Bi(n,e);if((t=s.arrow)!=null&amp;&amp;t.alignmentOffset)return{};const g=Ui(i),p=ri(a),x=Ui(a)===a,b=await(l.isRTL==null?void 0:l.isRTL(c.floating)),_=f||(x||!m?[Uf(a)]:Uk(a)),w=v!=="none";!f&amp;&amp;w&amp;&amp;_.push(...Wk(a,m,v,b));const E=[a,..._],C=await Xc(e,y),A=[];let O=((r=s.flip)==null?void 0:r.overflows)||[];if(u&amp;&amp;A.push(C[g]),d){const I=Bk(i,o,b);A.push(C[I[0]],C[I[1]])}if(O=[...O,{placement:i,overflows:A}],!A.every(I=&gt;I&lt;=0)){var $,H;const I=((($=s.flip)==null?void 0:$.index)||0)+1,F=E[I];if(F&amp;&amp;(!(d==="alignment"?p!==ri(F):!1)||O.every(V=&gt;V.overflows[0]&gt;0&amp;&amp;ri(V.placement)===p)))return{data:{index:I,overflows:O},reset:{placement:F}};let D=(H=O.filter(q=&gt;q.overflows[0]&lt;=0).sort((q,V)=&gt;q.overflows[1]-V.overflows[1])[0])==null?void 0:H.placement;if(!D)switch(h){case"bestFit":{var R;const q=(R=O.filter(V=&gt;{if(w){const j=ri(V.placement);return j===p||j==="y"}return!0}).map(V=&gt;[V.placement,V.overflows.filter(j=&gt;j&gt;0).reduce((j,L)=&gt;j+L,0)]).sort((V,j)=&gt;V[1]-j[1])[0])==null?void 0:R[0];q&amp;&amp;(D=q);break}case"initialPlacement":D=a;break}if(i!==D)return{reset:{placement:D}}}return{}}}};function z_(n,e){return{top:n.top-e.height,right:n.right-e.width,bottom:n.bottom-e.height,left:n.left-e.width}}function B_(n){return Ik.some(e=&gt;n[e]&gt;=0)}const Yk=function(n){return n===void 0&amp;&amp;(n={}),{name:"hide",options:n,async fn(e){const{rects:t}=e,{strategy:r="referenceHidden",...i}=Bi(n,e);switch(r){case"referenceHidden":{const s=await Xc(e,{...i,elementContext:"reference"}),o=z_(s,t.reference);return{data:{referenceHiddenOffsets:o,referenceHidden:B_(o)}}}case"escaped":{const s=await Xc(e,{...i,altBoundary:!0}),o=z_(s,t.floating);return{data:{escapedOffsets:o,escaped:B_(o)}}}default:return{}}}}},UE=new Set(["left","top"]);async function Qk(n,e){const{placement:t,platform:r,elements:i}=n,s=await(r.isRTL==null?void 0:r.isRTL(i.floating)),o=Ui(t),a=yl(t),l=ri(t)==="y",c=UE.has(o)?-1:1,u=s&amp;&amp;l?-1:1,d=Bi(e,n);let{mainAxis:f,crossAxis:h,alignmentAxis:v}=typeof d=="number"?{mainAxis:d,crossAxis:0,alignmentAxis:null}:{mainAxis:d.mainAxis||0,crossAxis:d.crossAxis||0,alignmentAxis:d.alignmentAxis};return a&amp;&amp;typeof v=="number"&amp;&amp;(h=a==="end"?v*-1:v),l?{x:h*u,y:f*c}:{x:f*c,y:h*u}}const Zk=function(n){return n===void 0&amp;&amp;(n=0),{name:"offset",options:n,async fn(e){var t,r;const{x:i,y:s,placement:o,middlewareData:a}=e,l=await Qk(e,n);return o===((t=a.offset)==null?void 0:t.placement)&amp;&amp;(r=a.arrow)!=null&amp;&amp;r.alignmentOffset?{}:{x:i+l.x,y:s+l.y,data:{...l,placement:o}}}}},Kk=function(n){return n===void 0&amp;&amp;(n={}),{name:"shift",options:n,async fn(e){const{x:t,y:r,placement:i}=e,{mainAxis:s=!0,crossAxis:o=!1,limiter:a={fn:y=&gt;{let{x:g,y:p}=y;return{x:g,y:p}}},...l}=Bi(n,e),c={x:t,y:r},u=await Xc(e,l),d=ri(Ui(i)),f=Z0(d);let h=c[f],v=c[d];if(s){const y=f==="y"?"top":"left",g=f==="y"?"bottom":"right",p=h+u[y],x=h-u[g];h=lv(p,h,x)}if(o){const y=d==="y"?"top":"left",g=d==="y"?"bottom":"right",p=v+u[y],x=v-u[g];v=lv(p,v,x)}const m=a.fn({...e,[f]:h,[d]:v});return{...m,data:{x:m.x-t,y:m.y-r,enabled:{[f]:s,[d]:o}}}}}},Jk=function(n){return n===void 0&amp;&amp;(n={}),{options:n,fn(e){const{x:t,y:r,placement:i,rects:s,middlewareData:o}=e,{offset:a=0,mainAxis:l=!0,crossAxis:c=!0}=Bi(n,e),u={x:t,y:r},d=ri(i),f=Z0(d);let h=u[f],v=u[d];const m=Bi(a,e),y=typeof m=="number"?{mainAxis:m,crossAxis:0}:{mainAxis:0,crossAxis:0,...m};if(l){const x=f==="y"?"height":"width",b=s.reference[f]-s.floating[x]+y.mainAxis,_=s.reference[f]+s.reference[x]-y.mainAxis;h&lt;b?h=b:h&gt;_&amp;&amp;(h=_)}if(c){var g,p;const x=f==="y"?"width":"height",b=UE.has(Ui(i)),_=s.reference[d]-s.floating[x]+(b&amp;&amp;((g=o.offset)==null?void 0:g[d])||0)+(b?0:y.crossAxis),w=s.reference[d]+s.reference[x]+(b?0:((p=o.offset)==null?void 0:p[d])||0)-(b?y.crossAxis:0);v&lt;_?v=_:v&gt;w&amp;&amp;(v=w)}return{[f]:h,[d]:v}}}},eD=function(n){return n===void 0&amp;&amp;(n={}),{name:"size",options:n,async fn(e){var t,r;const{placement:i,rects:s,platform:o,elements:a}=e,{apply:l=()=&gt;{},...c}=Bi(n,e),u=await Xc(e,c),d=Ui(i),f=yl(i),h=ri(i)==="y",{width:v,height:m}=s.floating;let y,g;d==="top"||d==="bottom"?(y=d,g=f===(await(o.isRTL==null?void 0:o.isRTL(a.floating))?"start":"end")?"left":"right"):(g=d,y=f==="end"?"top":"bottom");const p=m-u.top-u.bottom,x=v-u.left-u.right,b=Os(m-u[y],p),_=Os(v-u[g],x),w=!e.middlewareData.shift;let E=b,C=_;if((t=e.middlewareData.shift)!=null&amp;&amp;t.enabled.x&amp;&amp;(C=x),(r=e.middlewareData.shift)!=null&amp;&amp;r.enabled.y&amp;&amp;(E=p),w&amp;&amp;!f){const O=qn(u.left,0),$=qn(u.right,0),H=qn(u.top,0),R=qn(u.bottom,0);h?C=v-2*(O!==0||$!==0?O+$:qn(u.left,u.right)):E=m-2*(H!==0||R!==0?H+R:qn(u.top,u.bottom))}await l({...e,availableWidth:C,availableHeight:E});const A=await o.getDimensions(a.floating);return v!==A.width||m!==A.height?{reset:{rects:!0}}:{}}}};function Oh(){return typeof window&lt;"u"}function xl(n){return VE(n)?(n.nodeName||"").toLowerCase():"#document"}function er(n){var e;return(n==null||(e=n.ownerDocument)==null?void 0:e.defaultView)||window}function hi(n){var e;return(e=(VE(n)?n.ownerDocument:n.document)||window.document)==null?void 0:e.documentElement}function VE(n){return Oh()?n instanceof Node||n instanceof er(n).Node:!1}function Ur(n){return Oh()?n instanceof Element||n instanceof er(n).Element:!1}function ui(n){return Oh()?n instanceof HTMLElement||n instanceof er(n).HTMLElement:!1}function U_(n){return!Oh()||typeof ShadowRoot&gt;"u"?!1:n instanceof ShadowRoot||n instanceof er(n).ShadowRoot}const tD=new Set(["inline","contents"]);function wu(n){const{overflow:e,overflowX:t,overflowY:r,display:i}=Vr(n);return/auto|scroll|overlay|hidden|clip/.test(e+r+t)&amp;&amp;!tD.has(i)}const nD=new Set(["table","td","th"]);function rD(n){return nD.has(xl(n))}const iD=[":popover-open",":modal"];function Fh(n){return iD.some(e=&gt;{try{return n.matches(e)}catch{return!1}})}const sD=["transform","translate","scale","rotate","perspective"],oD=["transform","translate","scale","rotate","perspective","filter"],aD=["paint","layout","strict","content"];function ey(n){const e=ty(),t=Ur(n)?Vr(n):n;return sD.some(r=&gt;t[r]?t[r]!=="none":!1)||(t.containerType?t.containerType!=="normal":!1)||!e&amp;&amp;(t.backdropFilter?t.backdropFilter!=="none":!1)||!e&amp;&amp;(t.filter?t.filter!=="none":!1)||oD.some(r=&gt;(t.willChange||"").includes(r))||aD.some(r=&gt;(t.contain||"").includes(r))}function lD(n){let e=Fs(n);for(;ui(e)&amp;&amp;!rl(e);){if(ey(e))return e;if(Fh(e))return null;e=Fs(e)}return null}function ty(){return typeof CSS&gt;"u"||!CSS.supports?!1:CSS.supports("-webkit-backdrop-filter","none")}const cD=new Set(["html","body","#document"]);function rl(n){return cD.has(xl(n))}function Vr(n){return er(n).getComputedStyle(n)}function zh(n){return Ur(n)?{scrollLeft:n.scrollLeft,scrollTop:n.scrollTop}:{scrollLeft:n.scrollX,scrollTop:n.scrollY}}function Fs(n){if(xl(n)==="html")return n;const e=n.assignedSlot||n.parentNode||U_(n)&amp;&amp;n.host||hi(n);return U_(e)?e.host:e}function HE(n){const e=Fs(n);return rl(e)?n.ownerDocument?n.ownerDocument.body:n.body:ui(e)&amp;&amp;wu(e)?e:HE(e)}function Yc(n,e,t){var r;e===void 0&amp;&amp;(e=[]),t===void 0&amp;&amp;(t=!0);const i=HE(n),s=i===((r=n.ownerDocument)==null?void 0:r.body),o=er(i);if(s){const a=uv(o);return e.concat(o,o.visualViewport||[],wu(i)?i:[],a&amp;&amp;t?Yc(a):[])}return e.concat(i,Yc(i,[],t))}function uv(n){return n.parent&amp;&amp;Object.getPrototypeOf(n.parent)?n.frameElement:null}function jE(n){const e=Vr(n);let t=parseFloat(e.width)||0,r=parseFloat(e.height)||0;const i=ui(n),s=i?n.offsetWidth:t,o=i?n.offsetHeight:r,a=Bf(t)!==s||Bf(r)!==o;return a&amp;&amp;(t=s,r=o),{width:t,height:r,$:a}}function ny(n){return Ur(n)?n:n.contextElement}function Oa(n){const e=ny(n);if(!ui(e))return ai(1);const t=e.getBoundingClientRect(),{width:r,height:i,$:s}=jE(e);let o=(s?Bf(t.width):t.width)/r,a=(s?Bf(t.height):t.height)/i;return(!o||!Number.isFinite(o))&amp;&amp;(o=1),(!a||!Number.isFinite(a))&amp;&amp;(a=1),{x:o,y:a}}const uD=ai(0);function WE(n){const e=er(n);return!ty()||!e.visualViewport?uD:{x:e.visualViewport.offsetLeft,y:e.visualViewport.offsetTop}}function dD(n,e,t){return e===void 0&amp;&amp;(e=!1),!t||e&amp;&amp;t!==er(n)?!1:e}function Po(n,e,t,r){e===void 0&amp;&amp;(e=!1),t===void 0&amp;&amp;(t=!1);const i=n.getBoundingClientRect(),s=ny(n);let o=ai(1);e&amp;&amp;(r?Ur(r)&amp;&amp;(o=Oa(r)):o=Oa(n));const a=dD(s,t,r)?WE(s):ai(0);let l=(i.left+a.x)/o.x,c=(i.top+a.y)/o.y,u=i.width/o.x,d=i.height/o.y;if(s){const f=er(s),h=r&amp;&amp;Ur(r)?er(r):r;let v=f,m=uv(v);for(;m&amp;&amp;r&amp;&amp;h!==v;){const y=Oa(m),g=m.getBoundingClientRect(),p=Vr(m),x=g.left+(m.clientLeft+parseFloat(p.paddingLeft))*y.x,b=g.top+(m.clientTop+parseFloat(p.paddingTop))*y.y;l*=y.x,c*=y.y,u*=y.x,d*=y.y,l+=x,c+=b,v=er(m),m=uv(v)}}return Vf({width:u,height:d,x:l,y:c})}function ry(n,e){const t=zh(n).scrollLeft;return e?e.left+t:Po(hi(n)).left+t}function GE(n,e,t){t===void 0&amp;&amp;(t=!1);const r=n.getBoundingClientRect(),i=r.left+e.scrollLeft-(t?0:ry(n,r)),s=r.top+e.scrollTop;return{x:i,y:s}}function fD(n){let{elements:e,rect:t,offsetParent:r,strategy:i}=n;const s=i==="fixed",o=hi(r),a=e?Fh(e.floating):!1;if(r===o||a&amp;&amp;s)return t;let l={scrollLeft:0,scrollTop:0},c=ai(1);const u=ai(0),d=ui(r);if((d||!d&amp;&amp;!s)&amp;&amp;((xl(r)!=="body"||wu(o))&amp;&amp;(l=zh(r)),ui(r))){const h=Po(r);c=Oa(r),u.x=h.x+r.clientLeft,u.y=h.y+r.clientTop}const f=o&amp;&amp;!d&amp;&amp;!s?GE(o,l,!0):ai(0);return{width:t.width*c.x,height:t.height*c.y,x:t.x*c.x-l.scrollLeft*c.x+u.x+f.x,y:t.y*c.y-l.scrollTop*c.y+u.y+f.y}}function hD(n){return Array.from(n.getClientRects())}function pD(n){const e=hi(n),t=zh(n),r=n.ownerDocument.body,i=qn(e.scrollWidth,e.clientWidth,r.scrollWidth,r.clientWidth),s=qn(e.scrollHeight,e.clientHeight,r.scrollHeight,r.clientHeight);let o=-t.scrollLeft+ry(n);const a=-t.scrollTop;return Vr(r).direction==="rtl"&amp;&amp;(o+=qn(e.clientWidth,r.clientWidth)-i),{width:i,height:s,x:o,y:a}}function mD(n,e){const t=er(n),r=hi(n),i=t.visualViewport;let s=r.clientWidth,o=r.clientHeight,a=0,l=0;if(i){s=i.width,o=i.height;const c=ty();(!c||c&amp;&amp;e==="fixed")&amp;&amp;(a=i.offsetLeft,l=i.offsetTop)}return{width:s,height:o,x:a,y:l}}const gD=new Set(["absolute","fixed"]);function vD(n,e){const t=Po(n,!0,e==="fixed"),r=t.top+n.clientTop,i=t.left+n.clientLeft,s=ui(n)?Oa(n):ai(1),o=n.clientWidth*s.x,a=n.clientHeight*s.y,l=i*s.x,c=r*s.y;return{width:o,height:a,x:l,y:c}}function V_(n,e,t){let r;if(e==="viewport")r=mD(n,t);else if(e==="document")r=pD(hi(n));else if(Ur(e))r=vD(e,t);else{const i=WE(n);r={x:e.x-i.x,y:e.y-i.y,width:e.width,height:e.height}}return Vf(r)}function $E(n,e){const t=Fs(n);return t===e||!Ur(t)||rl(t)?!1:Vr(t).position==="fixed"||$E(t,e)}function yD(n,e){const t=e.get(n);if(t)return t;let r=Yc(n,[],!1).filter(a=&gt;Ur(a)&amp;&amp;xl(a)!=="body"),i=null;const s=Vr(n).position==="fixed";let o=s?Fs(n):n;for(;Ur(o)&amp;&amp;!rl(o);){const a=Vr(o),l=ey(o);!l&amp;&amp;a.position==="fixed"&amp;&amp;(i=null),(s?!l&amp;&amp;!i:!l&amp;&amp;a.position==="static"&amp;&amp;!!i&amp;&amp;gD.has(i.position)||wu(o)&amp;&amp;!l&amp;&amp;$E(n,o))?r=r.filter(u=&gt;u!==o):i=a,o=Fs(o)}return e.set(n,r),r}function xD(n){let{element:e,boundary:t,rootBoundary:r,strategy:i}=n;const o=[...t==="clippingAncestors"?Fh(e)?[]:yD(e,this._c):[].concat(t),r],a=o[0],l=o.reduce((c,u)=&gt;{const d=V_(e,u,i);return c.top=qn(d.top,c.top),c.right=Os(d.right,c.right),c.bottom=Os(d.bottom,c.bottom),c.left=qn(d.left,c.left),c},V_(e,a,i));return{width:l.right-l.left,height:l.bottom-l.top,x:l.left,y:l.top}}function _D(n){const{width:e,height:t}=jE(n);return{width:e,height:t}}function wD(n,e,t){const r=ui(e),i=hi(e),s=t==="fixed",o=Po(n,!0,s,e);let a={scrollLeft:0,scrollTop:0};const l=ai(0);function c(){l.x=ry(i)}if(r||!r&amp;&amp;!s)if((xl(e)!=="body"||wu(i))&amp;&amp;(a=zh(e)),r){const h=Po(e,!0,s,e);l.x=h.x+e.clientLeft,l.y=h.y+e.clientTop}else i&amp;&amp;c();s&amp;&amp;!r&amp;&amp;i&amp;&amp;c();const u=i&amp;&amp;!r&amp;&amp;!s?GE(i,a):ai(0),d=o.left+a.scrollLeft-l.x-u.x,f=o.top+a.scrollTop-l.y-u.y;return{x:d,y:f,width:o.width,height:o.height}}function jp(n){return Vr(n).position==="static"}function H_(n,e){if(!ui(n)||Vr(n).position==="fixed")return null;if(e)return e(n);let t=n.offsetParent;return hi(n)===t&amp;&amp;(t=t.ownerDocument.body),t}function qE(n,e){const t=er(n);if(Fh(n))return t;if(!ui(n)){let i=Fs(n);for(;i&amp;&amp;!rl(i);){if(Ur(i)&amp;&amp;!jp(i))return i;i=Fs(i)}return t}let r=H_(n,e);for(;r&amp;&amp;rD(r)&amp;&amp;jp(r);)r=H_(r,e);return r&amp;&amp;rl(r)&amp;&amp;jp(r)&amp;&amp;!ey(r)?t:r||lD(n)||t}const bD=async function(n){const e=this.getOffsetParent||qE,t=this.getDimensions,r=await t(n.floating);return{reference:wD(n.reference,await e(n.floating),n.strategy),floating:{x:0,y:0,width:r.width,height:r.height}}};function SD(n){return Vr(n).direction==="rtl"}const MD={convertOffsetParentRelativeRectToViewportRelativeRect:fD,getDocumentElement:hi,getClippingRect:xD,getOffsetParent:qE,getElementRects:bD,getClientRects:hD,getDimensions:_D,getScale:Oa,isElement:Ur,isRTL:SD};function XE(n,e){return n.x===e.x&amp;&amp;n.y===e.y&amp;&amp;n.width===e.width&amp;&amp;n.height===e.height}function ED(n,e){let t=null,r;const i=hi(n);function s(){var a;clearTimeout(r),(a=t)==null||a.disconnect(),t=null}function o(a,l){a===void 0&amp;&amp;(a=!1),l===void 0&amp;&amp;(l=1),s();const c=n.getBoundingClientRect(),{left:u,top:d,width:f,height:h}=c;if(a||e(),!f||!h)return;const v=td(d),m=td(i.clientWidth-(u+f)),y=td(i.clientHeight-(d+h)),g=td(u),x={rootMargin:-v+"px "+-m+"px "+-y+"px "+-g+"px",threshold:qn(0,Os(1,l))||1};let b=!0;function _(w){const E=w[0].intersectionRatio;if(E!==l){if(!b)return o();E?o(!1,E):r=setTimeout(()=&gt;{o(!1,1e-7)},1e3)}E===1&amp;&amp;!XE(c,n.getBoundingClientRect())&amp;&amp;o(),b=!1}try{t=new IntersectionObserver(_,{...x,root:i.ownerDocument})}catch{t=new IntersectionObserver(_,x)}t.observe(n)}return o(!0),s}function TD(n,e,t,r){r===void 0&amp;&amp;(r={});const{ancestorScroll:i=!0,ancestorResize:s=!0,elementResize:o=typeof ResizeObserver=="function",layoutShift:a=typeof IntersectionObserver=="function",animationFrame:l=!1}=r,c=ny(n),u=i||s?[...c?Yc(c):[],...Yc(e)]:[];u.forEach(g=&gt;{i&amp;&amp;g.addEventListener("scroll",t,{passive:!0}),s&amp;&amp;g.addEventListener("resize",t)});const d=c&amp;&amp;a?ED(c,t):null;let f=-1,h=null;o&amp;&amp;(h=new ResizeObserver(g=&gt;{let[p]=g;p&amp;&amp;p.target===c&amp;&amp;h&amp;&amp;(h.unobserve(e),cancelAnimationFrame(f),f=requestAnimationFrame(()=&gt;{var x;(x=h)==null||x.observe(e)})),t()}),c&amp;&amp;!l&amp;&amp;h.observe(c),h.observe(e));let v,m=l?Po(n):null;l&amp;&amp;y();function y(){const g=Po(n);m&amp;&amp;!XE(m,g)&amp;&amp;t(),m=g,v=requestAnimationFrame(y)}return t(),()=&gt;{var g;u.forEach(p=&gt;{i&amp;&amp;p.removeEventListener("scroll",t),s&amp;&amp;p.removeEventListener("resize",t)}),d==null||d(),(g=h)==null||g.disconnect(),h=null,l&amp;&amp;cancelAnimationFrame(v)}}const CD=Zk,AD=Kk,PD=Xk,LD=eD,RD=Yk,j_=qk,ND=Jk,kD=(n,e,t)=&gt;{const r=new Map,i={platform:MD,...t},s={...i.platform,_c:r};return $k(n,e,{...i,platform:s})};var DD=typeof document&lt;"u",ID=function(){},tf=DD?M.useLayoutEffect:ID;function Hf(n,e){if(n===e)return!0;if(typeof n!=typeof e)return!1;if(typeof n=="function"&amp;&amp;n.toString()===e.toString())return!0;let t,r,i;if(n&amp;&amp;e&amp;&amp;typeof n=="object"){if(Array.isArray(n)){if(t=n.length,t!==e.length)return!1;for(r=t;r--!==0;)if(!Hf(n[r],e[r]))return!1;return!0}if(i=Object.keys(n),t=i.length,t!==Object.keys(e).length)return!1;for(r=t;r--!==0;)if(!{}.hasOwnProperty.call(e,i[r]))return!1;for(r=t;r--!==0;){const s=i[r];if(!(s==="_owner"&amp;&amp;n.$$typeof)&amp;&amp;!Hf(n[s],e[s]))return!1}return!0}return n!==n&amp;&amp;e!==e}function YE(n){return typeof window&gt;"u"?1:(n.ownerDocument.defaultView||window).devicePixelRatio||1}function W_(n,e){const t=YE(n);return Math.round(e*t)/t}function Wp(n){const e=M.useRef(n);return tf(()=&gt;{e.current=n}),e}function OD(n){n===void 0&amp;&amp;(n={});const{placement:e="bottom",strategy:t="absolute",middleware:r=[],platform:i,elements:{reference:s,floating:o}={},transform:a=!0,whileElementsMounted:l,open:c}=n,[u,d]=M.useState({x:0,y:0,strategy:t,placement:e,middlewareData:{},isPositioned:!1}),[f,h]=M.useState(r);Hf(f,r)||h(r);const[v,m]=M.useState(null),[y,g]=M.useState(null),p=M.useCallback(V=&gt;{V!==w.current&amp;&amp;(w.current=V,m(V))},[]),x=M.useCallback(V=&gt;{V!==E.current&amp;&amp;(E.current=V,g(V))},[]),b=s||v,_=o||y,w=M.useRef(null),E=M.useRef(null),C=M.useRef(u),A=l!=null,O=Wp(l),$=Wp(i),H=Wp(c),R=M.useCallback(()=&gt;{if(!w.current||!E.current)return;const V={placement:e,strategy:t,middleware:f};$.current&amp;&amp;(V.platform=$.current),kD(w.current,E.current,V).then(j=&gt;{const L={...j,isPositioned:H.current!==!1};I.current&amp;&amp;!Hf(C.current,L)&amp;&amp;(C.current=L,yu.flushSync(()=&gt;{d(L)}))})},[f,e,t,$,H]);tf(()=&gt;{c===!1&amp;&amp;C.current.isPositioned&amp;&amp;(C.current.isPositioned=!1,d(V=&gt;({...V,isPositioned:!1})))},[c]);const I=M.useRef(!1);tf(()=&gt;(I.current=!0,()=&gt;{I.current=!1}),[]),tf(()=&gt;{if(b&amp;&amp;(w.current=b),_&amp;&amp;(E.current=_),b&amp;&amp;_){if(O.current)return O.current(b,_,R);R()}},[b,_,R,O,A]);const F=M.useMemo(()=&gt;({reference:w,floating:E,setReference:p,setFloating:x}),[p,x]),D=M.useMemo(()=&gt;({reference:b,floating:_}),[b,_]),q=M.useMemo(()=&gt;{const V={position:t,left:0,top:0};if(!D.floating)return V;const j=W_(D.floating,u.x),L=W_(D.floating,u.y);return a?{...V,transform:"translate("+j+"px, "+L+"px)",...YE(D.floating)&gt;=1.5&amp;&amp;{willChange:"transform"}}:{position:t,left:j,top:L}},[t,a,D.floating,u.x,u.y]);return M.useMemo(()=&gt;({...u,update:R,refs:F,elements:D,floatingStyles:q}),[u,R,F,D,q])}const FD=n=&gt;{function e(t){return{}.hasOwnProperty.call(t,"current")}return{name:"arrow",options:n,fn(t){const{element:r,padding:i}=typeof n=="function"?n(t):n;return r&amp;&amp;e(r)?r.current!=null?j_({element:r.current,padding:i}).fn(t):{}:r?j_({element:r,padding:i}).fn(t):{}}}},zD=(n,e)=&gt;({...CD(n),options:[n,e]}),BD=(n,e)=&gt;({...AD(n),options:[n,e]}),UD=(n,e)=&gt;({...ND(n),options:[n,e]}),VD=(n,e)=&gt;({...PD(n),options:[n,e]}),HD=(n,e)=&gt;({...LD(n),options:[n,e]}),jD=(n,e)=&gt;({...RD(n),options:[n,e]}),WD=(n,e)=&gt;({...FD(n),options:[n,e]});var GD="Arrow",QE=M.forwardRef((n,e)=&gt;{const{children:t,width:r=10,height:i=5,...s}=n;return S.jsx(et.svg,{...s,ref:e,width:r,height:i,viewBox:"0 0 30 10",preserveAspectRatio:"none",children:n.asChild?t:S.jsx("polygon",{points:"0,0 30,0 15,10"})})});QE.displayName=GD;var $D=QE;function qD(n){const[e,t]=M.useState(void 0);return zi(()=&gt;{if(n){t({width:n.offsetWidth,height:n.offsetHeight});const r=new ResizeObserver(i=&gt;{if(!Array.isArray(i)||!i.length)return;const s=i[0];let o,a;if("borderBoxSize"in s){const l=s.borderBoxSize,c=Array.isArray(l)?l[0]:l;o=c.inlineSize,a=c.blockSize}else o=n.offsetWidth,a=n.offsetHeight;t({width:o,height:a})});return r.observe(n,{box:"border-box"}),()=&gt;r.unobserve(n)}else t(void 0)},[n]),e}var ZE="Popper",[KE,JE]=xu(ZE),[IW,eT]=KE(ZE),tT="PopperAnchor",nT=M.forwardRef((n,e)=&gt;{const{__scopePopper:t,virtualRef:r,...i}=n,s=eT(tT,t),o=M.useRef(null),a=_n(e,o);return M.useEffect(()=&gt;{s.onAnchorChange((r==null?void 0:r.current)||o.current)}),r?null:S.jsx(et.div,{...i,ref:a})});nT.displayName=tT;var iy="PopperContent",[XD,YD]=KE(iy),rT=M.forwardRef((n,e)=&gt;{var Q,se,he,ye,_e,re;const{__scopePopper:t,side:r="bottom",sideOffset:i=0,align:s="center",alignOffset:o=0,arrowPadding:a=0,avoidCollisions:l=!0,collisionBoundary:c=[],collisionPadding:u=0,sticky:d="partial",hideWhenDetached:f=!1,updatePositionStrategy:h="optimized",onPlaced:v,...m}=n,y=eT(iy,t),[g,p]=M.useState(null),x=_n(e,oe=&gt;p(oe)),[b,_]=M.useState(null),w=qD(b),E=(w==null?void 0:w.width)??0,C=(w==null?void 0:w.height)??0,A=r+(s!=="center"?"-"+s:""),O=typeof u=="number"?u:{top:0,right:0,bottom:0,left:0,...u},$=Array.isArray(c)?c:[c],H=$.length&gt;0,R={padding:O,boundary:$.filter(ZD),altBoundary:H},{refs:I,floatingStyles:F,placement:D,isPositioned:q,middlewareData:V}=OD({strategy:"fixed",placement:A,whileElementsMounted:(...oe)=&gt;TD(...oe,{animationFrame:h==="always"}),elements:{reference:y.anchor},middleware:[zD({mainAxis:i+C,alignmentAxis:o}),l&amp;&amp;BD({mainAxis:!0,crossAxis:!1,limiter:d==="partial"?UD():void 0,...R}),l&amp;&amp;VD({...R}),HD({...R,apply:({elements:oe,rects:ie,availableWidth:xe,availableHeight:fe})=&gt;{const{width:z,height:k}=ie.reference,J=oe.floating.style;J.setProperty("--radix-popper-available-width",`${xe}px`),J.setProperty("--radix-popper-available-height",`${fe}px`),J.setProperty("--radix-popper-anchor-width",`${z}px`),J.setProperty("--radix-popper-anchor-height",`${k}px`)}}),b&amp;&amp;WD({element:b,padding:a}),KD({arrowWidth:E,arrowHeight:C}),f&amp;&amp;jD({strategy:"referenceHidden",...R})]}),[j,L]=oT(D),T=ci(v);zi(()=&gt;{q&amp;&amp;(T==null||T())},[q,T]);const N=(Q=V.arrow)==null?void 0:Q.x,G=(se=V.arrow)==null?void 0:se.y,B=((he=V.arrow)==null?void 0:he.centerOffset)!==0,[Y,ne]=M.useState();return zi(()=&gt;{g&amp;&amp;ne(window.getComputedStyle(g).zIndex)},[g]),S.jsx("div",{ref:I.setFloating,"data-radix-popper-content-wrapper":"",style:{...F,transform:q?F.transform:"translate(0, -200%)",minWidth:"max-content",zIndex:Y,"--radix-popper-transform-origin":[(ye=V.transformOrigin)==null?void 0:ye.x,(_e=V.transformOrigin)==null?void 0:_e.y].join(" "),...((re=V.hide)==null?void 0:re.referenceHidden)&amp;&amp;{visibility:"hidden",pointerEvents:"none"}},dir:n.dir,children:S.jsx(XD,{scope:t,placedSide:j,onArrowChange:_,arrowX:N,arrowY:G,shouldHideArrow:B,children:S.jsx(et.div,{"data-side":j,"data-align":L,...m,ref:x,style:{...m.style,animation:q?void 0:"none"}})})})});rT.displayName=iy;var iT="PopperArrow",QD={top:"bottom",right:"left",bottom:"top",left:"right"},sT=M.forwardRef(function(e,t){const{__scopePopper:r,...i}=e,s=YD(iT,r),o=QD[s.placedSide];return S.jsx("span",{ref:s.onArrowChange,style:{position:"absolute",left:s.arrowX,top:s.arrowY,[o]:0,transformOrigin:{top:"",right:"0 0",bottom:"center 0",left:"100% 0"}[s.placedSide],transform:{top:"translateY(100%)",right:"translateY(50%) rotate(90deg) translateX(-50%)",bottom:"rotate(180deg)",left:"translateY(50%) rotate(-90deg) translateX(50%)"}[s.placedSide],visibility:s.shouldHideArrow?"hidden":void 0},children:S.jsx($D,{...i,ref:t,style:{...i.style,display:"block"}})})});sT.displayName=iT;function ZD(n){return n!==null}var KD=n=&gt;({name:"transformOrigin",options:n,fn(e){var y,g,p;const{placement:t,rects:r,middlewareData:i}=e,o=((y=i.arrow)==null?void 0:y.centerOffset)!==0,a=o?0:n.arrowWidth,l=o?0:n.arrowHeight,[c,u]=oT(t),d={start:"0%",center:"50%",end:"100%"}[u],f=(((g=i.arrow)==null?void 0:g.x)??0)+a/2,h=(((p=i.arrow)==null?void 0:p.y)??0)+l/2;let v="",m="";return c==="bottom"?(v=o?d:`${f}px`,m=`${-l}px`):c==="top"?(v=o?d:`${f}px`,m=`${r.floating.height+l}px`):c==="right"?(v=`${-l}px`,m=o?d:`${h}px`):c==="left"&amp;&amp;(v=`${r.floating.width+l}px`,m=o?d:`${h}px`),{data:{x:v,y:m}}}});function oT(n){const[e,t="center"]=n.split("-");return[e,t]}var JD=nT,eI=rT,tI=sT,[Bh,OW]=xu("Tooltip",[JE]),sy=JE(),aT="TooltipProvider",nI=700,G_="tooltip.open",[rI,lT]=Bh(aT),cT=n=&gt;{const{__scopeTooltip:e,delayDuration:t=nI,skipDelayDuration:r=300,disableHoverableContent:i=!1,children:s}=n,o=M.useRef(!0),a=M.useRef(!1),l=M.useRef(0);return M.useEffect(()=&gt;{const c=l.current;return()=&gt;window.clearTimeout(c)},[]),S.jsx(rI,{scope:e,isOpenDelayedRef:o,delayDuration:t,onOpen:M.useCallback(()=&gt;{window.clearTimeout(l.current),o.current=!1},[]),onClose:M.useCallback(()=&gt;{window.clearTimeout(l.current),l.current=window.setTimeout(()=&gt;o.current=!0,r)},[r]),isPointerInTransitRef:a,onPointerInTransitChange:M.useCallback(c=&gt;{a.current=c},[]),disableHoverableContent:i,children:s})};cT.displayName=aT;var uT="Tooltip",[FW,Uh]=Bh(uT),dv="TooltipTrigger",iI=M.forwardRef((n,e)=&gt;{const{__scopeTooltip:t,...r}=n,i=Uh(dv,t),s=lT(dv,t),o=sy(t),a=M.useRef(null),l=_n(e,a,i.onTriggerChange),c=M.useRef(!1),u=M.useRef(!1),d=M.useCallback(()=&gt;c.current=!1,[]);return M.useEffect(()=&gt;()=&gt;document.removeEventListener("pointerup",d),[d]),S.jsx(JD,{asChild:!0,...o,children:S.jsx(et.button,{"aria-describedby":i.open?i.contentId:void 0,"data-state":i.stateAttribute,...r,ref:l,onPointerMove:mt(n.onPointerMove,f=&gt;{f.pointerType!=="touch"&amp;&amp;!u.current&amp;&amp;!s.isPointerInTransitRef.current&amp;&amp;(i.onTriggerEnter(),u.current=!0)}),onPointerLeave:mt(n.onPointerLeave,()=&gt;{i.onTriggerLeave(),u.current=!1}),onPointerDown:mt(n.onPointerDown,()=&gt;{i.open&amp;&amp;i.onClose(),c.current=!0,document.addEventListener("pointerup",d,{once:!0})}),onFocus:mt(n.onFocus,()=&gt;{c.current||i.onOpen()}),onBlur:mt(n.onBlur,i.onClose),onClick:mt(n.onClick,i.onClose)})})});iI.displayName=dv;var sI="TooltipPortal",[zW,oI]=Bh(sI,{forceMount:void 0}),il="TooltipContent",dT=M.forwardRef((n,e)=&gt;{const t=oI(il,n.__scopeTooltip),{forceMount:r=t.forceMount,side:i="top",...s}=n,o=Uh(il,n.__scopeTooltip);return S.jsx(gl,{present:r||o.open,children:o.disableHoverableContent?S.jsx(fT,{side:i,...s,ref:e}):S.jsx(aI,{side:i,...s,ref:e})})}),aI=M.forwardRef((n,e)=&gt;{const t=Uh(il,n.__scopeTooltip),r=lT(il,n.__scopeTooltip),i=M.useRef(null),s=_n(e,i),[o,a]=M.useState(null),{trigger:l,onClose:c}=t,u=i.current,{onPointerInTransitChange:d}=r,f=M.useCallback(()=&gt;{a(null),d(!1)},[d]),h=M.useCallback((v,m)=&gt;{const y=v.currentTarget,g={x:v.clientX,y:v.clientY},p=fI(g,y.getBoundingClientRect()),x=hI(g,p),b=pI(m.getBoundingClientRect()),_=gI([...x,...b]);a(_),d(!0)},[d]);return M.useEffect(()=&gt;()=&gt;f(),[f]),M.useEffect(()=&gt;{if(l&amp;&amp;u){const v=y=&gt;h(y,u),m=y=&gt;h(y,l);return l.addEventListener("pointerleave",v),u.addEventListener("pointerleave",m),()=&gt;{l.removeEventListener("pointerleave",v),u.removeEventListener("pointerleave",m)}}},[l,u,h,f]),M.useEffect(()=&gt;{if(o){const v=m=&gt;{const y=m.target,g={x:m.clientX,y:m.clientY},p=(l==null?void 0:l.contains(y))||(u==null?void 0:u.contains(y)),x=!mI(g,o);p?f():x&amp;&amp;(f(),c())};return document.addEventListener("pointermove",v),()=&gt;document.removeEventListener("pointermove",v)}},[l,u,o,c,f]),S.jsx(fT,{...n,ref:s})}),[lI,cI]=Bh(uT,{isInside:!1}),uI=CR("TooltipContent"),fT=M.forwardRef((n,e)=&gt;{const{__scopeTooltip:t,children:r,"aria-label":i,onEscapeKeyDown:s,onPointerDownOutside:o,...a}=n,l=Uh(il,t),c=sy(t),{onClose:u}=l;return M.useEffect(()=&gt;(document.addEventListener(G_,u),()=&gt;document.removeEventListener(G_,u)),[u]),M.useEffect(()=&gt;{if(l.trigger){const d=f=&gt;{const h=f.target;h!=null&amp;&amp;h.contains(l.trigger)&amp;&amp;u()};return window.addEventListener("scroll",d,{capture:!0}),()=&gt;window.removeEventListener("scroll",d,{capture:!0})}},[l.trigger,u]),S.jsx(Lh,{asChild:!0,disableOutsidePointerEvents:!1,onEscapeKeyDown:s,onPointerDownOutside:o,onFocusOutside:d=&gt;d.preventDefault(),onDismiss:u,children:S.jsxs(eI,{"data-state":l.stateAttribute,...c,...a,ref:e,style:{...a.style,"--radix-tooltip-content-transform-origin":"var(--radix-popper-transform-origin)","--radix-tooltip-content-available-width":"var(--radix-popper-available-width)","--radix-tooltip-content-available-height":"var(--radix-popper-available-height)","--radix-tooltip-trigger-width":"var(--radix-popper-anchor-width)","--radix-tooltip-trigger-height":"var(--radix-popper-anchor-height)"},children:[S.jsx(uI,{children:r}),S.jsx(lI,{scope:t,isInside:!0,children:S.jsx(ZR,{id:l.contentId,role:"tooltip",children:i||r})})]})})});dT.displayName=il;var hT="TooltipArrow",dI=M.forwardRef((n,e)=&gt;{const{__scopeTooltip:t,...r}=n,i=sy(t);return cI(hT,t).isInside?null:S.jsx(tI,{...i,...r,ref:e})});dI.displayName=hT;function fI(n,e){const t=Math.abs(e.top-n.y),r=Math.abs(e.bottom-n.y),i=Math.abs(e.right-n.x),s=Math.abs(e.left-n.x);switch(Math.min(t,r,i,s)){case s:return"left";case i:return"right";case t:return"top";case r:return"bottom";default:throw new Error("unreachable")}}function hI(n,e,t=5){const r=[];switch(e){case"top":r.push({x:n.x-t,y:n.y+t},{x:n.x+t,y:n.y+t});break;case"bottom":r.push({x:n.x-t,y:n.y-t},{x:n.x+t,y:n.y-t});break;case"left":r.push({x:n.x+t,y:n.y-t},{x:n.x+t,y:n.y+t});break;case"right":r.push({x:n.x-t,y:n.y-t},{x:n.x-t,y:n.y+t});break}return r}function pI(n){const{top:e,right:t,bottom:r,left:i}=n;return[{x:i,y:e},{x:t,y:e},{x:t,y:r},{x:i,y:r}]}function mI(n,e){const{x:t,y:r}=n;let i=!1;for(let s=0,o=e.length-1;s&lt;e.length;o=s++){const a=e[s],l=e[o],c=a.x,u=a.y,d=l.x,f=l.y;u&gt;r!=f&gt;r&amp;&amp;t&lt;(d-c)*(r-u)/(f-u)+c&amp;&amp;(i=!i)}return i}function gI(n){const e=n.slice();return e.sort((t,r)=&gt;t.x&lt;r.x?-1:t.x&gt;r.x?1:t.y&lt;r.y?-1:t.y&gt;r.y?1:0),vI(e)}function vI(n){if(n.length&lt;=1)return n.slice();const e=[];for(let r=0;r&lt;n.length;r++){const i=n[r];for(;e.length&gt;=2;){const s=e[e.length-1],o=e[e.length-2];if((s.x-o.x)*(i.y-o.y)&gt;=(s.y-o.y)*(i.x-o.x))e.pop();else break}e.push(i)}e.pop();const t=[];for(let r=n.length-1;r&gt;=0;r--){const i=n[r];for(;t.length&gt;=2;){const s=t[t.length-1],o=t[t.length-2];if((s.x-o.x)*(i.y-o.y)&gt;=(s.y-o.y)*(i.x-o.x))t.pop();else break}t.push(i)}return t.pop(),e.length===1&amp;&amp;t.length===1&amp;&amp;e[0].x===t[0].x&amp;&amp;e[0].y===t[0].y?e:e.concat(t)}var yI=cT,pT=dT;const xI=yI,_I=M.forwardRef(({className:n,sideOffset:e=4,...t},r)=&gt;S.jsx(pT,{ref:r,sideOffset:e,className:Do("z-50 overflow-hidden rounded-md border bg-popover px-3 py-1.5 text-sm text-popover-foreground shadow-md animate-in fade-in-0 zoom-in-95 data-[state=closed]:animate-out data-[state=closed]:fade-out-0 data-[state=closed]:zoom-out-95 data-[side=bottom]:slide-in-from-top-2 data-[side=left]:slide-in-from-right-2 data-[side=right]:slide-in-from-left-2 data-[side=top]:slide-in-from-bottom-2",n),...t}));_I.displayName=pT.displayName;function $_(){const{resolvedTheme:n,setTheme:e}=qM(),[t,r]=M.useState(!1);return M.useEffect(()=&gt;{r(!0)},[]),t?S.jsxs("button",{onClick:()=&gt;e(n==="light"?"dark":"light"),className:"p-2 rounded-md hover:bg-elevated/80 transition-colors","aria-label":"Toggle theme",children:[n==="dark"?S.jsx($N,{className:"h-5 w-5 text-muted-foreground"}):S.jsx(IN,{className:"h-5 w-5 text-muted-foreground"}),S.jsx("span",{className:"sr-only",children:"Toggle theme"})]}):S.jsx("button",{className:"p-2 rounded-md hover:bg-elevated/80 transition-colors","aria-label":"Toggle theme",children:S.jsx("div",{className:"h-5 w-5"})})}const wI=({onOpenPalette:n})=&gt;{const[e,t]=M.useState(!1),[r,i]=M.useState(!1),[s,o]=M.useState(!1);M.useEffect(()=&gt;{o(/Mac/i.test(navigator.platform));const l=()=&gt;i(window.scrollY&gt;8);return l(),window.addEventListener("scroll",l),()=&gt;window.removeEventListener("scroll",l)},[]);const a=l=&gt;{var c;(c=document.getElementById(l))==null||c.scrollIntoView({behavior:"smooth"}),t(!1)};return S.jsxs("header",{className:`fixed top-0 inset-x-0 z-50 glass transition-all ${r?"py-2.5":"py-4"}`,children:[S.jsxs("div",{className:"container flex items-center justify-between gap-4",children:[S.jsxs("button",{onClick:()=&gt;a("top"),className:"flex items-center gap-2 group shrink-0",children:[S.jsx("img",{src:"/logo.png",alt:"MockDrop Logo",className:"h-8 w-8 object-contain"}),S.jsx("span",{className:"text-lg font-bold tracking-tight",children:"MockDrop"})]}),n&amp;&amp;S.jsxs("button",{onClick:n,className:"hidden md:flex items-center gap-2 flex-1 max-w-sm rounded-md card-border bg-elevated/60 px-3 py-1.5 text-xs text-muted-foreground hover:bg-elevated hover:border-primary/30 transition-all",children:[S.jsx(zf,{className:"h-3.5 w-3.5"}),S.jsx("span",{className:"flex-1 text-left",children:"Search or run a command…"}),S.jsxs("kbd",{className:"font-mono bg-background border border-border rounded px-1.5 py-0.5 text-[10px]",children:[s?"⌘":"Ctrl"," K"]})]}),S.jsxs("nav",{className:"hidden md:flex items-center gap-2",children:[S.jsx($_,{}),S.jsxs("a",{href:"https://github.com",target:"_blank",rel:"noreferrer",className:"flex items-center gap-2 px-3 py-2 text-sm text-muted-foreground hover:text-foreground transition-colors",children:[S.jsx(N_,{className:"h-4 w-4"}),"GitHub"]}),S.jsxs("span",{className:"ml-1 inline-flex items-center gap-1.5 rounded-full border border-border bg-elevated px-3 py-1 text-xs font-medium text-muted-foreground",children:[S.jsx("span",{className:"h-1.5 w-1.5 rounded-full bg-success animate-pulse"}),"Free Forever"]}),S.jsx("button",{onClick:()=&gt;a("editor"),className:"ml-2 btn-primary rounded-md px-4 py-2 text-sm font-semibold",children:"Get Started"})]}),S.jsxs("div",{className:"flex md:hidden items-center gap-2",children:[S.jsx($_,{}),S.jsx("button",{onClick:()=&gt;t(l=&gt;!l),className:"p-2 rounded-md hover:bg-elevated","aria-label":"Toggle menu",children:e?S.jsx(Ih,{className:"h-5 w-5"}):S.jsx(DN,{className:"h-5 w-5"})})]})]}),e&amp;&amp;S.jsxs("div",{className:"md:hidden container mt-3 pb-3 flex flex-col gap-1 animate-fade-in",children:[n&amp;&amp;S.jsxs("button",{onClick:()=&gt;{n(),t(!1)},className:"text-left px-3 py-2 rounded-md hover:bg-elevated text-sm flex items-center gap-2",children:[S.jsx(zf,{className:"h-4 w-4"})," Command palette"]}),S.jsx("button",{onClick:()=&gt;a("how-it-works"),className:"text-left px-3 py-2 rounded-md hover:bg-elevated text-sm",children:"How it works"}),S.jsx("button",{onClick:()=&gt;a("features"),className:"text-left px-3 py-2 rounded-md hover:bg-elevated text-sm",children:"Features"}),S.jsxs("a",{href:"https://github.com",target:"_blank",rel:"noreferrer",className:"px-3 py-2 rounded-md hover:bg-elevated text-sm flex items-center gap-2",children:[S.jsx(N_,{className:"h-4 w-4"})," GitHub"]}),S.jsx("button",{onClick:()=&gt;a("editor"),className:"btn-primary mt-2 rounded-md px-4 py-2 text-sm font-semibold",children:"Get Started"})]})]})};/**</w:t>
        <w:br/>
        <w:t xml:space="preserve"> * @license</w:t>
        <w:br/>
        <w:t xml:space="preserve"> * Copyright 2010-2021 Three.js Authors</w:t>
        <w:br/>
        <w:t xml:space="preserve"> * SPDX-License-Identifier: MIT</w:t>
        <w:br/>
        <w:t xml:space="preserve"> */const mT="128",bI=0,q_=1,SI=2,gT=1,MI=2,nc=3,Vh=0,Ht=1,Hh=2,vT=1,xc=0,_c=1,jf=2,X_=3,Y_=4,EI=5,aa=100,TI=101,CI=102,Q_=103,Z_=104,AI=200,PI=201,LI=202,RI=203,yT=204,xT=205,NI=206,kI=207,DI=208,II=209,OI=210,FI=0,zI=1,BI=2,fv=3,UI=4,VI=5,HI=6,jI=7,jh=0,WI=1,GI=2,wc=0,$I=1,qI=2,XI=3,_T=4,YI=5,wT=300,oy=301,ay=302,K_=303,J_=304,ly=306,cy=307,hv=1e3,Ir=1001,pv=1002,gn=1003,ew=1004,tw=1005,ln=1006,QI=1007,uy=1008,dy=1009,ZI=1010,KI=1011,Wf=1012,JI=1013,nf=1014,cs=1015,Gf=1016,eO=1017,tO=1018,nO=1019,bc=1020,rO=1021,vo=1022,tr=1023,iO=1024,sO=1025,Fa=1026,Qc=1027,oO=1028,aO=1029,lO=1030,cO=1031,uO=1032,dO=1033,nw=33776,rw=33777,iw=33778,sw=33779,ow=35840,aw=35841,lw=35842,cw=35843,fO=36196,uw=37492,dw=37496,hO=37808,pO=37809,mO=37810,gO=37811,vO=37812,yO=37813,xO=37814,_O=37815,wO=37816,bO=37817,SO=37818,MO=37819,EO=37820,TO=37821,CO=36492,AO=37840,PO=37841,LO=37842,RO=37843,NO=37844,kO=37845,DO=37846,IO=37847,OO=37848,FO=37849,zO=37850,BO=37851,UO=37852,VO=37853,HO=2200,jO=2201,WO=2202,$f=2300,qf=2301,Gp=2302,ba=2400,Sa=2401,Xf=2402,fy=2500,bT=2501,GO=0,bu=3e3,ST=3001,$O=3007,qO=3002,XO=3003,YO=3004,QO=3005,ZO=3006,KO=3200,JO=3201,_l=0,e4=1,$p=7680,t4=519,Zc=35044,Yf=35048,fw="300 es";class Io{addEventListener(e,t){this._listeners===void 0&amp;&amp;(this._listeners={});const r=this._listeners;r[e]===void 0&amp;&amp;(r[e]=[]),r[e].indexOf(t)===-1&amp;&amp;r[e].push(t)}hasEventListener(e,t){if(this._listeners===void 0)return!1;const r=this._listeners;return r[e]!==void 0&amp;&amp;r[e].indexOf(t)!==-1}removeEventListener(e,t){if(this._listeners===void 0)return;const i=this._listeners[e];if(i!==void 0){const s=i.indexOf(t);s!==-1&amp;&amp;i.splice(s,1)}}dispatchEvent(e){if(this._listeners===void 0)return;const r=this._listeners[e.type];if(r!==void 0){e.target=this;const i=r.slice(0);for(let s=0,o=i.length;s&lt;o;s++)i[s].call(this,e);e.target=null}}}const qt=[];for(let n=0;n&lt;256;n++)qt[n]=(n&lt;16?"0":"")+n.toString(16);const qp=Math.PI/180,mv=180/Math.PI;function li(){const n=Math.random()*4294967295|0,e=Math.random()*4294967295|0,t=Math.random()*4294967295|0,r=Math.random()*4294967295|0;return(qt[n&amp;255]+qt[n&gt;&gt;8&amp;255]+qt[n&gt;&gt;16&amp;255]+qt[n&gt;&gt;24&amp;255]+"-"+qt[e&amp;255]+qt[e&gt;&gt;8&amp;255]+"-"+qt[e&gt;&gt;16&amp;15|64]+qt[e&gt;&gt;24&amp;255]+"-"+qt[t&amp;63|128]+qt[t&gt;&gt;8&amp;255]+"-"+qt[t&gt;&gt;16&amp;255]+qt[t&gt;&gt;24&amp;255]+qt[r&amp;255]+qt[r&gt;&gt;8&amp;255]+qt[r&gt;&gt;16&amp;255]+qt[r&gt;&gt;24&amp;255]).toUpperCase()}function Xn(n,e,t){return Math.max(e,Math.min(t,n))}function n4(n,e){return(n%e+e)%e}function Xp(n,e,t){return(1-t)*n+t*e}function hw(n){return(n&amp;n-1)===0&amp;&amp;n!==0}function r4(n){return Math.pow(2,Math.ceil(Math.log(n)/Math.LN2))}function i4(n){return Math.pow(2,Math.floor(Math.log(n)/Math.LN2))}class ue{constructor(e=0,t=0){this.x=e,this.y=t}get width(){return this.x}set width(e){this.x=e}get height(){return this.y}set height(e){this.y=e}set(e,t){return this.x=e,this.y=t,this}setScalar(e){return this.x=e,this.y=e,this}setX(e){return this.x=e,this}setY(e){return this.y=e,this}setComponent(e,t){switch(e){case 0:this.x=t;break;case 1:this.y=t;break;default:throw new Error("index is out of range: "+e)}return this}getComponent(e){switch(e){case 0:return this.x;case 1:return this.y;default:throw new Error("index is out of range: "+e)}}clone(){return new this.constructor(this.x,this.y)}copy(e){return this.x=e.x,this.y=e.y,this}add(e,t){return t!==void 0?(console.warn("THREE.Vector2: .add() now only accepts one argument. Use .addVectors( a, b ) instead."),this.addVectors(e,t)):(this.x+=e.x,this.y+=e.y,this)}addScalar(e){return this.x+=e,this.y+=e,this}addVectors(e,t){return this.x=e.x+t.x,this.y=e.y+t.y,this}addScaledVector(e,t){return this.x+=e.x*t,this.y+=e.y*t,this}sub(e,t){return t!==void 0?(console.warn("THREE.Vector2: .sub() now only accepts one argument. Use .subVectors( a, b ) instead."),this.subVectors(e,t)):(this.x-=e.x,this.y-=e.y,this)}subScalar(e){return this.x-=e,this.y-=e,this}subVectors(e,t){return this.x=e.x-t.x,this.y=e.y-t.y,this}multiply(e){return this.x*=e.x,this.y*=e.y,this}multiplyScalar(e){return this.x*=e,this.y*=e,this}divide(e){return this.x/=e.x,this.y/=e.y,this}divideScalar(e){return this.multiplyScalar(1/e)}applyMatrix3(e){const t=this.x,r=this.y,i=e.elements;return this.x=i[0]*t+i[3]*r+i[6],this.y=i[1]*t+i[4]*r+i[7],this}min(e){return this.x=Math.min(this.x,e.x),this.y=Math.min(this.y,e.y),this}max(e){return this.x=Math.max(this.x,e.x),this.y=Math.max(this.y,e.y),this}clamp(e,t){return this.x=Math.max(e.x,Math.min(t.x,this.x)),this.y=Math.max(e.y,Math.min(t.y,this.y)),this}clampScalar(e,t){return this.x=Math.max(e,Math.min(t,this.x)),this.y=Math.max(e,Math.min(t,this.y)),this}clampLength(e,t){const r=this.length();return this.divideScalar(r||1).multiplyScalar(Math.max(e,Math.min(t,r)))}floor(){return this.x=Math.floor(this.x),this.y=Math.floor(this.y),this}ceil(){return this.x=Math.ceil(this.x),this.y=Math.ceil(this.y),this}round(){return this.x=Math.round(this.x),this.y=Math.round(this.y),this}roundToZero(){return this.x=this.x&lt;0?Math.ceil(this.x):Math.floor(this.x),this.y=this.y&lt;0?Math.ceil(this.y):Math.floor(this.y),this}negate(){return this.x=-this.x,this.y=-this.y,this}dot(e){return this.x*e.x+this.y*e.y}cross(e){return this.x*e.y-this.y*e.x}lengthSq(){return this.x*this.x+this.y*this.y}length(){return Math.sqrt(this.x*this.x+this.y*this.y)}manhattanLength(){return Math.abs(this.x)+Math.abs(this.y)}normalize(){return this.divideScalar(this.length()||1)}angle(){return Math.atan2(-this.y,-this.x)+Math.PI}distanceTo(e){return Math.sqrt(this.distanceToSquared(e))}distanceToSquared(e){const t=this.x-e.x,r=this.y-e.y;return t*t+r*r}manhattanDistanceTo(e){return Math.abs(this.x-e.x)+Math.abs(this.y-e.y)}setLength(e){return this.normalize().multiplyScalar(e)}lerp(e,t){return this.x+=(e.x-this.x)*t,this.y+=(e.y-this.y)*t,this}lerpVectors(e,t,r){return this.x=e.x+(t.x-e.x)*r,this.y=e.y+(t.y-e.y)*r,this}equals(e){return e.x===this.x&amp;&amp;e.y===this.y}fromArray(e,t=0){return this.x=e[t],this.y=e[t+1],this}toArray(e=[],t=0){return e[t]=this.x,e[t+1]=this.y,e}fromBufferAttribute(e,t,r){return r!==void 0&amp;&amp;console.warn("THREE.Vector2: offset has been removed from .fromBufferAttribute()."),this.x=e.getX(t),this.y=e.getY(t),this}rotateAround(e,t){const r=Math.cos(t),i=Math.sin(t),s=this.x-e.x,o=this.y-e.y;return this.x=s*r-o*i+e.x,this.y=s*i+o*r+e.y,this}random(){return this.x=Math.random(),this.y=Math.random(),this}}ue.prototype.isVector2=!0;class Yt{constructor(){this.elements=[1,0,0,0,1,0,0,0,1],arguments.length&gt;0&amp;&amp;console.error("THREE.Matrix3: the constructor no longer reads arguments. use .set() instead.")}set(e,t,r,i,s,o,a,l,c){const u=this.elements;return u[0]=e,u[1]=i,u[2]=a,u[3]=t,u[4]=s,u[5]=l,u[6]=r,u[7]=o,u[8]=c,this}identity(){return this.set(1,0,0,0,1,0,0,0,1),this}copy(e){const t=this.elements,r=e.elements;return t[0]=r[0],t[1]=r[1],t[2]=r[2],t[3]=r[3],t[4]=r[4],t[5]=r[5],t[6]=r[6],t[7]=r[7],t[8]=r[8],this}extractBasis(e,t,r){return e.setFromMatrix3Column(this,0),t.setFromMatrix3Column(this,1),r.setFromMatrix3Column(this,2),this}setFromMatrix4(e){const t=e.elements;return this.set(t[0],t[4],t[8],t[1],t[5],t[9],t[2],t[6],t[10]),this}multiply(e){return this.multiplyMatrices(this,e)}premultiply(e){return this.multiplyMatrices(e,this)}multiplyMatrices(e,t){const r=e.elements,i=t.elements,s=this.elements,o=r[0],a=r[3],l=r[6],c=r[1],u=r[4],d=r[7],f=r[2],h=r[5],v=r[8],m=i[0],y=i[3],g=i[6],p=i[1],x=i[4],b=i[7],_=i[2],w=i[5],E=i[8];return s[0]=o*m+a*p+l*_,s[3]=o*y+a*x+l*w,s[6]=o*g+a*b+l*E,s[1]=c*m+u*p+d*_,s[4]=c*y+u*x+d*w,s[7]=c*g+u*b+d*E,s[2]=f*m+h*p+v*_,s[5]=f*y+h*x+v*w,s[8]=f*g+h*b+v*E,this}multiplyScalar(e){const t=this.elements;return t[0]*=e,t[3]*=e,t[6]*=e,t[1]*=e,t[4]*=e,t[7]*=e,t[2]*=e,t[5]*=e,t[8]*=e,this}determinant(){const e=this.elements,t=e[0],r=e[1],i=e[2],s=e[3],o=e[4],a=e[5],l=e[6],c=e[7],u=e[8];return t*o*u-t*a*c-r*s*u+r*a*l+i*s*c-i*o*l}invert(){const e=this.elements,t=e[0],r=e[1],i=e[2],s=e[3],o=e[4],a=e[5],l=e[6],c=e[7],u=e[8],d=u*o-a*c,f=a*l-u*s,h=c*s-o*l,v=t*d+r*f+i*h;if(v===0)return this.set(0,0,0,0,0,0,0,0,0);const m=1/v;return e[0]=d*m,e[1]=(i*c-u*r)*m,e[2]=(a*r-i*o)*m,e[3]=f*m,e[4]=(u*t-i*l)*m,e[5]=(i*s-a*t)*m,e[6]=h*m,e[7]=(r*l-c*t)*m,e[8]=(o*t-r*s)*m,this}transpose(){let e;const t=this.elements;return e=t[1],t[1]=t[3],t[3]=e,e=t[2],t[2]=t[6],t[6]=e,e=t[5],t[5]=t[7],t[7]=e,this}getNormalMatrix(e){return this.setFromMatrix4(e).invert().transpose()}transposeIntoArray(e){const t=this.elements;return e[0]=t[0],e[1]=t[3],e[2]=t[6],e[3]=t[1],e[4]=t[4],e[5]=t[7],e[6]=t[2],e[7]=t[5],e[8]=t[8],this}setUvTransform(e,t,r,i,s,o,a){const l=Math.cos(s),c=Math.sin(s);return this.set(r*l,r*c,-r*(l*o+c*a)+o+e,-i*c,i*l,-i*(-c*o+l*a)+a+t,0,0,1),this}scale(e,t){const r=this.elements;return r[0]*=e,r[3]*=e,r[6]*=e,r[1]*=t,r[4]*=t,r[7]*=t,this}rotate(e){const t=Math.cos(e),r=Math.sin(e),i=this.elements,s=i[0],o=i[3],a=i[6],l=i[1],c=i[4],u=i[7];return i[0]=t*s+r*l,i[3]=t*o+r*c,i[6]=t*a+r*u,i[1]=-r*s+t*l,i[4]=-r*o+t*c,i[7]=-r*a+t*u,this}translate(e,t){const r=this.elements;return r[0]+=e*r[2],r[3]+=e*r[5],r[6]+=e*r[8],r[1]+=t*r[2],r[4]+=t*r[5],r[7]+=t*r[8],this}equals(e){const t=this.elements,r=e.elements;for(let i=0;i&lt;9;i++)if(t[i]!==r[i])return!1;return!0}fromArray(e,t=0){for(let r=0;r&lt;9;r++)this.elements[r]=e[r+t];return this}toArray(e=[],t=0){const r=this.elements;return e[t]=r[0],e[t+1]=r[1],e[t+2]=r[2],e[t+3]=r[3],e[t+4]=r[4],e[t+5]=r[5],e[t+6]=r[6],e[t+7]=r[7],e[t+8]=r[8],e}clone(){return new this.constructor().fromArray(this.elements)}}Yt.prototype.isMatrix3=!0;let Uo;class wl{static getDataURL(e){if(/^data:/i.test(e.src)||typeof HTMLCanvasElement&gt;"u")return e.src;let t;if(e instanceof HTMLCanvasElement)t=e;else{Uo===void 0&amp;&amp;(Uo=document.createElementNS("http://www.w3.org/1999/xhtml","canvas")),Uo.width=e.width,Uo.height=e.height;const r=Uo.getContext("2d");e instanceof ImageData?r.putImageData(e,0,0):r.drawImage(e,0,0,e.width,e.height),t=Uo}return t.width&gt;2048||t.height&gt;2048?(console.warn("THREE.ImageUtils.getDataURL: Image converted to jpg for performance reasons",e),t.toDataURL("image/jpeg",.6)):t.toDataURL("image/png")}}let s4=0;class Jt extends Io{constructor(e=Jt.DEFAULT_IMAGE,t=Jt.DEFAULT_MAPPING,r=Ir,i=Ir,s=ln,o=uy,a=tr,l=dy,c=1,u=bu){super(),Object.defineProperty(this,"id",{value:s4++}),this.uuid=li(),this.name="",this.image=e,this.mipmaps=[],this.mapping=t,this.wrapS=r,this.wrapT=i,this.magFilter=s,this.minFilter=o,this.anisotropy=c,this.format=a,this.internalFormat=null,this.type=l,this.offset=new ue(0,0),this.repeat=new ue(1,1),this.center=new ue(0,0),this.rotation=0,this.matrixAutoUpdate=!0,this.matrix=new Yt,this.generateMipmaps=!0,this.premultiplyAlpha=!1,this.flipY=!0,this.unpackAlignment=4,this.encoding=u,this.version=0,this.onUpdate=null}updateMatrix(){this.matrix.setUvTransform(this.offset.x,this.offset.y,this.repeat.x,this.repeat.y,this.rotation,this.center.x,this.center.y)}clone(){return new this.constructor().copy(this)}copy(e){return this.name=e.name,this.image=e.image,this.mipmaps=e.mipmaps.slice(0),this.mapping=e.mapping,this.wrapS=e.wrapS,this.wrapT=e.wrapT,this.magFilter=e.magFilter,this.minFilter=e.minFilter,this.anisotropy=e.anisotropy,this.format=e.format,this.internalFormat=e.internalFormat,this.type=e.type,this.offset.copy(e.offset),this.repeat.copy(e.repeat),this.center.copy(e.center),this.rotation=e.rotation,this.matrixAutoUpdate=e.matrixAutoUpdate,this.matrix.copy(e.matrix),this.generateMipmaps=e.generateMipmaps,this.premultiplyAlpha=e.premultiplyAlpha,this.flipY=e.flipY,this.unpackAlignment=e.unpackAlignment,this.encoding=e.encoding,this}toJSON(e){const t=e===void 0||typeof e=="string";if(!t&amp;&amp;e.textures[this.uuid]!==void 0)return e.textures[this.uuid];const r={metadata:{version:4.5,type:"Texture",generator:"Texture.toJSON"},uuid:this.uuid,name:this.name,mapping:this.mapping,repeat:[this.repeat.x,this.repeat.y],offset:[this.offset.x,this.offset.y],center:[this.center.x,this.center.y],rotation:this.rotation,wrap:[this.wrapS,this.wrapT],format:this.format,type:this.type,encoding:this.encoding,minFilter:this.minFilter,magFilter:this.magFilter,anisotropy:this.anisotropy,flipY:this.flipY,premultiplyAlpha:this.premultiplyAlpha,unpackAlignment:this.unpackAlignment};if(this.image!==void 0){const i=this.image;if(i.uuid===void 0&amp;&amp;(i.uuid=li()),!t&amp;&amp;e.images[i.uuid]===void 0){let s;if(Array.isArray(i)){s=[];for(let o=0,a=i.length;o&lt;a;o++)i[o].isDataTexture?s.push(Yp(i[o].image)):s.push(Yp(i[o]))}else s=Yp(i);e.images[i.uuid]={uuid:i.uuid,url:s}}r.image=i.uuid}return t||(e.textures[this.uuid]=r),r}dispose(){this.dispatchEvent({type:"dispose"})}transformUv(e){if(this.mapping!==wT)return e;if(e.applyMatrix3(this.matrix),e.x&lt;0||e.x&gt;1)switch(this.wrapS){case hv:e.x=e.x-Math.floor(e.x);break;case Ir:e.x=e.x&lt;0?0:1;break;case pv:Math.abs(Math.floor(e.x)%2)===1?e.x=Math.ceil(e.x)-e.x:e.x=e.x-Math.floor(e.x);break}if(e.y&lt;0||e.y&gt;1)switch(this.wrapT){case hv:e.y=e.y-Math.floor(e.y);break;case Ir:e.y=e.y&lt;0?0:1;break;case pv:Math.abs(Math.floor(e.y)%2)===1?e.y=Math.ceil(e.y)-e.y:e.y=e.y-Math.floor(e.y);break}return this.flipY&amp;&amp;(e.y=1-e.y),e}set needsUpdate(e){e===!0&amp;&amp;this.version++}}Jt.DEFAULT_IMAGE=void 0;Jt.DEFAULT_MAPPING=wT;Jt.prototype.isTexture=!0;function Yp(n){return typeof HTMLImageElement&lt;"u"&amp;&amp;n instanceof HTMLImageElement||typeof HTMLCanvasElement&lt;"u"&amp;&amp;n instanceof HTMLCanvasElement||typeof ImageBitmap&lt;"u"&amp;&amp;n instanceof ImageBitmap?wl.getDataURL(n):n.data?{data:Array.prototype.slice.call(n.data),width:n.width,height:n.height,type:n.data.constructor.name}:(console.warn("THREE.Texture: Unable to serialize Texture."),{})}class Je{constructor(e=0,t=0,r=0,i=1){this.x=e,this.y=t,this.z=r,this.w=i}get width(){return this.z}set width(e){this.z=e}get height(){return this.w}set height(e){this.w=e}set(e,t,r,i){return this.x=e,this.y=t,this.z=r,this.w=i,this}setScalar(e){return this.x=e,this.y=e,this.z=e,this.w=e,this}setX(e){return this.x=e,this}setY(e){return this.y=e,this}setZ(e){return this.z=e,this}setW(e){return this.w=e,this}setComponent(e,t){switch(e){case 0:this.x=t;break;case 1:this.y=t;break;case 2:this.z=t;break;case 3:this.w=t;break;default:throw new Error("index is out of range: "+e)}return this}getComponent(e){switch(e){case 0:return this.x;case 1:return this.y;case 2:return this.z;case 3:return this.w;default:throw new Error("index is out of range: "+e)}}clone(){return new this.constructor(this.x,this.y,this.z,this.w)}copy(e){return this.x=e.x,this.y=e.y,this.z=e.z,this.w=e.w!==void 0?e.w:1,this}add(e,t){return t!==void 0?(console.warn("THREE.Vector4: .add() now only accepts one argument. Use .addVectors( a, b ) instead."),this.addVectors(e,t)):(this.x+=e.x,this.y+=e.y,this.z+=e.z,this.w+=e.w,this)}addScalar(e){return this.x+=e,this.y+=e,this.z+=e,this.w+=e,this}addVectors(e,t){return this.x=e.x+t.x,this.y=e.y+t.y,this.z=e.z+t.z,this.w=e.w+t.w,this}addScaledVector(e,t){return this.x+=e.x*t,this.y+=e.y*t,this.z+=e.z*t,this.w+=e.w*t,this}sub(e,t){return t!==void 0?(console.warn("THREE.Vector4: .sub() now only accepts one argument. Use .subVectors( a, b ) instead."),this.subVectors(e,t)):(this.x-=e.x,this.y-=e.y,this.z-=e.z,this.w-=e.w,this)}subScalar(e){return this.x-=e,this.y-=e,this.z-=e,this.w-=e,this}subVectors(e,t){return this.x=e.x-t.x,this.y=e.y-t.y,this.z=e.z-t.z,this.w=e.w-t.w,this}multiply(e){return this.x*=e.x,this.y*=e.y,this.z*=e.z,this.w*=e.w,this}multiplyScalar(e){return this.x*=e,this.y*=e,this.z*=e,this.w*=e,this}applyMatrix4(e){const t=this.x,r=this.y,i=this.z,s=this.w,o=e.elements;return this.x=o[0]*t+o[4]*r+o[8]*i+o[12]*s,this.y=o[1]*t+o[5]*r+o[9]*i+o[13]*s,this.z=o[2]*t+o[6]*r+o[10]*i+o[14]*s,this.w=o[3]*t+o[7]*r+o[11]*i+o[15]*s,this}divideScalar(e){return this.multiplyScalar(1/e)}setAxisAngleFromQuaternion(e){this.w=2*Math.acos(e.w);const t=Math.sqrt(1-e.w*e.w);return t&lt;1e-4?(this.x=1,this.y=0,this.z=0):(this.x=e.x/t,this.y=e.y/t,this.z=e.z/t),this}setAxisAngleFromRotationMatrix(e){let t,r,i,s;const l=e.elements,c=l[0],u=l[4],d=l[8],f=l[1],h=l[5],v=l[9],m=l[2],y=l[6],g=l[10];if(Math.abs(u-f)&lt;.01&amp;&amp;Math.abs(d-m)&lt;.01&amp;&amp;Math.abs(v-y)&lt;.01){if(Math.abs(u+f)&lt;.1&amp;&amp;Math.abs(d+m)&lt;.1&amp;&amp;Math.abs(v+y)&lt;.1&amp;&amp;Math.abs(c+h+g-3)&lt;.1)return this.set(1,0,0,0),this;t=Math.PI;const x=(c+1)/2,b=(h+1)/2,_=(g+1)/2,w=(u+f)/4,E=(d+m)/4,C=(v+y)/4;return x&gt;b&amp;&amp;x&gt;_?x&lt;.01?(r=0,i=.707106781,s=.707106781):(r=Math.sqrt(x),i=w/r,s=E/r):b&gt;_?b&lt;.01?(r=.707106781,i=0,s=.707106781):(i=Math.sqrt(b),r=w/i,s=C/i):_&lt;.01?(r=.707106781,i=.707106781,s=0):(s=Math.sqrt(_),r=E/s,i=C/s),this.set(r,i,s,t),this}let p=Math.sqrt((y-v)*(y-v)+(d-m)*(d-m)+(f-u)*(f-u));return Math.abs(p)&lt;.001&amp;&amp;(p=1),this.x=(y-v)/p,this.y=(d-m)/p,this.z=(f-u)/p,this.w=Math.acos((c+h+g-1)/2),this}min(e){return this.x=Math.min(this.x,e.x),this.y=Math.min(this.y,e.y),this.z=Math.min(this.z,e.z),this.w=Math.min(this.w,e.w),this}max(e){return this.x=Math.max(this.x,e.x),this.y=Math.max(this.y,e.y),this.z=Math.max(this.z,e.z),this.w=Math.max(this.w,e.w),this}clamp(e,t){return this.x=Math.max(e.x,Math.min(t.x,this.x)),this.y=Math.max(e.y,Math.min(t.y,this.y)),this.z=Math.max(e.z,Math.min(t.z,this.z)),this.w=Math.max(e.w,Math.min(t.w,this.w)),this}clampScalar(e,t){return this.x=Math.max(e,Math.min(t,this.x)),this.y=Math.max(e,Math.min(t,this.y)),this.z=Math.max(e,Math.min(t,this.z)),this.w=Math.max(e,Math.min(t,this.w)),this}clampLength(e,t){const r=this.length();return this.divideScalar(r||1).multiplyScalar(Math.max(e,Math.min(t,r)))}floor(){return this.x=Math.floor(this.x),this.y=Math.floor(this.y),this.z=Math.floor(this.z),this.w=Math.floor(this.w),this}ceil(){return this.x=Math.ceil(this.x),this.y=Math.ceil(this.y),this.z=Math.ceil(this.z),this.w=Math.ceil(this.w),this}round(){return this.x=Math.round(this.x),this.y=Math.round(this.y),this.z=Math.round(this.z),this.w=Math.round(this.w),this}roundToZero(){return this.x=this.x&lt;0?Math.ceil(this.x):Math.floor(this.x),this.y=this.y&lt;0?Math.ceil(this.y):Math.floor(this.y),this.z=this.z&lt;0?Math.ceil(this.z):Math.floor(this.z),this.w=this.w&lt;0?Math.ceil(this.w):Math.floor(this.w),this}negate(){return this.x=-this.x,this.y=-this.y,this.z=-this.z,this.w=-this.w,this}dot(e){return this.x*e.x+this.y*e.y+this.z*e.z+this.w*e.w}lengthSq(){return this.x*this.x+this.y*this.y+this.z*this.z+this.w*this.w}length(){return Math.sqrt(this.x*this.x+this.y*this.y+this.z*this.z+this.w*this.w)}manhattanLength(){return Math.abs(this.x)+Math.abs(this.y)+Math.abs(this.z)+Math.abs(this.w)}normalize(){return this.divideScalar(this.length()||1)}setLength(e){return this.normalize().multiplyScalar(e)}lerp(e,t){return this.x+=(e.x-this.x)*t,this.y+=(e.y-this.y)*t,this.z+=(e.z-this.z)*t,this.w+=(e.w-this.w)*t,this}lerpVectors(e,t,r){return this.x=e.x+(t.x-e.x)*r,this.y=e.y+(t.y-e.y)*r,this.z=e.z+(t.z-e.z)*r,this.w=e.w+(t.w-e.w)*r,this}equals(e){return e.x===this.x&amp;&amp;e.y===this.y&amp;&amp;e.z===this.z&amp;&amp;e.w===this.w}fromArray(e,t=0){return this.x=e[t],this.y=e[t+1],this.z=e[t+2],this.w=e[t+3],this}toArray(e=[],t=0){return e[t]=this.x,e[t+1]=this.y,e[t+2]=this.z,e[t+3]=this.w,e}fromBufferAttribute(e,t,r){return r!==void 0&amp;&amp;console.warn("THREE.Vector4: offset has been removed from .fromBufferAttribute()."),this.x=e.getX(t),this.y=e.getY(t),this.z=e.getZ(t),this.w=e.getW(t),this}random(){return this.x=Math.random(),this.y=Math.random(),this.z=Math.random(),this.w=Math.random(),this}}Je.prototype.isVector4=!0;class zr extends Io{constructor(e,t,r){super(),this.width=e,this.height=t,this.depth=1,this.scissor=new Je(0,0,e,t),this.scissorTest=!1,this.viewport=new Je(0,0,e,t),r=r||{},this.texture=new Jt(void 0,r.mapping,r.wrapS,r.wrapT,r.magFilter,r.minFilter,r.format,r.type,r.anisotropy,r.encoding),this.texture.image={},this.texture.image.width=e,this.texture.image.height=t,this.texture.image.depth=1,this.texture.generateMipmaps=r.generateMipmaps!==void 0?r.generateMipmaps:!1,this.texture.minFilter=r.minFilter!==void 0?r.minFilter:ln,this.depthBuffer=r.depthBuffer!==void 0?r.depthBuffer:!0,this.stencilBuffer=r.stencilBuffer!==void 0?r.stencilBuffer:!1,this.depthTexture=r.depthTexture!==void 0?r.depthTexture:null}setTexture(e){e.image={width:this.width,height:this.height,depth:this.depth},this.texture=e}setSize(e,t,r=1){(this.width!==e||this.height!==t||this.depth!==r)&amp;&amp;(this.width=e,this.height=t,this.depth=r,this.texture.image.width=e,this.texture.image.height=t,this.texture.image.depth=r,this.dispose()),this.viewport.set(0,0,e,t),this.scissor.set(0,0,e,t)}clone(){return new this.constructor().copy(this)}copy(e){return this.width=e.width,this.height=e.height,this.depth=e.depth,this.viewport.copy(e.viewport),this.texture=e.texture.clone(),this.depthBuffer=e.depthBuffer,this.stencilBuffer=e.stencilBuffer,this.depthTexture=e.depthTexture,this}dispose(){this.dispatchEvent({type:"dispose"})}}zr.prototype.isWebGLRenderTarget=!0;class o4 extends zr{constructor(e,t,r){super(e,t,r),this.samples=4}copy(e){return super.copy.call(this,e),this.samples=e.samples,this}}o4.prototype.isWebGLMultisampleRenderTarget=!0;class xn{constructor(e=0,t=0,r=0,i=1){this._x=e,this._y=t,this._z=r,this._w=i}static slerp(e,t,r,i){return console.warn("THREE.Quaternion: Static .slerp() has been deprecated. Use qm.slerpQuaternions( qa, qb, t ) instead."),r.slerpQuaternions(e,t,i)}static slerpFlat(e,t,r,i,s,o,a){let l=r[i+0],c=r[i+1],u=r[i+2],d=r[i+3];const f=s[o+0],h=s[o+1],v=s[o+2],m=s[o+3];if(a===0){e[t+0]=l,e[t+1]=c,e[t+2]=u,e[t+3]=d;return}if(a===1){e[t+0]=f,e[t+1]=h,e[t+2]=v,e[t+3]=m;return}if(d!==m||l!==f||c!==h||u!==v){let y=1-a;const g=l*f+c*h+u*v+d*m,p=g&gt;=0?1:-1,x=1-g*g;if(x&gt;Number.EPSILON){const _=Math.sqrt(x),w=Math.atan2(_,g*p);y=Math.sin(y*w)/_,a=Math.sin(a*w)/_}const b=a*p;if(l=l*y+f*b,c=c*y+h*b,u=u*y+v*b,d=d*y+m*b,y===1-a){const _=1/Math.sqrt(l*l+c*c+u*u+d*d);l*=_,c*=_,u*=_,d*=_}}e[t]=l,e[t+1]=c,e[t+2]=u,e[t+3]=d}static multiplyQuaternionsFlat(e,t,r,i,s,o){const a=r[i],l=r[i+1],c=r[i+2],u=r[i+3],d=s[o],f=s[o+1],h=s[o+2],v=s[o+3];return e[t]=a*v+u*d+l*h-c*f,e[t+1]=l*v+u*f+c*d-a*h,e[t+2]=c*v+u*h+a*f-l*d,e[t+3]=u*v-a*d-l*f-c*h,e}get x(){return this._x}set x(e){this._x=e,this._onChangeCallback()}get y(){return this._y}set y(e){this._y=e,this._onChangeCallback()}get z(){return this._z}set z(e){this._z=e,this._onChangeCallback()}get w(){return this._w}set w(e){this._w=e,this._onChangeCallback()}set(e,t,r,i){return this._x=e,this._y=t,this._z=r,this._w=i,this._onChangeCallback(),this}clone(){return new this.constructor(this._x,this._y,this._z,this._w)}copy(e){return this._x=e.x,this._y=e.y,this._z=e.z,this._w=e.w,this._onChangeCallback(),this}setFromEuler(e,t){if(!(e&amp;&amp;e.isEuler))throw new Error("THREE.Quaternion: .setFromEuler() now expects an Euler rotation rather than a Vector3 and order.");const r=e._x,i=e._y,s=e._z,o=e._order,a=Math.cos,l=Math.sin,c=a(r/2),u=a(i/2),d=a(s/2),f=l(r/2),h=l(i/2),v=l(s/2);switch(o){case"XYZ":this._x=f*u*d+c*h*v,this._y=c*h*d-f*u*v,this._z=c*u*v+f*h*d,this._w=c*u*d-f*h*v;break;case"YXZ":this._x=f*u*d+c*h*v,this._y=c*h*d-f*u*v,this._z=c*u*v-f*h*d,this._w=c*u*d+f*h*v;break;case"ZXY":this._x=f*u*d-c*h*v,this._y=c*h*d+f*u*v,this._z=c*u*v+f*h*d,this._w=c*u*d-f*h*v;break;case"ZYX":this._x=f*u*d-c*h*v,this._y=c*h*d+f*u*v,this._z=c*u*v-f*h*d,this._w=c*u*d+f*h*v;break;case"YZX":this._x=f*u*d+c*h*v,this._y=c*h*d+f*u*v,this._z=c*u*v-f*h*d,this._w=c*u*d-f*h*v;break;case"XZY":this._x=f*u*d-c*h*v,this._y=c*h*d-f*u*v,this._z=c*u*v+f*h*d,this._w=c*u*d+f*h*v;break;default:console.warn("THREE.Quaternion: .setFromEuler() encountered an unknown order: "+o)}return t!==!1&amp;&amp;this._onChangeCallback(),this}setFromAxisAngle(e,t){const r=t/2,i=Math.sin(r);return this._x=e.x*i,this._y=e.y*i,this._z=e.z*i,this._w=Math.cos(r),this._onChangeCallback(),this}setFromRotationMatrix(e){const t=e.elements,r=t[0],i=t[4],s=t[8],o=t[1],a=t[5],l=t[9],c=t[2],u=t[6],d=t[10],f=r+a+d;if(f&gt;0){const h=.5/Math.sqrt(f+1);this._w=.25/h,this._x=(u-l)*h,this._y=(s-c)*h,this._z=(o-i)*h}else if(r&gt;a&amp;&amp;r&gt;d){const h=2*Math.sqrt(1+r-a-d);this._w=(u-l)/h,this._x=.25*h,this._y=(i+o)/h,this._z=(s+c)/h}else if(a&gt;d){const h=2*Math.sqrt(1+a-r-d);this._w=(s-c)/h,this._x=(i+o)/h,this._y=.25*h,this._z=(l+u)/h}else{const h=2*Math.sqrt(1+d-r-a);this._w=(o-i)/h,this._x=(s+c)/h,this._y=(l+u)/h,this._z=.25*h}return this._onChangeCallback(),this}setFromUnitVectors(e,t){let r=e.dot(t)+1;return r&lt;Number.EPSILON?(r=0,Math.abs(e.x)&gt;Math.abs(e.z)?(this._x=-e.y,this._y=e.x,this._z=0,this._w=r):(this._x=0,this._y=-e.z,this._z=e.y,this._w=r)):(this._x=e.y*t.z-e.z*t.y,this._y=e.z*t.x-e.x*t.z,this._z=e.x*t.y-e.y*t.x,this._w=r),this.normalize()}angleTo(e){return 2*Math.acos(Math.abs(Xn(this.dot(e),-1,1)))}rotateTowards(e,t){const r=this.angleTo(e);if(r===0)return this;const i=Math.min(1,t/r);return this.slerp(e,i),this}identity(){return this.set(0,0,0,1)}invert(){return this.conjugate()}conjugate(){return this._x*=-1,this._y*=-1,this._z*=-1,this._onChangeCallback(),this}dot(e){return this._x*e._x+this._y*e._y+this._z*e._z+this._w*e._w}lengthSq(){return this._x*this._x+this._y*this._y+this._z*this._z+this._w*this._w}length(){return Math.sqrt(this._x*this._x+this._y*this._y+this._z*this._z+this._w*this._w)}normalize(){let e=this.length();return e===0?(this._x=0,this._y=0,this._z=0,this._w=1):(e=1/e,this._x=this._x*e,this._y=this._y*e,this._z=this._z*e,this._w=this._w*e),this._onChangeCallback(),this}multiply(e,t){return t!==void 0?(console.warn("THREE.Quaternion: .multiply() now only accepts one argument. Use .multiplyQuaternions( a, b ) instead."),this.multiplyQuaternions(e,t)):this.multiplyQuaternions(this,e)}premultiply(e){return this.multiplyQuaternions(e,this)}multiplyQuaternions(e,t){const r=e._x,i=e._y,s=e._z,o=e._w,a=t._x,l=t._y,c=t._z,u=t._w;return this._x=r*u+o*a+i*c-s*l,this._y=i*u+o*l+s*a-r*c,this._z=s*u+o*c+r*l-i*a,this._w=o*u-r*a-i*l-s*c,this._onChangeCallback(),this}slerp(e,t){if(t===0)return this;if(t===1)return this.copy(e);const r=this._x,i=this._y,s=this._z,o=this._w;let a=o*e._w+r*e._x+i*e._y+s*e._z;if(a&lt;0?(this._w=-e._w,this._x=-e._x,this._y=-e._y,this._z=-e._z,a=-a):this.copy(e),a&gt;=1)return this._w=o,this._x=r,this._y=i,this._z=s,this;const l=1-a*a;if(l&lt;=Number.EPSILON){const h=1-t;return this._w=h*o+t*this._w,this._x=h*r+t*this._x,this._y=h*i+t*this._y,this._z=h*s+t*this._z,this.normalize(),this._onChangeCallback(),this}const c=Math.sqrt(l),u=Math.atan2(c,a),d=Math.sin((1-t)*u)/c,f=Math.sin(t*u)/c;return this._w=o*d+this._w*f,this._x=r*d+this._x*f,this._y=i*d+this._y*f,this._z=s*d+this._z*f,this._onChangeCallback(),this}slerpQuaternions(e,t,r){this.copy(e).slerp(t,r)}equals(e){return e._x===this._x&amp;&amp;e._y===this._y&amp;&amp;e._z===this._z&amp;&amp;e._w===this._w}fromArray(e,t=0){return this._x=e[t],this._y=e[t+1],this._z=e[t+2],this._w=e[t+3],this._onChangeCallback(),this}toArray(e=[],t=0){return e[t]=this._x,e[t+1]=this._y,e[t+2]=this._z,e[t+3]=this._w,e}fromBufferAttribute(e,t){return this._x=e.getX(t),this._y=e.getY(t),this._z=e.getZ(t),this._w=e.getW(t),this}_onChange(e){return this._onChangeCallback=e,this}_onChangeCallback(){}}xn.prototype.isQuaternion=!0;class U{constructor(e=0,t=0,r=0){this.x=e,this.y=t,this.z=r}set(e,t,r){return r===void 0&amp;&amp;(r=this.z),this.x=e,this.y=t,this.z=r,this}setScalar(e){return this.x=e,this.y=e,this.z=e,this}setX(e){return this.x=e,this}setY(e){return this.y=e,this}setZ(e){return this.z=e,this}setComponent(e,t){switch(e){case 0:this.x=t;break;case 1:this.y=t;break;case 2:this.z=t;break;default:throw new Error("index is out of range: "+e)}return this}getComponent(e){switch(e){case 0:return this.x;case 1:return this.y;case 2:return this.z;default:throw new Error("index is out of range: "+e)}}clone(){return new this.constructor(this.x,this.y,this.z)}copy(e){return this.x=e.x,this.y=e.y,this.z=e.z,this}add(e,t){return t!==void 0?(console.warn("THREE.Vector3: .add() now only accepts one argument. Use .addVectors( a, b ) instead."),this.addVectors(e,t)):(this.x+=e.x,this.y+=e.y,this.z+=e.z,this)}addScalar(e){return this.x+=e,this.y+=e,this.z+=e,this}addVectors(e,t){return this.x=e.x+t.x,this.y=e.y+t.y,this.z=e.z+t.z,this}addScaledVector(e,t){return this.x+=e.x*t,this.y+=e.y*t,this.z+=e.z*t,this}sub(e,t){return t!==void 0?(console.warn("THREE.Vector3: .sub() now only accepts one argument. Use .subVectors( a, b ) instead."),this.subVectors(e,t)):(this.x-=e.x,this.y-=e.y,this.z-=e.z,this)}subScalar(e){return this.x-=e,this.y-=e,this.z-=e,this}subVectors(e,t){return this.x=e.x-t.x,this.y=e.y-t.y,this.z=e.z-t.z,this}multiply(e,t){return t!==void 0?(console.warn("THREE.Vector3: .multiply() now only accepts one argument. Use .multiplyVectors( a, b ) instead."),this.multiplyVectors(e,t)):(this.x*=e.x,this.y*=e.y,this.z*=e.z,this)}multiplyScalar(e){return this.x*=e,this.y*=e,this.z*=e,this}multiplyVectors(e,t){return this.x=e.x*t.x,this.y=e.y*t.y,this.z=e.z*t.z,this}applyEuler(e){return e&amp;&amp;e.isEuler||console.error("THREE.Vector3: .applyEuler() now expects an Euler rotation rather than a Vector3 and order."),this.applyQuaternion(pw.setFromEuler(e))}applyAxisAngle(e,t){return this.applyQuaternion(pw.setFromAxisAngle(e,t))}applyMatrix3(e){const t=this.x,r=this.y,i=this.z,s=e.elements;return this.x=s[0]*t+s[3]*r+s[6]*i,this.y=s[1]*t+s[4]*r+s[7]*i,this.z=s[2]*t+s[5]*r+s[8]*i,this}applyNormalMatrix(e){return this.applyMatrix3(e).normalize()}applyMatrix4(e){const t=this.x,r=this.y,i=this.z,s=e.elements,o=1/(s[3]*t+s[7]*r+s[11]*i+s[15]);return this.x=(s[0]*t+s[4]*r+s[8]*i+s[12])*o,this.y=(s[1]*t+s[5]*r+s[9]*i+s[13])*o,this.z=(s[2]*t+s[6]*r+s[10]*i+s[14])*o,this}applyQuaternion(e){const t=this.x,r=this.y,i=this.z,s=e.x,o=e.y,a=e.z,l=e.w,c=l*t+o*i-a*r,u=l*r+a*t-s*i,d=l*i+s*r-o*t,f=-s*t-o*r-a*i;return this.x=c*l+f*-s+u*-a-d*-o,this.y=u*l+f*-o+d*-s-c*-a,this.z=d*l+f*-a+c*-o-u*-s,this}project(e){return this.applyMatrix4(e.matrixWorldInverse).applyMatrix4(e.projectionMatrix)}unproject(e){return this.applyMatrix4(e.projectionMatrixInverse).applyMatrix4(e.matrixWorld)}transformDirection(e){const t=this.x,r=this.y,i=this.z,s=e.elements;return this.x=s[0]*t+s[4]*r+s[8]*i,this.y=s[1]*t+s[5]*r+s[9]*i,this.z=s[2]*t+s[6]*r+s[10]*i,this.normalize()}divide(e){return this.x/=e.x,this.y/=e.y,this.z/=e.z,this}divideScalar(e){return this.multiplyScalar(1/e)}min(e){return this.x=Math.min(this.x,e.x),this.y=Math.min(this.y,e.y),this.z=Math.min(this.z,e.z),this}max(e){return this.x=Math.max(this.x,e.x),this.y=Math.max(this.y,e.y),this.z=Math.max(this.z,e.z),this}clamp(e,t){return this.x=Math.max(e.x,Math.min(t.x,this.x)),this.y=Math.max(e.y,Math.min(t.y,this.y)),this.z=Math.max(e.z,Math.min(t.z,this.z)),this}clampScalar(e,t){return this.x=Math.max(e,Math.min(t,this.x)),this.y=Math.max(e,Math.min(t,this.y)),this.z=Math.max(e,Math.min(t,this.z)),this}clampLength(e,t){const r=this.length();return this.divideScalar(r||1).multiplyScalar(Math.max(e,Math.min(t,r)))}floor(){return this.x=Math.floor(this.x),this.y=Math.floor(this.y),this.z=Math.floor(this.z),this}ceil(){return this.x=Math.ceil(this.x),this.y=Math.ceil(this.y),this.z=Math.ceil(this.z),this}round(){return this.x=Math.round(this.x),this.y=Math.round(this.y),this.z=Math.round(this.z),this}roundToZero(){return this.x=this.x&lt;0?Math.ceil(this.x):Math.floor(this.x),this.y=this.y&lt;0?Math.ceil(this.y):Math.floor(this.y),this.z=this.z&lt;0?Math.ceil(this.z):Math.floor(this.z),this}negate(){return this.x=-this.x,this.y=-this.y,this.z=-this.z,this}dot(e){return this.x*e.x+this.y*e.y+this.z*e.z}lengthSq(){return this.x*this.x+this.y*this.y+this.z*this.z}length(){return Math.sqrt(this.x*this.x+this.y*this.y+this.z*this.z)}manhattanLength(){return Math.abs(this.x)+Math.abs(this.y)+Math.abs(this.z)}normalize(){return this.divideScalar(this.length()||1)}setLength(e){return this.normalize().multiplyScalar(e)}lerp(e,t){return this.x+=(e.x-this.x)*t,this.y+=(e.y-this.y)*t,this.z+=(e.z-this.z)*t,this}lerpVectors(e,t,r){return this.x=e.x+(t.x-e.x)*r,this.y=e.y+(t.y-e.y)*r,this.z=e.z+(t.z-e.z)*r,this}cross(e,t){return t!==void 0?(console.warn("THREE.Vector3: .cross() now only accepts one argument. Use .crossVectors( a, b ) instead."),this.crossVectors(e,t)):this.crossVectors(this,e)}crossVectors(e,t){const r=e.x,i=e.y,s=e.z,o=t.x,a=t.y,l=t.z;return this.x=i*l-s*a,this.y=s*o-r*l,this.z=r*a-i*o,this}projectOnVector(e){const t=e.lengthSq();if(t===0)return this.set(0,0,0);const r=e.dot(this)/t;return this.copy(e).multiplyScalar(r)}projectOnPlane(e){return Qp.copy(this).projectOnVector(e),this.sub(Qp)}reflect(e){return this.sub(Qp.copy(e).multiplyScalar(2*this.dot(e)))}angleTo(e){const t=Math.sqrt(this.lengthSq()*e.lengthSq());if(t===0)return Math.PI/2;const r=this.dot(e)/t;return Math.acos(Xn(r,-1,1))}distanceTo(e){return Math.sqrt(this.distanceToSquared(e))}distanceToSquared(e){const t=this.x-e.x,r=this.y-e.y,i=this.z-e.z;return t*t+r*r+i*i}manhattanDistanceTo(e){return Math.abs(this.x-e.x)+Math.abs(this.y-e.y)+Math.abs(this.z-e.z)}setFromSpherical(e){return this.setFromSphericalCoords(e.radius,e.phi,e.theta)}setFromSphericalCoords(e,t,r){const i=Math.sin(t)*e;return this.x=i*Math.sin(r),this.y=Math.cos(t)*e,this.z=i*Math.cos(r),this}setFromCylindrical(e){return this.setFromCylindricalCoords(e.radius,e.theta,e.y)}setFromCylindricalCoords(e,t,r){return this.x=e*Math.sin(t),this.y=r,this.z=e*Math.cos(t),this}setFromMatrixPosition(e){const t=e.elements;return this.x=t[12],this.y=t[13],this.z=t[14],this}setFromMatrixScale(e){const t=this.setFromMatrixColumn(e,0).length(),r=this.setFromMatrixColumn(e,1).length(),i=this.setFromMatrixColumn(e,2).length();return this.x=t,this.y=r,this.z=i,this}setFromMatrixColumn(e,t){return this.fromArray(e.elements,t*4)}setFromMatrix3Column(e,t){return this.fromArray(e.elements,t*3)}equals(e){return e.x===this.x&amp;&amp;e.y===this.y&amp;&amp;e.z===this.z}fromArray(e,t=0){return this.x=e[t],this.y=e[t+1],this.z=e[t+2],this}toArray(e=[],t=0){return e[t]=this.x,e[t+1]=this.y,e[t+2]=this.z,e}fromBufferAttribute(e,t,r){return r!==void 0&amp;&amp;console.warn("THREE.Vector3: offset has been removed from .fromBufferAttribute()."),this.x=e.getX(t),this.y=e.getY(t),this.z=e.getZ(t),this}random(){return this.x=Math.random(),this.y=Math.random(),this.z=Math.random(),this}}U.prototype.isVector3=!0;const Qp=new U,pw=new xn;class wr{constructor(e=new U(1/0,1/0,1/0),t=new U(-1/0,-1/0,-1/0)){this.min=e,this.max=t}set(e,t){return this.min.copy(e),this.max.copy(t),this}setFromArray(e){let t=1/0,r=1/0,i=1/0,s=-1/0,o=-1/0,a=-1/0;for(let l=0,c=e.length;l&lt;c;l+=3){const u=e[l],d=e[l+1],f=e[l+2];u&lt;t&amp;&amp;(t=u),d&lt;r&amp;&amp;(r=d),f&lt;i&amp;&amp;(i=f),u&gt;s&amp;&amp;(s=u),d&gt;o&amp;&amp;(o=d),f&gt;a&amp;&amp;(a=f)}return this.min.set(t,r,i),this.max.set(s,o,a),this}setFromBufferAttribute(e){let t=1/0,r=1/0,i=1/0,s=-1/0,o=-1/0,a=-1/0;for(let l=0,c=e.count;l&lt;c;l++){const u=e.getX(l),d=e.getY(l),f=e.getZ(l);u&lt;t&amp;&amp;(t=u),d&lt;r&amp;&amp;(r=d),f&lt;i&amp;&amp;(i=f),u&gt;s&amp;&amp;(s=u),d&gt;o&amp;&amp;(o=d),f&gt;a&amp;&amp;(a=f)}return this.min.set(t,r,i),this.max.set(s,o,a),this}setFromPoints(e){this.makeEmpty();for(let t=0,r=e.length;t&lt;r;t++)this.expandByPoint(e[t]);return this}setFromCenterAndSize(e,t){const r=Ul.copy(t).multiplyScalar(.5);return this.min.copy(e).sub(r),this.max.copy(e).add(r),this}setFromObject(e){return this.makeEmpty(),this.expandByObject(e)}clone(){return new this.constructor().copy(this)}copy(e){return this.min.copy(e.min),this.max.copy(e.max),this}makeEmpty(){return this.min.x=this.min.y=this.min.z=1/0,this.max.x=this.max.y=this.max.z=-1/0,this}isEmpty(){return this.max.x&lt;this.min.x||this.max.y&lt;this.min.y||this.max.z&lt;this.min.z}getCenter(e){return e===void 0&amp;&amp;(console.warn("THREE.Box3: .getCenter() target is now required"),e=new U),this.isEmpty()?e.set(0,0,0):e.addVectors(this.min,this.max).multiplyScalar(.5)}getSize(e){return e===void 0&amp;&amp;(console.warn("THREE.Box3: .getSize() target is now required"),e=new U),this.isEmpty()?e.set(0,0,0):e.subVectors(this.max,this.min)}expandByPoint(e){return this.min.min(e),this.max.max(e),this}expandByVector(e){return this.min.sub(e),this.max.add(e),this}expandByScalar(e){return this.min.addScalar(-e),this.max.addScalar(e),this}expandByObject(e){e.updateWorldMatrix(!1,!1);const t=e.geometry;t!==void 0&amp;&amp;(t.boundingBox===null&amp;&amp;t.computeBoundingBox(),Zp.copy(t.boundingBox),Zp.applyMatrix4(e.matrixWorld),this.union(Zp));const r=e.children;for(let i=0,s=r.length;i&lt;s;i++)this.expandByObject(r[i]);return this}containsPoint(e){return!(e.x&lt;this.min.x||e.x&gt;this.max.x||e.y&lt;this.min.y||e.y&gt;this.max.y||e.z&lt;this.min.z||e.z&gt;this.max.z)}containsBox(e){return this.min.x&lt;=e.min.x&amp;&amp;e.max.x&lt;=this.max.x&amp;&amp;this.min.y&lt;=e.min.y&amp;&amp;e.max.y&lt;=this.max.y&amp;&amp;this.min.z&lt;=e.min.z&amp;&amp;e.max.z&lt;=this.max.z}getParameter(e,t){return t===void 0&amp;&amp;(console.warn("THREE.Box3: .getParameter() target is now required"),t=new U),t.set((e.x-this.min.x)/(this.max.x-this.min.x),(e.y-this.min.y)/(this.max.y-this.min.y),(e.z-this.min.z)/(this.max.z-this.min.z))}intersectsBox(e){return!(e.max.x&lt;this.min.x||e.min.x&gt;this.max.x||e.max.y&lt;this.min.y||e.min.y&gt;this.max.y||e.max.z&lt;this.min.z||e.min.z&gt;this.max.z)}intersectsSphere(e){return this.clampPoint(e.center,Ul),Ul.distanceToSquared(e.center)&lt;=e.radius*e.radius}intersectsPlane(e){let t,r;return e.normal.x&gt;0?(t=e.normal.x*this.min.x,r=e.normal.x*this.max.x):(t=e.normal.x*this.max.x,r=e.normal.x*this.min.x),e.normal.y&gt;0?(t+=e.normal.y*this.min.y,r+=e.normal.y*this.max.y):(t+=e.normal.y*this.max.y,r+=e.normal.y*this.min.y),e.normal.z&gt;0?(t+=e.normal.z*this.min.z,r+=e.normal.z*this.max.z):(t+=e.normal.z*this.max.z,r+=e.normal.z*this.min.z),t&lt;=-e.constant&amp;&amp;r&gt;=-e.constant}intersectsTriangle(e){if(this.isEmpty())return!1;this.getCenter(Vl),nd.subVectors(this.max,Vl),Vo.subVectors(e.a,Vl),Ho.subVectors(e.b,Vl),jo.subVectors(e.c,Vl),qi.subVectors(Ho,Vo),Xi.subVectors(jo,Ho),Zs.subVectors(Vo,jo);let t=[0,-qi.z,qi.y,0,-Xi.z,Xi.y,0,-Zs.z,Zs.y,qi.z,0,-qi.x,Xi.z,0,-Xi.x,Zs.z,0,-Zs.x,-qi.y,qi.x,0,-Xi.y,Xi.x,0,-Zs.y,Zs.x,0];return!Kp(t,Vo,Ho,jo,nd)||(t=[1,0,0,0,1,0,0,0,1],!Kp(t,Vo,Ho,jo,nd))?!1:(rd.crossVectors(qi,Xi),t=[rd.x,rd.y,rd.z],Kp(t,Vo,Ho,jo,nd))}clampPoint(e,t){return t===void 0&amp;&amp;(console.warn("THREE.Box3: .clampPoint() target is now required"),t=new U),t.copy(e).clamp(this.min,this.max)}distanceToPoint(e){return Ul.copy(e).clamp(this.min,this.max).sub(e).length()}getBoundingSphere(e){return e===void 0&amp;&amp;console.error("THREE.Box3: .getBoundingSphere() target is now required"),this.getCenter(e.center),e.radius=this.getSize(Ul).length()*.5,e}intersect(e){return this.min.max(e.min),this.max.min(e.max),this.isEmpty()&amp;&amp;this.makeEmpty(),this}union(e){return this.min.min(e.min),this.max.max(e.max),this}applyMatrix4(e){return this.isEmpty()?this:(vi[0].set(this.min.x,this.min.y,this.min.z).applyMatrix4(e),vi[1].set(this.min.x,this.min.y,this.max.z).applyMatrix4(e),vi[2].set(this.min.x,this.max.y,this.min.z).applyMatrix4(e),vi[3].set(this.min.x,this.max.y,this.max.z).applyMatrix4(e),vi[4].set(this.max.x,this.min.y,this.min.z).applyMatrix4(e),vi[5].set(this.max.x,this.min.y,this.max.z).applyMatrix4(e),vi[6].set(this.max.x,this.max.y,this.min.z).applyMatrix4(e),vi[7].set(this.max.x,this.max.y,this.max.z).applyMatrix4(e),this.setFromPoints(vi),this)}translate(e){return this.min.add(e),this.max.add(e),this}equals(e){return e.min.equals(this.min)&amp;&amp;e.max.equals(this.max)}}wr.prototype.isBox3=!0;const vi=[new U,new U,new U,new U,new U,new U,new U,new U],Ul=new U,Zp=new wr,Vo=new U,Ho=new U,jo=new U,qi=new U,Xi=new U,Zs=new U,Vl=new U,nd=new U,rd=new U,Ks=new U;function Kp(n,e,t,r,i){for(let s=0,o=n.length-3;s&lt;=o;s+=3){Ks.fromArray(n,s);const a=i.x*Math.abs(Ks.x)+i.y*Math.abs(Ks.y)+i.z*Math.abs(Ks.z),l=e.dot(Ks),c=t.dot(Ks),u=r.dot(Ks);if(Math.max(-Math.max(l,c,u),Math.min(l,c,u))&gt;a)return!1}return!0}const a4=new wr,mw=new U,Jp=new U,em=new U;class bl{constructor(e=new U,t=-1){this.center=e,this.radius=t}set(e,t){return this.center.copy(e),this.radius=t,this}setFromPoints(e,t){const r=this.center;t!==void 0?r.copy(t):a4.setFromPoints(e).getCenter(r);let i=0;for(let s=0,o=e.length;s&lt;o;s++)i=Math.max(i,r.distanceToSquared(e[s]));return this.radius=Math.sqrt(i),this}copy(e){return this.center.copy(e.center),this.radius=e.radius,this}isEmpty(){return this.radius&lt;0}makeEmpty(){return this.center.set(0,0,0),this.radius=-1,this}containsPoint(e){return e.distanceToSquared(this.center)&lt;=this.radius*this.radius}distanceToPoint(e){return e.distanceTo(this.center)-this.radius}intersectsSphere(e){const t=this.radius+e.radius;return e.center.distanceToSquared(this.center)&lt;=t*t}intersectsBox(e){return e.intersectsSphere(this)}intersectsPlane(e){return Math.abs(e.distanceToPoint(this.center))&lt;=this.radius}clampPoint(e,t){const r=this.center.distanceToSquared(e);return t===void 0&amp;&amp;(console.warn("THREE.Sphere: .clampPoint() target is now required"),t=new U),t.copy(e),r&gt;this.radius*this.radius&amp;&amp;(t.sub(this.center).normalize(),t.multiplyScalar(this.radius).add(this.center)),t}getBoundingBox(e){return e===void 0&amp;&amp;(console.warn("THREE.Sphere: .getBoundingBox() target is now required"),e=new wr),this.isEmpty()?(e.makeEmpty(),e):(e.set(this.center,this.center),e.expandByScalar(this.radius),e)}applyMatrix4(e){return this.center.applyMatrix4(e),this.radius=this.radius*e.getMaxScaleOnAxis(),this}translate(e){return this.center.add(e),this}expandByPoint(e){em.subVectors(e,this.center);const t=em.lengthSq();if(t&gt;this.radius*this.radius){const r=Math.sqrt(t),i=(r-this.radius)*.5;this.center.add(em.multiplyScalar(i/r)),this.radius+=i}return this}union(e){return Jp.subVectors(e.center,this.center).normalize().multiplyScalar(e.radius),this.expandByPoint(mw.copy(e.center).add(Jp)),this.expandByPoint(mw.copy(e.center).sub(Jp)),this}equals(e){return e.center.equals(this.center)&amp;&amp;e.radius===this.radius}clone(){return new this.constructor().copy(this)}}const yi=new U,tm=new U,id=new U,Yi=new U,nm=new U,sd=new U,rm=new U;class Sl{constructor(e=new U,t=new U(0,0,-1)){this.origin=e,this.direction=t}set(e,t){return this.origin.copy(e),this.direction.copy(t),this}copy(e){return this.origin.copy(e.origin),this.direction.copy(e.direction),this}at(e,t){return t===void 0&amp;&amp;(console.warn("THREE.Ray: .at() target is now required"),t=new U),t.copy(this.direction).multiplyScalar(e).add(this.origin)}lookAt(e){return this.direction.copy(e).sub(this.origin).normalize(),this}recast(e){return this.origin.copy(this.at(e,yi)),this}closestPointToPoint(e,t){t===void 0&amp;&amp;(console.warn("THREE.Ray: .closestPointToPoint() target is now required"),t=new U),t.subVectors(e,this.origin);const r=t.dot(this.direction);return r&lt;0?t.copy(this.origin):t.copy(this.direction).multiplyScalar(r).add(this.origin)}distanceToPoint(e){return Math.sqrt(this.distanceSqToPoint(e))}distanceSqToPoint(e){const t=yi.subVectors(e,this.origin).dot(this.direction);return t&lt;0?this.origin.distanceToSquared(e):(yi.copy(this.direction).multiplyScalar(t).add(this.origin),yi.distanceToSquared(e))}distanceSqToSegment(e,t,r,i){tm.copy(e).add(t).multiplyScalar(.5),id.copy(t).sub(e).normalize(),Yi.copy(this.origin).sub(tm);const s=e.distanceTo(t)*.5,o=-this.direction.dot(id),a=Yi.dot(this.direction),l=-Yi.dot(id),c=Yi.lengthSq(),u=Math.abs(1-o*o);let d,f,h,v;if(u&gt;0)if(d=o*l-a,f=o*a-l,v=s*u,d&gt;=0)if(f&gt;=-v)if(f&lt;=v){const m=1/u;d*=m,f*=m,h=d*(d+o*f+2*a)+f*(o*d+f+2*l)+c}else f=s,d=Math.max(0,-(o*f+a)),h=-d*d+f*(f+2*l)+c;else f=-s,d=Math.max(0,-(o*f+a)),h=-d*d+f*(f+2*l)+c;else f&lt;=-v?(d=Math.max(0,-(-o*s+a)),f=d&gt;0?-s:Math.min(Math.max(-s,-l),s),h=-d*d+f*(f+2*l)+c):f&lt;=v?(d=0,f=Math.min(Math.max(-s,-l),s),h=f*(f+2*l)+c):(d=Math.max(0,-(o*s+a)),f=d&gt;0?s:Math.min(Math.max(-s,-l),s),h=-d*d+f*(f+2*l)+c);else f=o&gt;0?-s:s,d=Math.max(0,-(o*f+a)),h=-d*d+f*(f+2*l)+c;return r&amp;&amp;r.copy(this.direction).multiplyScalar(d).add(this.origin),i&amp;&amp;i.copy(id).multiplyScalar(f).add(tm),h}intersectSphere(e,t){yi.subVectors(e.center,this.origin);const r=yi.dot(this.direction),i=yi.dot(yi)-r*r,s=e.radius*e.radius;if(i&gt;s)return null;const o=Math.sqrt(s-i),a=r-o,l=r+o;return a&lt;0&amp;&amp;l&lt;0?null:a&lt;0?this.at(l,t):this.at(a,t)}intersectsSphere(e){return this.distanceSqToPoint(e.center)&lt;=e.radius*e.radius}distanceToPlane(e){const t=e.normal.dot(this.direction);if(t===0)return e.distanceToPoint(this.origin)===0?0:null;const r=-(this.origin.dot(e.normal)+e.constant)/t;return r&gt;=0?r:null}intersectPlane(e,t){const r=this.distanceToPlane(e);return r===null?null:this.at(r,t)}intersectsPlane(e){const t=e.distanceToPoint(this.origin);return t===0||e.normal.dot(this.direction)*t&lt;0}intersectBox(e,t){let r,i,s,o,a,l;const c=1/this.direction.x,u=1/this.direction.y,d=1/this.direction.z,f=this.origin;return c&gt;=0?(r=(e.min.x-f.x)*c,i=(e.max.x-f.x)*c):(r=(e.max.x-f.x)*c,i=(e.min.x-f.x)*c),u&gt;=0?(s=(e.min.y-f.y)*u,o=(e.max.y-f.y)*u):(s=(e.max.y-f.y)*u,o=(e.min.y-f.y)*u),r&gt;o||s&gt;i||((s&gt;r||r!==r)&amp;&amp;(r=s),(o&lt;i||i!==i)&amp;&amp;(i=o),d&gt;=0?(a=(e.min.z-f.z)*d,l=(e.max.z-f.z)*d):(a=(e.max.z-f.z)*d,l=(e.min.z-f.z)*d),r&gt;l||a&gt;i)||((a&gt;r||r!==r)&amp;&amp;(r=a),(l&lt;i||i!==i)&amp;&amp;(i=l),i&lt;0)?null:this.at(r&gt;=0?r:i,t)}intersectsBox(e){return this.intersectBox(e,yi)!==null}intersectTriangle(e,t,r,i,s){nm.subVectors(t,e),sd.subVectors(r,e),rm.crossVectors(nm,sd);let o=this.direction.dot(rm),a;if(o&gt;0){if(i)return null;a=1}else if(o&lt;0)a=-1,o=-o;else return null;Yi.subVectors(this.origin,e);const l=a*this.direction.dot(sd.crossVectors(Yi,sd));if(l&lt;0)return null;const c=a*this.direction.dot(nm.cross(Yi));if(c&lt;0||l+c&gt;o)return null;const u=-a*Yi.dot(rm);return u&lt;0?null:this.at(u/o,s)}applyMatrix4(e){return this.origin.applyMatrix4(e),this.direction.transformDirection(e),this}equals(e){return e.origin.equals(this.origin)&amp;&amp;e.direction.equals(this.direction)}clone(){return new this.constructor().copy(this)}}class Te{constructor(){this.elements=[1,0,0,0,0,1,0,0,0,0,1,0,0,0,0,1],arguments.length&gt;0&amp;&amp;console.error("THREE.Matrix4: the constructor no longer reads arguments. use .set() instead.")}set(e,t,r,i,s,o,a,l,c,u,d,f,h,v,m,y){const g=this.elements;return g[0]=e,g[4]=t,g[8]=r,g[12]=i,g[1]=s,g[5]=o,g[9]=a,g[13]=l,g[2]=c,g[6]=u,g[10]=d,g[14]=f,g[3]=h,g[7]=v,g[11]=m,g[15]=y,this}identity(){return this.set(1,0,0,0,0,1,0,0,0,0,1,0,0,0,0,1),this}clone(){return new Te().fromArray(this.elements)}copy(e){const t=this.elements,r=e.elements;return t[0]=r[0],t[1]=r[1],t[2]=r[2],t[3]=r[3],t[4]=r[4],t[5]=r[5],t[6]=r[6],t[7]=r[7],t[8]=r[8],t[9]=r[9],t[10]=r[10],t[11]=r[11],t[12]=r[12],t[13]=r[13],t[14]=r[14],t[15]=r[15],this}copyPosition(e){const t=this.elements,r=e.elements;return t[12]=r[12],t[13]=r[13],t[14]=r[14],this}setFromMatrix3(e){const t=e.elements;return this.set(t[0],t[3],t[6],0,t[1],t[4],t[7],0,t[2],t[5],t[8],0,0,0,0,1),this}extractBasis(e,t,r){return e.setFromMatrixColumn(this,0),t.setFromMatrixColumn(this,1),r.setFromMatrixColumn(this,2),this}makeBasis(e,t,r){return this.set(e.x,t.x,r.x,0,e.y,t.y,r.y,0,e.z,t.z,r.z,0,0,0,0,1),this}extractRotation(e){const t=this.elements,r=e.elements,i=1/Wo.setFromMatrixColumn(e,0).length(),s=1/Wo.setFromMatrixColumn(e,1).length(),o=1/Wo.setFromMatrixColumn(e,2).length();return t[0]=r[0]*i,t[1]=r[1]*i,t[2]=r[2]*i,t[3]=0,t[4]=r[4]*s,t[5]=r[5]*s,t[6]=r[6]*s,t[7]=0,t[8]=r[8]*o,t[9]=r[9]*o,t[10]=r[10]*o,t[11]=0,t[12]=0,t[13]=0,t[14]=0,t[15]=1,this}makeRotationFromEuler(e){e&amp;&amp;e.isEuler||console.error("THREE.Matrix4: .makeRotationFromEuler() now expects a Euler rotation rather than a Vector3 and order.");const t=this.elements,r=e.x,i=e.y,s=e.z,o=Math.cos(r),a=Math.sin(r),l=Math.cos(i),c=Math.sin(i),u=Math.cos(s),d=Math.sin(s);if(e.order==="XYZ"){const f=o*u,h=o*d,v=a*u,m=a*d;t[0]=l*u,t[4]=-l*d,t[8]=c,t[1]=h+v*c,t[5]=f-m*c,t[9]=-a*l,t[2]=m-f*c,t[6]=v+h*c,t[10]=o*l}else if(e.order==="YXZ"){const f=l*u,h=l*d,v=c*u,m=c*d;t[0]=f+m*a,t[4]=v*a-h,t[8]=o*c,t[1]=o*d,t[5]=o*u,t[9]=-a,t[2]=h*a-v,t[6]=m+f*a,t[10]=o*l}else if(e.order==="ZXY"){const f=l*u,h=l*d,v=c*u,m=c*d;t[0]=f-m*a,t[4]=-o*d,t[8]=v+h*a,t[1]=h+v*a,t[5]=o*u,t[9]=m-f*a,t[2]=-o*c,t[6]=a,t[10]=o*l}else if(e.order==="ZYX"){const f=o*u,h=o*d,v=a*u,m=a*d;t[0]=l*u,t[4]=v*c-h,t[8]=f*c+m,t[1]=l*d,t[5]=m*c+f,t[9]=h*c-v,t[2]=-c,t[6]=a*l,t[10]=o*l}else if(e.order==="YZX"){const f=o*l,h=o*c,v=a*l,m=a*c;t[0]=l*u,t[4]=m-f*d,t[8]=v*d+h,t[1]=d,t[5]=o*u,t[9]=-a*u,t[2]=-c*u,t[6]=h*d+v,t[10]=f-m*d}else if(e.order==="XZY"){const f=o*l,h=o*c,v=a*l,m=a*c;t[0]=l*u,t[4]=-d,t[8]=c*u,t[1]=f*d+m,t[5]=o*u,t[9]=h*d-v,t[2]=v*d-h,t[6]=a*u,t[10]=m*d+f}return t[3]=0,t[7]=0,t[11]=0,t[12]=0,t[13]=0,t[14]=0,t[15]=1,this}makeRotationFromQuaternion(e){return this.compose(l4,e,c4)}lookAt(e,t,r){const i=this.elements;return Vn.subVectors(e,t),Vn.lengthSq()===0&amp;&amp;(Vn.z=1),Vn.normalize(),Qi.crossVectors(r,Vn),Qi.lengthSq()===0&amp;&amp;(Math.abs(r.z)===1?Vn.x+=1e-4:Vn.z+=1e-4,Vn.normalize(),Qi.crossVectors(r,Vn)),Qi.normalize(),od.crossVectors(Vn,Qi),i[0]=Qi.x,i[4]=od.x,i[8]=Vn.x,i[1]=Qi.y,i[5]=od.y,i[9]=Vn.y,i[2]=Qi.z,i[6]=od.z,i[10]=Vn.z,this}multiply(e,t){return t!==void 0?(console.warn("THREE.Matrix4: .multiply() now only accepts one argument. Use .multiplyMatrices( a, b ) instead."),this.multiplyMatrices(e,t)):this.multiplyMatrices(this,e)}premultiply(e){return this.multiplyMatrices(e,this)}multiplyMatrices(e,t){const r=e.elements,i=t.elements,s=this.elements,o=r[0],a=r[4],l=r[8],c=r[12],u=r[1],d=r[5],f=r[9],h=r[13],v=r[2],m=r[6],y=r[10],g=r[14],p=r[3],x=r[7],b=r[11],_=r[15],w=i[0],E=i[4],C=i[8],A=i[12],O=i[1],$=i[5],H=i[9],R=i[13],I=i[2],F=i[6],D=i[10],q=i[14],V=i[3],j=i[7],L=i[11],T=i[15];return s[0]=o*w+a*O+l*I+c*V,s[4]=o*E+a*$+l*F+c*j,s[8]=o*C+a*H+l*D+c*L,s[12]=o*A+a*R+l*q+c*T,s[1]=u*w+d*O+f*I+h*V,s[5]=u*E+d*$+f*F+h*j,s[9]=u*C+d*H+f*D+h*L,s[13]=u*A+d*R+f*q+h*T,s[2]=v*w+m*O+y*I+g*V,s[6]=v*E+m*$+y*F+g*j,s[10]=v*C+m*H+y*D+g*L,s[14]=v*A+m*R+y*q+g*T,s[3]=p*w+x*O+b*I+_*V,s[7]=p*E+x*$+b*F+_*j,s[11]=p*C+x*H+b*D+_*L,s[15]=p*A+x*R+b*q+_*T,this}multiplyScalar(e){const t=this.elements;return t[0]*=e,t[4]*=e,t[8]*=e,t[12]*=e,t[1]*=e,t[5]*=e,t[9]*=e,t[13]*=e,t[2]*=e,t[6]*=e,t[10]*=e,t[14]*=e,t[3]*=e,t[7]*=e,t[11]*=e,t[15]*=e,this}determinant(){const e=this.elements,t=e[0],r=e[4],i=e[8],s=e[12],o=e[1],a=e[5],l=e[9],c=e[13],u=e[2],d=e[6],f=e[10],h=e[14],v=e[3],m=e[7],y=e[11],g=e[15];return v*(+s*l*d-i*c*d-s*a*f+r*c*f+i*a*h-r*l*h)+m*(+t*l*h-t*c*f+s*o*f-i*o*h+i*c*u-s*l*u)+y*(+t*c*d-t*a*h-s*o*d+r*o*h+s*a*u-r*c*u)+g*(-i*a*u-t*l*d+t*a*f+i*o*d-r*o*f+r*l*u)}transpose(){const e=this.elements;let t;return t=e[1],e[1]=e[4],e[4]=t,t=e[2],e[2]=e[8],e[8]=t,t=e[6],e[6]=e[9],e[9]=t,t=e[3],e[3]=e[12],e[12]=t,t=e[7],e[7]=e[13],e[13]=t,t=e[11],e[11]=e[14],e[14]=t,this}setPosition(e,t,r){const i=this.elements;return e.isVector3?(i[12]=e.x,i[13]=e.y,i[14]=e.z):(i[12]=e,i[13]=t,i[14]=r),this}invert(){const e=this.elements,t=e[0],r=e[1],i=e[2],s=e[3],o=e[4],a=e[5],l=e[6],c=e[7],u=e[8],d=e[9],f=e[10],h=e[11],v=e[12],m=e[13],y=e[14],g=e[15],p=d*y*c-m*f*c+m*l*h-a*y*h-d*l*g+a*f*g,x=v*f*c-u*y*c-v*l*h+o*y*h+u*l*g-o*f*g,b=u*m*c-v*d*c+v*a*h-o*m*h-u*a*g+o*d*g,_=v*d*l-u*m*l-v*a*f+o*m*f+u*a*y-o*d*y,w=t*p+r*x+i*b+s*_;if(w===0)return this.set(0,0,0,0,0,0,0,0,0,0,0,0,0,0,0,0);const E=1/w;return e[0]=p*E,e[1]=(m*f*s-d*y*s-m*i*h+r*y*h+d*i*g-r*f*g)*E,e[2]=(a*y*s-m*l*s+m*i*c-r*y*c-a*i*g+r*l*g)*E,e[3]=(d*l*s-a*f*s-d*i*c+r*f*c+a*i*h-r*l*h)*E,e[4]=x*E,e[5]=(u*y*s-v*f*s+v*i*h-t*y*h-u*i*g+t*f*g)*E,e[6]=(v*l*s-o*y*s-v*i*c+t*y*c+o*i*g-t*l*g)*E,e[7]=(o*f*s-u*l*s+u*i*c-t*f*c-o*i*h+t*l*h)*E,e[8]=b*E,e[9]=(v*d*s-u*m*s-v*r*h+t*m*h+u*r*g-t*d*g)*E,e[10]=(o*m*s-v*a*s+v*r*c-t*m*c-o*r*g+t*a*g)*E,e[11]=(u*a*s-o*d*s-u*r*c+t*d*c+o*r*h-t*a*h)*E,e[12]=_*E,e[13]=(u*m*i-v*d*i+v*r*f-t*m*f-u*r*y+t*d*y)*E,e[14]=(v*a*i-o*m*i-v*r*l+t*m*l+o*r*y-t*a*y)*E,e[15]=(o*d*i-u*a*i+u*r*l-t*d*l-o*r*f+t*a*f)*E,this}scale(e){const t=this.elements,r=e.x,i=e.y,s=e.z;return t[0]*=r,t[4]*=i,t[8]*=s,t[1]*=r,t[5]*=i,t[9]*=s,t[2]*=r,t[6]*=i,t[10]*=s,t[3]*=r,t[7]*=i,t[11]*=s,this}getMaxScaleOnAxis(){const e=this.elements,t=e[0]*e[0]+e[1]*e[1]+e[2]*e[2],r=e[4]*e[4]+e[5]*e[5]+e[6]*e[6],i=e[8]*e[8]+e[9]*e[9]+e[10]*e[10];return Math.sqrt(Math.max(t,r,i))}makeTranslation(e,t,r){return this.set(1,0,0,e,0,1,0,t,0,0,1,r,0,0,0,1),this}makeRotationX(e){const t=Math.cos(e),r=Math.sin(e);return this.set(1,0,0,0,0,t,-r,0,0,r,t,0,0,0,0,1),this}makeRotationY(e){const t=Math.cos(e),r=Math.sin(e);return this.set(t,0,r,0,0,1,0,0,-r,0,t,0,0,0,0,1),this}makeRotationZ(e){const t=Math.cos(e),r=Math.sin(e);return this.set(t,-r,0,0,r,t,0,0,0,0,1,0,0,0,0,1),this}makeRotationAxis(e,t){const r=Math.cos(t),i=Math.sin(t),s=1-r,o=e.x,a=e.y,l=e.z,c=s*o,u=s*a;return this.set(c*o+r,c*a-i*l,c*l+i*a,0,c*a+i*l,u*a+r,u*l-i*o,0,c*l-i*a,u*l+i*o,s*l*l+r,0,0,0,0,1),this}makeScale(e,t,r){return this.set(e,0,0,0,0,t,0,0,0,0,r,0,0,0,0,1),this}makeShear(e,t,r){return this.set(1,t,r,0,e,1,r,0,e,t,1,0,0,0,0,1),this}compose(e,t,r){const i=this.elements,s=t._x,o=t._y,a=t._z,l=t._w,c=s+s,u=o+o,d=a+a,f=s*c,h=s*u,v=s*d,m=o*u,y=o*d,g=a*d,p=l*c,x=l*u,b=l*d,_=r.x,w=r.y,E=r.z;return i[0]=(1-(m+g))*_,i[1]=(h+b)*_,i[2]=(v-x)*_,i[3]=0,i[4]=(h-b)*w,i[5]=(1-(f+g))*w,i[6]=(y+p)*w,i[7]=0,i[8]=(v+x)*E,i[9]=(y-p)*E,i[10]=(1-(f+m))*E,i[11]=0,i[12]=e.x,i[13]=e.y,i[14]=e.z,i[15]=1,this}decompose(e,t,r){const i=this.elements;let s=Wo.set(i[0],i[1],i[2]).length();const o=Wo.set(i[4],i[5],i[6]).length(),a=Wo.set(i[8],i[9],i[10]).length();this.determinant()&lt;0&amp;&amp;(s=-s),e.x=i[12],e.y=i[13],e.z=i[14],Er.copy(this);const c=1/s,u=1/o,d=1/a;return Er.elements[0]*=c,Er.elements[1]*=c,Er.elements[2]*=c,Er.elements[4]*=u,Er.elements[5]*=u,Er.elements[6]*=u,Er.elements[8]*=d,Er.elements[9]*=d,Er.elements[10]*=d,t.setFromRotationMatrix(Er),r.x=s,r.y=o,r.z=a,this}makePerspective(e,t,r,i,s,o){o===void 0&amp;&amp;console.warn("THREE.Matrix4: .makePerspective() has been redefined and has a new signature. Please check the docs.");const a=this.elements,l=2*s/(t-e),c=2*s/(r-i),u=(t+e)/(t-e),d=(r+i)/(r-i),f=-(o+s)/(o-s),h=-2*o*s/(o-s);return a[0]=l,a[4]=0,a[8]=u,a[12]=0,a[1]=0,a[5]=c,a[9]=d,a[13]=0,a[2]=0,a[6]=0,a[10]=f,a[14]=h,a[3]=0,a[7]=0,a[11]=-1,a[15]=0,this}makeOrthographic(e,t,r,i,s,o){const a=this.elements,l=1/(t-e),c=1/(r-i),u=1/(o-s),d=(t+e)*l,f=(r+i)*c,h=(o+s)*u;return a[0]=2*l,a[4]=0,a[8]=0,a[12]=-d,a[1]=0,a[5]=2*c,a[9]=0,a[13]=-f,a[2]=0,a[6]=0,a[10]=-2*u,a[14]=-h,a[3]=0,a[7]=0,a[11]=0,a[15]=1,this}equals(e){const t=this.elements,r=e.elements;for(let i=0;i&lt;16;i++)if(t[i]!==r[i])return!1;return!0}fromArray(e,t=0){for(let r=0;r&lt;16;r++)this.elements[r]=e[r+t];return this}toArray(e=[],t=0){const r=this.elements;return e[t]=r[0],e[t+1]=r[1],e[t+2]=r[2],e[t+3]=r[3],e[t+4]=r[4],e[t+5]=r[5],e[t+6]=r[6],e[t+7]=r[7],e[t+8]=r[8],e[t+9]=r[9],e[t+10]=r[10],e[t+11]=r[11],e[t+12]=r[12],e[t+13]=r[13],e[t+14]=r[14],e[t+15]=r[15],e}}Te.prototype.isMatrix4=!0;const Wo=new U,Er=new Te,l4=new U(0,0,0),c4=new U(1,1,1),Qi=new U,od=new U,Vn=new U,gw=new Te,vw=new xn;class Ml{constructor(e=0,t=0,r=0,i=Ml.DefaultOrder){this._x=e,this._y=t,this._z=r,this._order=i}get x(){return this._x}set x(e){this._x=e,this._onChangeCallback()}get y(){return this._y}set y(e){this._y=e,this._onChangeCallback()}get z(){return this._z}set z(e){this._z=e,this._onChangeCallback()}get order(){return this._order}set order(e){this._order=e,this._onChangeCallback()}set(e,t,r,i){return this._x=e,this._y=t,this._z=r,this._order=i||this._order,this._onChangeCallback(),this}clone(){return new this.constructor(this._x,this._y,this._z,this._order)}copy(e){return this._x=e._x,this._y=e._y,this._z=e._z,this._order=e._order,this._onChangeCallback(),this}setFromRotationMatrix(e,t,r){const i=e.elements,s=i[0],o=i[4],a=i[8],l=i[1],c=i[5],u=i[9],d=i[2],f=i[6],h=i[10];switch(t=t||this._order,t){case"XYZ":this._y=Math.asin(Xn(a,-1,1)),Math.abs(a)&lt;.9999999?(this._x=Math.atan2(-u,h),this._z=Math.atan2(-o,s)):(this._x=Math.atan2(f,c),this._z=0);break;case"YXZ":this._x=Math.asin(-Xn(u,-1,1)),Math.abs(u)&lt;.9999999?(this._y=Math.atan2(a,h),this._z=Math.atan2(l,c)):(this._y=Math.atan2(-d,s),this._z=0);break;case"ZXY":this._x=Math.asin(Xn(f,-1,1)),Math.abs(f)&lt;.9999999?(this._y=Math.atan2(-d,h),this._z=Math.atan2(-o,c)):(this._y=0,this._z=Math.atan2(l,s));break;case"ZYX":this._y=Math.asin(-Xn(d,-1,1)),Math.abs(d)&lt;.9999999?(this._x=Math.atan2(f,h),this._z=Math.atan2(l,s)):(this._x=0,this._z=Math.atan2(-o,c));break;case"YZX":this._z=Math.asin(Xn(l,-1,1)),Math.abs(l)&lt;.9999999?(this._x=Math.atan2(-u,c),this._y=Math.atan2(-d,s)):(this._x=0,this._y=Math.atan2(a,h));break;case"XZY":this._z=Math.asin(-Xn(o,-1,1)),Math.abs(o)&lt;.9999999?(this._x=Math.atan2(f,c),this._y=Math.atan2(a,s)):(this._x=Math.atan2(-u,h),this._y=0);break;default:console.warn("THREE.Euler: .setFromRotationMatrix() encountered an unknown order: "+t)}return this._order=t,r!==!1&amp;&amp;this._onChangeCallback(),this}setFromQuaternion(e,t,r){return gw.makeRotationFromQuaternion(e),this.setFromRotationMatrix(gw,t,r)}setFromVector3(e,t){return this.set(e.x,e.y,e.z,t||this._order)}reorder(e){return vw.setFromEuler(this),this.setFromQuaternion(vw,e)}equals(e){return e._x===this._x&amp;&amp;e._y===this._y&amp;&amp;e._z===this._z&amp;&amp;e._order===this._order}fromArray(e){return this._x=e[0],this._y=e[1],this._z=e[2],e[3]!==void 0&amp;&amp;(this._order=e[3]),this._onChangeCallback(),this}toArray(e=[],t=0){return e[t]=this._x,e[t+1]=this._y,e[t+2]=this._z,e[t+3]=this._order,e}toVector3(e){return e?e.set(this._x,this._y,this._z):new U(this._x,this._y,this._z)}_onChange(e){return this._onChangeCallback=e,this}_onChangeCallback(){}}Ml.prototype.isEuler=!0;Ml.DefaultOrder="XYZ";Ml.RotationOrders=["XYZ","YZX","ZXY","XZY","YXZ","ZYX"];class u4{constructor(){this.mask=1}set(e){this.mask=1&lt;&lt;e|0}enable(e){this.mask|=1&lt;&lt;e|0}enableAll(){this.mask=-1}toggle(e){this.mask^=1&lt;&lt;e|0}disable(e){this.mask&amp;=~(1&lt;&lt;e|0)}disableAll(){this.mask=0}test(e){return(this.mask&amp;e.mask)!==0}}let d4=0;const yw=new U,Go=new xn,xi=new Te,ad=new U,Hl=new U,f4=new U,h4=new xn,xw=new U(1,0,0),_w=new U(0,1,0),ww=new U(0,0,1),p4={type:"added"},bw={type:"removed"};class qe extends Io{constructor(){super(),Object.defineProperty(this,"id",{value:d4++}),this.uuid=li(),this.name="",this.type="Object3D",this.parent=null,this.children=[],this.up=qe.DefaultUp.clone();const e=new U,t=new Ml,r=new xn,i=new U(1,1,1);function s(){r.setFromEuler(t,!1)}function o(){t.setFromQuaternion(r,void 0,!1)}t._onChange(s),r._onChange(o),Object.defineProperties(this,{position:{configurable:!0,enumerable:!0,value:e},rotation:{configurable:!0,enumerable:!0,value:t},quaternion:{configurable:!0,enumerable:!0,value:r},scale:{configurable:!0,enumerable:!0,value:i},modelViewMatrix:{value:new Te},normalMatrix:{value:new Yt}}),this.matrix=new Te,this.matrixWorld=new Te,this.matrixAutoUpdate=qe.DefaultMatrixAutoUpdate,this.matrixWorldNeedsUpdate=!1,this.layers=new u4,this.visible=!0,this.castShadow=!1,this.receiveShadow=!1,this.frustumCulled=!0,this.renderOrder=0,this.animations=[],this.userData={}}onBeforeRender(){}onAfterRender(){}applyMatrix4(e){this.matrixAutoUpdate&amp;&amp;this.updateMatrix(),this.matrix.premultiply(e),this.matrix.decompose(this.position,this.quaternion,this.scale)}applyQuaternion(e){return this.quaternion.premultiply(e),this}setRotationFromAxisAngle(e,t){this.quaternion.setFromAxisAngle(e,t)}setRotationFromEuler(e){this.quaternion.setFromEuler(e,!0)}setRotationFromMatrix(e){this.quaternion.setFromRotationMatrix(e)}setRotationFromQuaternion(e){this.quaternion.copy(e)}rotateOnAxis(e,t){return Go.setFromAxisAngle(e,t),this.quaternion.multiply(Go),this}rotateOnWorldAxis(e,t){return Go.setFromAxisAngle(e,t),this.quaternion.premultiply(Go),this}rotateX(e){return this.rotateOnAxis(xw,e)}rotateY(e){return this.rotateOnAxis(_w,e)}rotateZ(e){return this.rotateOnAxis(ww,e)}translateOnAxis(e,t){return yw.copy(e).applyQuaternion(this.quaternion),this.position.add(yw.multiplyScalar(t)),this}translateX(e){return this.translateOnAxis(xw,e)}translateY(e){return this.translateOnAxis(_w,e)}translateZ(e){return this.translateOnAxis(ww,e)}localToWorld(e){return e.applyMatrix4(this.matrixWorld)}worldToLocal(e){return e.applyMatrix4(xi.copy(this.matrixWorld).invert())}lookAt(e,t,r){e.isVector3?ad.copy(e):ad.set(e,t,r);const i=this.parent;this.updateWorldMatrix(!0,!1),Hl.setFromMatrixPosition(this.matrixWorld),this.isCamera||this.isLight?xi.lookAt(Hl,ad,this.up):xi.lookAt(ad,Hl,this.up),this.quaternion.setFromRotationMatrix(xi),i&amp;&amp;(xi.extractRotation(i.matrixWorld),Go.setFromRotationMatrix(xi),this.quaternion.premultiply(Go.invert()))}add(e){if(arguments.length&gt;1){for(let t=0;t&lt;arguments.length;t++)this.add(arguments[t]);return this}return e===this?(console.error("THREE.Object3D.add: object can't be added as a child of itself.",e),this):(e&amp;&amp;e.isObject3D?(e.parent!==null&amp;&amp;e.parent.remove(e),e.parent=this,this.children.push(e),e.dispatchEvent(p4)):console.error("THREE.Object3D.add: object not an instance of THREE.Object3D.",e),this)}remove(e){if(arguments.length&gt;1){for(let r=0;r&lt;arguments.length;r++)this.remove(arguments[r]);return this}const t=this.children.indexOf(e);return t!==-1&amp;&amp;(e.parent=null,this.children.splice(t,1),e.dispatchEvent(bw)),this}clear(){for(let e=0;e&lt;this.children.length;e++){const t=this.children[e];t.parent=null,t.dispatchEvent(bw)}return this.children.length=0,this}attach(e){return this.updateWorldMatrix(!0,!1),xi.copy(this.matrixWorld).invert(),e.parent!==null&amp;&amp;(e.parent.updateWorldMatrix(!0,!1),xi.multiply(e.parent.matrixWorld)),e.applyMatrix4(xi),this.add(e),e.updateWorldMatrix(!1,!0),this}getObjectById(e){return this.getObjectByProperty("id",e)}getObjectByName(e){return this.getObjectByProperty("name",e)}getObjectByProperty(e,t){if(this[e]===t)return this;for(let r=0,i=this.children.length;r&lt;i;r++){const o=this.children[r].getObjectByProperty(e,t);if(o!==void 0)return o}}getWorldPosition(e){return e===void 0&amp;&amp;(console.warn("THREE.Object3D: .getWorldPosition() target is now required"),e=new U),this.updateWorldMatrix(!0,!1),e.setFromMatrixPosition(this.matrixWorld)}getWorldQuaternion(e){return e===void 0&amp;&amp;(console.warn("THREE.Object3D: .getWorldQuaternion() target is now required"),e=new xn),this.updateWorldMatrix(!0,!1),this.matrixWorld.decompose(Hl,e,f4),e}getWorldScale(e){return e===void 0&amp;&amp;(console.warn("THREE.Object3D: .getWorldScale() target is now required"),e=new U),this.updateWorldMatrix(!0,!1),this.matrixWorld.decompose(Hl,h4,e),e}getWorldDirection(e){e===void 0&amp;&amp;(console.warn("THREE.Object3D: .getWorldDirection() target is now required"),e=new U),this.updateWorldMatrix(!0,!1);const t=this.matrixWorld.elements;return e.set(t[8],t[9],t[10]).normalize()}raycast(){}traverse(e){e(this);const t=this.children;for(let r=0,i=t.length;r&lt;i;r++)t[r].traverse(e)}traverseVisible(e){if(this.visible===!1)return;e(this);const t=this.children;for(let r=0,i=t.length;r&lt;i;r++)t[r].traverseVisible(e)}traverseAncestors(e){const t=this.parent;t!==null&amp;&amp;(e(t),t.traverseAncestors(e))}updateMatrix(){this.matrix.compose(this.position,this.quaternion,this.scale),this.matrixWorldNeedsUpdate=!0}updateMatrixWorld(e){this.matrixAutoUpdate&amp;&amp;this.updateMatrix(),(this.matrixWorldNeedsUpdate||e)&amp;&amp;(this.parent===null?this.matrixWorld.copy(this.matrix):this.matrixWorld.multiplyMatrices(this.parent.matrixWorld,this.matrix),this.matrixWorldNeedsUpdate=!1,e=!0);const t=this.children;for(let r=0,i=t.length;r&lt;i;r++)t[r].updateMatrixWorld(e)}updateWorldMatrix(e,t){const r=this.parent;if(e===!0&amp;&amp;r!==null&amp;&amp;r.updateWorldMatrix(!0,!1),this.matrixAutoUpdate&amp;&amp;this.updateMatrix(),this.parent===null?this.matrixWorld.copy(this.matrix):this.matrixWorld.multiplyMatrices(this.parent.matrixWorld,this.matrix),t===!0){const i=this.children;for(let s=0,o=i.length;s&lt;o;s++)i[s].updateWorldMatrix(!1,!0)}}toJSON(e){const t=e===void 0||typeof e=="string",r={};t&amp;&amp;(e={geometries:{},materials:{},textures:{},images:{},shapes:{},skeletons:{},animations:{}},r.metadata={version:4.5,type:"Object",generator:"Object3D.toJSON"});const i={};i.uuid=this.uuid,i.type=this.type,this.name!==""&amp;&amp;(i.name=this.name),this.castShadow===!0&amp;&amp;(i.castShadow=!0),this.receiveShadow===!0&amp;&amp;(i.receiveShadow=!0),this.visible===!1&amp;&amp;(i.visible=!1),this.frustumCulled===!1&amp;&amp;(i.frustumCulled=!1),this.renderOrder!==0&amp;&amp;(i.renderOrder=this.renderOrder),JSON.stringify(this.userData)!=="{}"&amp;&amp;(i.userData=this.userData),i.layers=this.layers.mask,i.matrix=this.matrix.toArray(),this.matrixAutoUpdate===!1&amp;&amp;(i.matrixAutoUpdate=!1),this.isInstancedMesh&amp;&amp;(i.type="InstancedMesh",i.count=this.count,i.instanceMatrix=this.instanceMatrix.toJSON(),this.instanceColor!==null&amp;&amp;(i.instanceColor=this.instanceColor.toJSON()));function s(a,l){return a[l.uuid]===void 0&amp;&amp;(a[l.uuid]=l.toJSON(e)),l.uuid}if(this.isMesh||this.isLine||this.isPoints){i.geometry=s(e.geometries,this.geometry);const a=this.geometry.parameters;if(a!==void 0&amp;&amp;a.shapes!==void 0){const l=a.shapes;if(Array.isArray(l))for(let c=0,u=l.length;c&lt;u;c++){const d=l[c];s(e.shapes,d)}else s(e.shapes,l)}}if(this.isSkinnedMesh&amp;&amp;(i.bindMode=this.bindMode,i.bindMatrix=this.bindMatrix.toArray(),this.skeleton!==void 0&amp;&amp;(s(e.skeletons,this.skeleton),i.skeleton=this.skeleton.uuid)),this.material!==void 0)if(Array.isArray(this.material)){const a=[];for(let l=0,c=this.material.length;l&lt;c;l++)a.push(s(e.materials,this.material[l]));i.material=a}else i.material=s(e.materials,this.material);if(this.children.length&gt;0){i.children=[];for(let a=0;a&lt;this.children.length;a++)i.children.push(this.children[a].toJSON(e).object)}if(this.animations.length&gt;0){i.animations=[];for(let a=0;a&lt;this.animations.length;a++){const l=this.animations[a];i.animations.push(s(e.animations,l))}}if(t){const a=o(e.geometries),l=o(e.materials),c=o(e.textures),u=o(e.images),d=o(e.shapes),f=o(e.skeletons),h=o(e.animations);a.length&gt;0&amp;&amp;(r.geometries=a),l.length&gt;0&amp;&amp;(r.materials=l),c.length&gt;0&amp;&amp;(r.textures=c),u.length&gt;0&amp;&amp;(r.images=u),d.length&gt;0&amp;&amp;(r.shapes=d),f.length&gt;0&amp;&amp;(r.skeletons=f),h.length&gt;0&amp;&amp;(r.animations=h)}return r.object=i,r;function o(a){const l=[];for(const c in a){const u=a[c];delete u.metadata,l.push(u)}return l}}clone(e){return new this.constructor().copy(this,e)}copy(e,t=!0){if(this.name=e.name,this.up.copy(e.up),this.position.copy(e.position),this.rotation.order=e.rotation.order,this.quaternion.copy(e.quaternion),this.scale.copy(e.scale),this.matrix.copy(e.matrix),this.matrixWorld.copy(e.matrixWorld),this.matrixAutoUpdate=e.matrixAutoUpdate,this.matrixWorldNeedsUpdate=e.matrixWorldNeedsUpdate,this.layers.mask=e.layers.mask,this.visible=e.visible,this.castShadow=e.castShadow,this.receiveShadow=e.receiveShadow,this.frustumCulled=e.frustumCulled,this.renderOrder=e.renderOrder,this.userData=JSON.parse(JSON.stringify(e.userData)),t===!0)for(let r=0;r&lt;e.children.length;r++){const i=e.children[r];this.add(i.clone())}return this}}qe.DefaultUp=new U(0,1,0);qe.DefaultMatrixAutoUpdate=!0;qe.prototype.isObject3D=!0;const im=new U,m4=new U,g4=new Yt;class Kr{constructor(e=new U(1,0,0),t=0){this.normal=e,this.constant=t}set(e,t){return this.normal.copy(e),this.constant=t,this}setComponents(e,t,r,i){return this.normal.set(e,t,r),this.constant=i,this}setFromNormalAndCoplanarPoint(e,t){return this.normal.copy(e),this.constant=-t.dot(this.normal),this}setFromCoplanarPoints(e,t,r){const i=im.subVectors(r,t).cross(m4.subVectors(e,t)).normalize();return this.setFromNormalAndCoplanarPoint(i,e),this}copy(e){return this.normal.copy(e.normal),this.constant=e.constant,this}normalize(){const e=1/this.normal.length();return this.normal.multiplyScalar(e),this.constant*=e,this}negate(){return this.constant*=-1,this.normal.negate(),this}distanceToPoint(e){return this.normal.dot(e)+this.constant}distanceToSphere(e){return this.distanceToPoint(e.center)-e.radius}projectPoint(e,t){return t===void 0&amp;&amp;(console.warn("THREE.Plane: .projectPoint() target is now required"),t=new U),t.copy(this.normal).multiplyScalar(-this.distanceToPoint(e)).add(e)}intersectLine(e,t){t===void 0&amp;&amp;(console.warn("THREE.Plane: .intersectLine() target is now required"),t=new U);const r=e.delta(im),i=this.normal.dot(r);if(i===0)return this.distanceToPoint(e.start)===0?t.copy(e.start):null;const s=-(e.start.dot(this.normal)+this.constant)/i;return s&lt;0||s&gt;1?null:t.copy(r).multiplyScalar(s).add(e.start)}intersectsLine(e){const t=this.distanceToPoint(e.start),r=this.distanceToPoint(e.end);return t&lt;0&amp;&amp;r&gt;0||r&lt;0&amp;&amp;t&gt;0}intersectsBox(e){return e.intersectsPlane(this)}intersectsSphere(e){return e.intersectsPlane(this)}coplanarPoint(e){return e===void 0&amp;&amp;(console.warn("THREE.Plane: .coplanarPoint() target is now required"),e=new U),e.copy(this.normal).multiplyScalar(-this.constant)}applyMatrix4(e,t){const r=t||g4.getNormalMatrix(e),i=this.coplanarPoint(im).applyMatrix4(e),s=this.normal.applyMatrix3(r).normalize();return this.constant=-i.dot(s),this}translate(e){return this.constant-=e.dot(this.normal),this}equals(e){return e.normal.equals(this.normal)&amp;&amp;e.constant===this.constant}clone(){return new this.constructor().copy(this)}}Kr.prototype.isPlane=!0;const Tr=new U,_i=new U,sm=new U,wi=new U,$o=new U,qo=new U,Sw=new U,om=new U,am=new U,lm=new U;class Ft{constructor(e=new U,t=new U,r=new U){this.a=e,this.b=t,this.c=r}static getNormal(e,t,r,i){i===void 0&amp;&amp;(console.warn("THREE.Triangle: .getNormal() target is now required"),i=new U),i.subVectors(r,t),Tr.subVectors(e,t),i.cross(Tr);const s=i.lengthSq();return s&gt;0?i.multiplyScalar(1/Math.sqrt(s)):i.set(0,0,0)}static getBarycoord(e,t,r,i,s){Tr.subVectors(i,t),_i.subVectors(r,t),sm.subVectors(e,t);const o=Tr.dot(Tr),a=Tr.dot(_i),l=Tr.dot(sm),c=_i.dot(_i),u=_i.dot(sm),d=o*c-a*a;if(s===void 0&amp;&amp;(console.warn("THREE.Triangle: .getBarycoord() target is now required"),s=new U),d===0)return s.set(-2,-1,-1);const f=1/d,h=(c*l-a*u)*f,v=(o*u-a*l)*f;return s.set(1-h-v,v,h)}static containsPoint(e,t,r,i){return this.getBarycoord(e,t,r,i,wi),wi.x&gt;=0&amp;&amp;wi.y&gt;=0&amp;&amp;wi.x+wi.y&lt;=1}static getUV(e,t,r,i,s,o,a,l){return this.getBarycoord(e,t,r,i,wi),l.set(0,0),l.addScaledVector(s,wi.x),l.addScaledVector(o,wi.y),l.addScaledVector(a,wi.z),l}static isFrontFacing(e,t,r,i){return Tr.subVectors(r,t),_i.subVectors(e,t),Tr.cross(_i).dot(i)&lt;0}set(e,t,r){return this.a.copy(e),this.b.copy(t),this.c.copy(r),this}setFromPointsAndIndices(e,t,r,i){return this.a.copy(e[t]),this.b.copy(e[r]),this.c.copy(e[i]),this}clone(){return new this.constructor().copy(this)}copy(e){return this.a.copy(e.a),this.b.copy(e.b),this.c.copy(e.c),this}getArea(){return Tr.subVectors(this.c,this.b),_i.subVectors(this.a,this.b),Tr.cross(_i).length()*.5}getMidpoint(e){return e===void 0&amp;&amp;(console.warn("THREE.Triangle: .getMidpoint() target is now required"),e=new U),e.addVectors(this.a,this.b).add(this.c).multiplyScalar(1/3)}getNormal(e){return Ft.getNormal(this.a,this.b,this.c,e)}getPlane(e){return e===void 0&amp;&amp;(console.warn("THREE.Triangle: .getPlane() target is now required"),e=new Kr),e.setFromCoplanarPoints(this.a,this.b,this.c)}getBarycoord(e,t){return Ft.getBarycoord(e,this.a,this.b,this.c,t)}getUV(e,t,r,i,s){return Ft.getUV(e,this.a,this.b,this.c,t,r,i,s)}containsPoint(e){return Ft.containsPoint(e,this.a,this.b,this.c)}isFrontFacing(e){return Ft.isFrontFacing(this.a,this.b,this.c,e)}intersectsBox(e){return e.intersectsTriangle(this)}closestPointToPoint(e,t){t===void 0&amp;&amp;(console.warn("THREE.Triangle: .closestPointToPoint() target is now required"),t=new U);const r=this.a,i=this.b,s=this.c;let o,a;$o.subVectors(i,r),qo.subVectors(s,r),om.subVectors(e,r);const l=$o.dot(om),c=qo.dot(om);if(l&lt;=0&amp;&amp;c&lt;=0)return t.copy(r);am.subVectors(e,i);const u=$o.dot(am),d=qo.dot(am);if(u&gt;=0&amp;&amp;d&lt;=u)return t.copy(i);const f=l*d-u*c;if(f&lt;=0&amp;&amp;l&gt;=0&amp;&amp;u&lt;=0)return o=l/(l-u),t.copy(r).addScaledVector($o,o);lm.subVectors(e,s);const h=$o.dot(lm),v=qo.dot(lm);if(v&gt;=0&amp;&amp;h&lt;=v)return t.copy(s);const m=h*c-l*v;if(m&lt;=0&amp;&amp;c&gt;=0&amp;&amp;v&lt;=0)return a=c/(c-v),t.copy(r).addScaledVector(qo,a);const y=u*v-h*d;if(y&lt;=0&amp;&amp;d-u&gt;=0&amp;&amp;h-v&gt;=0)return Sw.subVectors(s,i),a=(d-u)/(d-u+(h-v)),t.copy(i).addScaledVector(Sw,a);const g=1/(y+m+f);return o=m*g,a=f*g,t.copy(r).addScaledVector($o,o).addScaledVector(qo,a)}equals(e){return e.a.equals(this.a)&amp;&amp;e.b.equals(this.b)&amp;&amp;e.c.equals(this.c)}}let v4=0;function Gt(){Object.defineProperty(this,"id",{value:v4++}),this.uuid=li(),this.name="",this.type="Material",this.fog=!0,this.blending=_c,this.side=Vh,this.vertexColors=!1,this.opacity=1,this.transparent=!1,this.blendSrc=yT,this.blendDst=xT,this.blendEquation=aa,this.blendSrcAlpha=null,this.blendDstAlpha=null,this.blendEquationAlpha=null,this.depthFunc=fv,this.depthTest=!0,this.depthWrite=!0,this.stencilWriteMask=255,this.stencilFunc=t4,this.stencilRef=0,this.stencilFuncMask=255,this.stencilFail=$p,this.stencilZFail=$p,this.stencilZPass=$p,this.stencilWrite=!1,this.clippingPlanes=null,this.clipIntersection=!1,this.clipShadows=!1,this.shadowSide=null,this.colorWrite=!0,this.precision=null,this.polygonOffset=!1,this.polygonOffsetFactor=0,this.polygonOffsetUnits=0,this.dithering=!1,this.alphaTest=0,this.alphaToCoverage=!1,this.premultipliedAlpha=!1,this.visible=!0,this.toneMapped=!0,this.userData={},this.version=0}Gt.prototype=Object.assign(Object.create(Io.prototype),{constructor:Gt,isMaterial:!0,onBuild:function(){},onBeforeCompile:function(){},customProgramCacheKey:function(){return this.onBeforeCompile.toString()},setValues:function(n){if(n!==void 0)for(const e in n){const t=n[e];if(t===void 0){console.warn("THREE.Material: '"+e+"' parameter is undefined.");continue}if(e==="shading"){console.warn("THREE."+this.type+": .shading has been removed. Use the boolean .flatShading instead."),this.flatShading=t===vT;continue}const r=this[e];if(r===void 0){console.warn("THREE."+this.type+": '"+e+"' is not a property of this material.");continue}r&amp;&amp;r.isColor?r.set(t):r&amp;&amp;r.isVector3&amp;&amp;t&amp;&amp;t.isVector3?r.copy(t):this[e]=t}},toJSON:function(n){const e=n===void 0||typeof n=="string";e&amp;&amp;(n={textures:{},images:{}});const t={metadata:{version:4.5,type:"Material",generator:"Material.toJSON"}};t.uuid=this.uuid,t.type=this.type,this.name!==""&amp;&amp;(t.name=this.name),this.color&amp;&amp;this.color.isColor&amp;&amp;(t.color=this.color.getHex()),this.roughness!==void 0&amp;&amp;(t.roughness=this.roughness),this.metalness!==void 0&amp;&amp;(t.metalness=this.metalness),this.sheen&amp;&amp;this.sheen.isColor&amp;&amp;(t.sheen=this.sheen.getHex()),this.emissive&amp;&amp;this.emissive.isColor&amp;&amp;(t.emissive=this.emissive.getHex()),this.emissiveIntensity&amp;&amp;this.emissiveIntensity!==1&amp;&amp;(t.emissiveIntensity=this.emissiveIntensity),this.specular&amp;&amp;this.specular.isColor&amp;&amp;(t.specular=this.specular.getHex()),this.shininess!==void 0&amp;&amp;(t.shininess=this.shininess),this.clearcoat!==void 0&amp;&amp;(t.clearcoat=this.clearcoat),this.clearcoatRoughness!==void 0&amp;&amp;(t.clearcoatRoughness=this.clearcoatRoughness),this.clearcoatMap&amp;&amp;this.clearcoatMap.isTexture&amp;&amp;(t.clearcoatMap=this.clearcoatMap.toJSON(n).uuid),this.clearcoatRoughnessMap&amp;&amp;this.clearcoatRoughnessMap.isTexture&amp;&amp;(t.clearcoatRoughnessMap=this.clearcoatRoughnessMap.toJSON(n).uuid),this.clearcoatNormalMap&amp;&amp;this.clearcoatNormalMap.isTexture&amp;&amp;(t.clearcoatNormalMap=this.clearcoatNormalMap.toJSON(n).uuid,t.clearcoatNormalScale=this.clearcoatNormalScale.toArray()),this.map&amp;&amp;this.map.isTexture&amp;&amp;(t.map=this.map.toJSON(n).uuid),this.matcap&amp;&amp;this.matcap.isTexture&amp;&amp;(t.matcap=this.matcap.toJSON(n).uuid),this.alphaMap&amp;&amp;this.alphaMap.isTexture&amp;&amp;(t.alphaMap=this.alphaMap.toJSON(n).uuid),this.lightMap&amp;&amp;this.lightMap.isTexture&amp;&amp;(t.lightMap=this.lightMap.toJSON(n).uuid,t.lightMapIntensity=this.lightMapIntensity),this.aoMap&amp;&amp;this.aoMap.isTexture&amp;&amp;(t.aoMap=this.aoMap.toJSON(n).uuid,t.aoMapIntensity=this.aoMapIntensity),this.bumpMap&amp;&amp;this.bumpMap.isTexture&amp;&amp;(t.bumpMap=this.bumpMap.toJSON(n).uuid,t.bumpScale=this.bumpScale),this.normalMap&amp;&amp;this.normalMap.isTexture&amp;&amp;(t.normalMap=this.normalMap.toJSON(n).uuid,t.normalMapType=this.normalMapType,t.normalScale=this.normalScale.toArray()),this.displacementMap&amp;&amp;this.displacementMap.isTexture&amp;&amp;(t.displacementMap=this.displacementMap.toJSON(n).uuid,t.displacementScale=this.displacementScale,t.displacementBias=this.displacementBias),this.roughnessMap&amp;&amp;this.roughnessMap.isTexture&amp;&amp;(t.roughnessMap=this.roughnessMap.toJSON(n).uuid),this.metalnessMap&amp;&amp;this.metalnessMap.isTexture&amp;&amp;(t.metalnessMap=this.metalnessMap.toJSON(n).uuid),this.emissiveMap&amp;&amp;this.emissiveMap.isTexture&amp;&amp;(t.emissiveMap=this.emissiveMap.toJSON(n).uuid),this.specularMap&amp;&amp;this.specularMap.isTexture&amp;&amp;(t.specularMap=this.specularMap.toJSON(n).uuid),this.envMap&amp;&amp;this.envMap.isTexture&amp;&amp;(t.envMap=this.envMap.toJSON(n).uuid,this.combine!==void 0&amp;&amp;(t.combine=this.combine)),this.envMapIntensity!==void 0&amp;&amp;(t.envMapIntensity=this.envMapIntensity),this.reflectivity!==void 0&amp;&amp;(t.reflectivity=this.reflectivity),this.refractionRatio!==void 0&amp;&amp;(t.refractionRatio=this.refractionRatio),this.gradientMap&amp;&amp;this.gradientMap.isTexture&amp;&amp;(t.gradientMap=this.gradientMap.toJSON(n).uuid),this.size!==void 0&amp;&amp;(t.size=this.size),this.shadowSide!==null&amp;&amp;(t.shadowSide=this.shadowSide),this.sizeAttenuation!==void 0&amp;&amp;(t.sizeAttenuation=this.sizeAttenuation),this.blending!==_c&amp;&amp;(t.blending=this.blending),this.side!==Vh&amp;&amp;(t.side=this.side),this.vertexColors&amp;&amp;(t.vertexColors=!0),this.opacity&lt;1&amp;&amp;(t.opacity=this.opacity),this.transparent===!0&amp;&amp;(t.transparent=this.transparent),t.depthFunc=this.depthFunc,t.depthTest=this.depthTest,t.depthWrite=this.depthWrite,t.colorWrite=this.colorWrite,t.stencilWrite=this.stencilWrite,t.stencilWriteMask=this.stencilWriteMask,t.stencilFunc=this.stencilFunc,t.stencilRef=this.stencilRef,t.stencilFuncMask=this.stencilFuncMask,t.stencilFail=this.stencilFail,t.stencilZFail=this.stencilZFail,t.stencilZPass=this.stencilZPass,this.rotation&amp;&amp;this.rotation!==0&amp;&amp;(t.rotation=this.rotation),this.polygonOffset===!0&amp;&amp;(t.polygonOffset=!0),this.polygonOffsetFactor!==0&amp;&amp;(t.polygonOffsetFactor=this.polygonOffsetFactor),this.polygonOffsetUnits!==0&amp;&amp;(t.polygonOffsetUnits=this.polygonOffsetUnits),this.linewidth&amp;&amp;this.linewidth!==1&amp;&amp;(t.linewidth=this.linewidth),this.dashSize!==void 0&amp;&amp;(t.dashSize=this.dashSize),this.gapSize!==void 0&amp;&amp;(t.gapSize=this.gapSize),this.scale!==void 0&amp;&amp;(t.scale=this.scale),this.dithering===!0&amp;&amp;(t.dithering=!0),this.alphaTest&gt;0&amp;&amp;(t.alphaTest=this.alphaTest),this.alphaToCoverage===!0&amp;&amp;(t.alphaToCoverage=this.alphaToCoverage),this.premultipliedAlpha===!0&amp;&amp;(t.premultipliedAlpha=this.premultipliedAlpha),this.wireframe===!0&amp;&amp;(t.wireframe=this.wireframe),this.wireframeLinewidth&gt;1&amp;&amp;(t.wireframeLinewidth=this.wireframeLinewidth),this.wireframeLinecap!=="round"&amp;&amp;(t.wireframeLinecap=this.wireframeLinecap),this.wireframeLinejoin!=="round"&amp;&amp;(t.wireframeLinejoin=this.wireframeLinejoin),this.morphTargets===!0&amp;&amp;(t.morphTargets=!0),this.morphNormals===!0&amp;&amp;(t.morphNormals=!0),this.skinning===!0&amp;&amp;(t.skinning=!0),this.flatShading===!0&amp;&amp;(t.flatShading=this.flatShading),this.visible===!1&amp;&amp;(t.visible=!1),this.toneMapped===!1&amp;&amp;(t.toneMapped=!1),JSON.stringify(this.userData)!=="{}"&amp;&amp;(t.userData=this.userData);function r(i){const s=[];for(const o in i){const a=i[o];delete a.metadata,s.push(a)}return s}if(e){const i=r(n.textures),s=r(n.images);i.length&gt;0&amp;&amp;(t.textures=i),s.length&gt;0&amp;&amp;(t.images=s)}return t},clone:function(){return new this.constructor().copy(this)},copy:function(n){this.name=n.name,this.fog=n.fog,this.blending=n.blending,this.side=n.side,this.vertexColors=n.vertexColors,this.opacity=n.opacity,this.transparent=n.transparent,this.blendSrc=n.blendSrc,this.blendDst=n.blendDst,this.blendEquation=n.blendEquation,this.blendSrcAlpha=n.blendSrcAlpha,this.blendDstAlpha=n.blendDstAlpha,this.blendEquationAlpha=n.blendEquationAlpha,this.depthFunc=n.depthFunc,this.depthTest=n.depthTest,this.depthWrite=n.depthWrite,this.stencilWriteMask=n.stencilWriteMask,this.stencilFunc=n.stencilFunc,this.stencilRef=n.stencilRef,this.stencilFuncMask=n.stencilFuncMask,this.stencilFail=n.stencilFail,this.stencilZFail=n.stencilZFail,this.stencilZPass=n.stencilZPass,this.stencilWrite=n.stencilWrite;const e=n.clippingPlanes;let t=null;if(e!==null){const r=e.length;t=new Array(r);for(let i=0;i!==r;++i)t[i]=e[i].clone()}return this.clippingPlanes=t,this.clipIntersection=n.clipIntersection,this.clipShadows=n.clipShadows,this.shadowSide=n.shadowSide,this.colorWrite=n.colorWrite,this.precision=n.precision,this.polygonOffset=n.polygonOffset,this.polygonOffsetFactor=n.polygonOffsetFactor,this.polygonOffsetUnits=n.polygonOffsetUnits,this.dithering=n.dithering,this.alphaTest=n.alphaTest,this.alphaToCoverage=n.alphaToCoverage,this.premultipliedAlpha=n.premultipliedAlpha,this.visible=n.visible,this.toneMapped=n.toneMapped,this.userData=JSON.parse(JSON.stringify(n.userData)),this},dispose:function(){this.dispatchEvent({type:"dispose"})}});Object.defineProperty(Gt.prototype,"needsUpdate",{set:function(n){n===!0&amp;&amp;this.version++}});const MT={aliceblue:15792383,antiquewhite:16444375,aqua:65535,aquamarine:8388564,azure:15794175,beige:16119260,bisque:16770244,black:0,blanchedalmond:16772045,blue:255,blueviolet:9055202,brown:10824234,burlywood:14596231,cadetblue:6266528,chartreuse:8388352,chocolate:13789470,coral:16744272,cornflowerblue:6591981,cornsilk:16775388,crimson:14423100,cyan:65535,darkblue:139,darkcyan:35723,darkgoldenrod:12092939,darkgray:11119017,darkgreen:25600,darkgrey:11119017,darkkhaki:12433259,darkmagenta:9109643,darkolivegreen:5597999,darkorange:16747520,darkorchid:10040012,darkred:9109504,darksalmon:15308410,darkseagreen:9419919,darkslateblue:4734347,darkslategray:3100495,darkslategrey:3100495,darkturquoise:52945,darkviolet:9699539,deeppink:16716947,deepskyblue:49151,dimgray:6908265,dimgrey:6908265,dodgerblue:2003199,firebrick:11674146,floralwhite:16775920,forestgreen:2263842,fuchsia:16711935,gainsboro:14474460,ghostwhite:16316671,gold:16766720,goldenrod:14329120,gray:8421504,green:32768,greenyellow:11403055,grey:8421504,honeydew:15794160,hotpink:16738740,indianred:13458524,indigo:4915330,ivory:16777200,khaki:15787660,lavender:15132410,lavenderblush:16773365,lawngreen:8190976,lemonchiffon:16775885,lightblue:11393254,lightcoral:15761536,lightcyan:14745599,lightgoldenrodyellow:16448210,lightgray:13882323,lightgreen:9498256,lightgrey:13882323,lightpink:16758465,lightsalmon:16752762,lightseagreen:2142890,lightskyblue:8900346,lightslategray:7833753,lightslategrey:7833753,lightsteelblue:11584734,lightyellow:16777184,lime:65280,limegreen:3329330,linen:16445670,magenta:16711935,maroon:8388608,mediumaquamarine:6737322,mediumblue:205,mediumorchid:12211667,mediumpurple:9662683,mediumseagreen:3978097,mediumslateblue:8087790,mediumspringgreen:64154,mediumturquoise:4772300,mediumvioletred:13047173,midnightblue:1644912,mintcream:16121850,mistyrose:16770273,moccasin:16770229,navajowhite:16768685,navy:128,oldlace:16643558,olive:8421376,olivedrab:7048739,orange:16753920,orangered:16729344,orchid:14315734,palegoldenrod:15657130,palegreen:10025880,paleturquoise:11529966,palevioletred:14381203,papayawhip:16773077,peachpuff:16767673,peru:13468991,pink:16761035,plum:14524637,powderblue:11591910,purple:8388736,rebeccapurple:6697881,red:16711680,rosybrown:12357519,royalblue:4286945,saddlebrown:9127187,salmon:16416882,sandybrown:16032864,seagreen:3050327,seashell:16774638,sienna:10506797,silver:12632256,skyblue:8900331,slateblue:6970061,slategray:7372944,slategrey:7372944,snow:16775930,springgreen:65407,steelblue:4620980,tan:13808780,teal:32896,thistle:14204888,tomato:16737095,turquoise:4251856,violet:15631086,wheat:16113331,white:16777215,whitesmoke:16119285,yellow:16776960,yellowgreen:10145074},Cr={h:0,s:0,l:0},ld={h:0,s:0,l:0};function cm(n,e,t){return t&lt;0&amp;&amp;(t+=1),t&gt;1&amp;&amp;(t-=1),t&lt;1/6?n+(e-n)*6*t:t&lt;1/2?e:t&lt;2/3?n+(e-n)*6*(2/3-t):n}function um(n){return n&lt;.04045?n*.0773993808:Math.pow(n*.9478672986+.0521327014,2.4)}function dm(n){return n&lt;.0031308?n*12.92:1.055*Math.pow(n,.41666)-.055}class Se{constructor(e,t,r){return t===void 0&amp;&amp;r===void 0?this.set(e):this.setRGB(e,t,r)}set(e){return e&amp;&amp;e.isColor?this.copy(e):typeof e=="number"?this.setHex(e):typeof e=="string"&amp;&amp;this.setStyle(e),this}setScalar(e){return this.r=e,this.g=e,this.b=e,this}setHex(e){return e=Math.floor(e),this.r=(e&gt;&gt;16&amp;255)/255,this.g=(e&gt;&gt;8&amp;255)/255,this.b=(e&amp;255)/255,this}setRGB(e,t,r){return this.r=e,this.g=t,this.b=r,this}setHSL(e,t,r){if(e=n4(e,1),t=Xn(t,0,1),r=Xn(r,0,1),t===0)this.r=this.g=this.b=r;else{const i=r&lt;=.5?r*(1+t):r+t-r*t,s=2*r-i;this.r=cm(s,i,e+1/3),this.g=cm(s,i,e),this.b=cm(s,i,e-1/3)}return this}setStyle(e){function t(i){i!==void 0&amp;&amp;parseFloat(i)&lt;1&amp;&amp;console.warn("THREE.Color: Alpha component of "+e+" will be ignored.")}let r;if(r=/^((?:rgb|hsl)a?)\(([^\)]*)\)/.exec(e)){let i;const s=r[1],o=r[2];switch(s){case"rgb":case"rgba":if(i=/^\s*(\d+)\s*,\s*(\d+)\s*,\s*(\d+)\s*(?:,\s*(\d*\.?\d+)\s*)?$/.exec(o))return this.r=Math.min(255,parseInt(i[1],10))/255,this.g=Math.min(255,parseInt(i[2],10))/255,this.b=Math.min(255,parseInt(i[3],10))/255,t(i[4]),this;if(i=/^\s*(\d+)\%\s*,\s*(\d+)\%\s*,\s*(\d+)\%\s*(?:,\s*(\d*\.?\d+)\s*)?$/.exec(o))return this.r=Math.min(100,parseInt(i[1],10))/100,this.g=Math.min(100,parseInt(i[2],10))/100,this.b=Math.min(100,parseInt(i[3],10))/100,t(i[4]),this;break;case"hsl":case"hsla":if(i=/^\s*(\d*\.?\d+)\s*,\s*(\d+)\%\s*,\s*(\d+)\%\s*(?:,\s*(\d*\.?\d+)\s*)?$/.exec(o)){const a=parseFloat(i[1])/360,l=parseInt(i[2],10)/100,c=parseInt(i[3],10)/100;return t(i[4]),this.setHSL(a,l,c)}break}}else if(r=/^\#([A-Fa-f\d]+)$/.exec(e)){const i=r[1],s=i.length;if(s===3)return this.r=parseInt(i.charAt(0)+i.charAt(0),16)/255,this.g=parseInt(i.charAt(1)+i.charAt(1),16)/255,this.b=parseInt(i.charAt(2)+i.charAt(2),16)/255,this;if(s===6)return this.r=parseInt(i.charAt(0)+i.charAt(1),16)/255,this.g=parseInt(i.charAt(2)+i.charAt(3),16)/255,this.b=parseInt(i.charAt(4)+i.charAt(5),16)/255,this}return e&amp;&amp;e.length&gt;0?this.setColorName(e):this}setColorName(e){const t=MT[e.toLowerCase()];return t!==void 0?this.setHex(t):console.warn("THREE.Color: Unknown color "+e),this}clone(){return new this.constructor(this.r,this.g,this.b)}copy(e){return this.r=e.r,this.g=e.g,this.b=e.b,this}copyGammaToLinear(e,t=2){return this.r=Math.pow(e.r,t),this.g=Math.pow(e.g,t),this.b=Math.pow(e.b,t),this}copyLinearToGamma(e,t=2){const r=t&gt;0?1/t:1;return this.r=Math.pow(e.r,r),this.g=Math.pow(e.g,r),this.b=Math.pow(e.b,r),this}convertGammaToLinear(e){return this.copyGammaToLinear(this,e),this}convertLinearToGamma(e){return this.copyLinearToGamma(this,e),this}copySRGBToLinear(e){return this.r=um(e.r),this.g=um(e.g),this.b=um(e.b),this}copyLinearToSRGB(e){return this.r=dm(e.r),this.g=dm(e.g),this.b=dm(e.b),this}convertSRGBToLinear(){return this.copySRGBToLinear(this),this}convertLinearToSRGB(){return this.copyLinearToSRGB(this),this}getHex(){return this.r*255&lt;&lt;16^this.g*255&lt;&lt;8^this.b*255&lt;&lt;0}getHexString(){return("000000"+this.getHex().toString(16)).slice(-6)}getHSL(e){e===void 0&amp;&amp;(console.warn("THREE.Color: .getHSL() target is now required"),e={h:0,s:0,l:0});const t=this.r,r=this.g,i=this.b,s=Math.max(t,r,i),o=Math.min(t,r,i);let a,l;const c=(o+s)/2;if(o===s)a=0,l=0;else{const u=s-o;switch(l=c&lt;=.5?u/(s+o):u/(2-s-o),s){case t:a=(r-i)/u+(r&lt;i?6:0);break;case r:a=(i-t)/u+2;break;case i:a=(t-r)/u+4;break}a/=6}return e.h=a,e.s=l,e.l=c,e}getStyle(){return"rgb("+(this.r*255|0)+","+(this.g*255|0)+","+(this.b*255|0)+")"}offsetHSL(e,t,r){return this.getHSL(Cr),Cr.h+=e,Cr.s+=t,Cr.l+=r,this.setHSL(Cr.h,Cr.s,Cr.l),this}add(e){return this.r+=e.r,this.g+=e.g,this.b+=e.b,this}addColors(e,t){return this.r=e.r+t.r,this.g=e.g+t.g,this.b=e.b+t.b,this}addScalar(e){return this.r+=e,this.g+=e,this.b+=e,this}sub(e){return this.r=Math.max(0,this.r-e.r),this.g=Math.max(0,this.g-e.g),this.b=Math.max(0,this.b-e.b),this}multiply(e){return this.r*=e.r,this.g*=e.g,this.b*=e.b,this}multiplyScalar(e){return this.r*=e,this.g*=e,this.b*=e,this}lerp(e,t){return this.r+=(e.r-this.r)*t,this.g+=(e.g-this.g)*t,this.b+=(e.b-this.b)*t,this}lerpColors(e,t,r){return this.r=e.r+(t.r-e.r)*r,this.g=e.g+(t.g-e.g)*r,this.b=e.b+(t.b-e.b)*r,this}lerpHSL(e,t){this.getHSL(Cr),e.getHSL(ld);const r=Xp(Cr.h,ld.h,t),i=Xp(Cr.s,ld.s,t),s=Xp(Cr.l,ld.l,t);return this.setHSL(r,i,s),this}equals(e){return e.r===this.r&amp;&amp;e.g===this.g&amp;&amp;e.b===this.b}fromArray(e,t=0){return this.r=e[t],this.g=e[t+1],this.b=e[t+2],this}toArray(e=[],t=0){return e[t]=this.r,e[t+1]=this.g,e[t+2]=this.b,e}fromBufferAttribute(e,t){return this.r=e.getX(t),this.g=e.getY(t),this.b=e.getZ(t),e.normalized===!0&amp;&amp;(this.r/=255,this.g/=255,this.b/=255),this}toJSON(){return this.getHex()}}Se.NAMES=MT;Se.prototype.isColor=!0;Se.prototype.r=1;Se.prototype.g=1;Se.prototype.b=1;class Wh extends Gt{constructor(e){super(),this.type="MeshBasicMaterial",this.color=new Se(16777215),this.map=null,this.lightMap=null,this.lightMapIntensity=1,this.aoMap=null,this.aoMapIntensity=1,this.specularMap=null,this.alphaMap=null,this.envMap=null,this.combine=jh,this.reflectivity=1,this.refractionRatio=.98,this.wireframe=!1,this.wireframeLinewidth=1,this.wireframeLinecap="round",this.wireframeLinejoin="round",this.skinning=!1,this.morphTargets=!1,this.setValues(e)}copy(e){return super.copy(e),this.color.copy(e.color),this.map=e.map,this.lightMap=e.lightMap,this.lightMapIntensity=e.lightMapIntensity,this.aoMap=e.aoMap,this.aoMapIntensity=e.aoMapIntensity,this.specularMap=e.specularMap,this.alphaMap=e.alphaMap,this.envMap=e.envMap,this.combine=e.combine,this.reflectivity=e.reflectivity,this.refractionRatio=e.refractionRatio,this.wireframe=e.wireframe,this.wireframeLinewidth=e.wireframeLinewidth,this.wireframeLinecap=e.wireframeLinecap,this.wireframeLinejoin=e.wireframeLinejoin,this.skinning=e.skinning,this.morphTargets=e.morphTargets,this}}Wh.prototype.isMeshBasicMaterial=!0;const ot=new U,cd=new ue;class Lt{constructor(e,t,r){if(Array.isArray(e))throw new TypeError("THREE.BufferAttribute: array should be a Typed Array.");this.name="",this.array=e,this.itemSize=t,this.count=e!==void 0?e.length/t:0,this.normalized=r===!0,this.usage=Zc,this.updateRange={offset:0,count:-1},this.version=0,this.onUploadCallback=function(){}}set needsUpdate(e){e===!0&amp;&amp;this.version++}setUsage(e){return this.usage=e,this}copy(e){return this.name=e.name,this.array=new e.array.constructor(e.array),this.itemSize=e.itemSize,this.count=e.count,this.normalized=e.normalized,this.usage=e.usage,this}copyAt(e,t,r){e*=this.itemSize,r*=t.itemSize;for(let i=0,s=this.itemSize;i&lt;s;i++)this.array[e+i]=t.array[r+i];return this}copyArray(e){return this.array.set(e),this}copyColorsArray(e){const t=this.array;let r=0;for(let i=0,s=e.length;i&lt;s;i++){let o=e[i];o===void 0&amp;&amp;(console.warn("THREE.BufferAttribute.copyColorsArray(): color is undefined",i),o=new Se),t[r++]=o.r,t[r++]=o.g,t[r++]=o.b}return this}copyVector2sArray(e){const t=this.array;let r=0;for(let i=0,s=e.length;i&lt;s;i++){let o=e[i];o===void 0&amp;&amp;(console.warn("THREE.BufferAttribute.copyVector2sArray(): vector is undefined",i),o=new ue),t[r++]=o.x,t[r++]=o.y}return this}copyVector3sArray(e){const t=this.array;let r=0;for(let i=0,s=e.length;i&lt;s;i++){let o=e[i];o===void 0&amp;&amp;(console.warn("THREE.BufferAttribute.copyVector3sArray(): vector is undefined",i),o=new U),t[r++]=o.x,t[r++]=o.y,t[r++]=o.z}return this}copyVector4sArray(e){const t=this.array;let r=0;for(let i=0,s=e.length;i&lt;s;i++){let o=e[i];o===void 0&amp;&amp;(console.warn("THREE.BufferAttribute.copyVector4sArray(): vector is undefined",i),o=new Je),t[r++]=o.x,t[r++]=o.y,t[r++]=o.z,t[r++]=o.w}return this}applyMatrix3(e){if(this.itemSize===2)for(let t=0,r=this.count;t&lt;r;t++)cd.fromBufferAttribute(this,t),cd.applyMatrix3(e),this.setXY(t,cd.x,cd.y);else if(this.itemSize===3)for(let t=0,r=this.count;t&lt;r;t++)ot.fromBufferAttribute(this,t),ot.applyMatrix3(e),this.setXYZ(t,ot.x,ot.y,ot.z);return this}applyMatrix4(e){for(let t=0,r=this.count;t&lt;r;t++)ot.x=this.getX(t),ot.y=this.getY(t),ot.z=this.getZ(t),ot.applyMatrix4(e),this.setXYZ(t,ot.x,ot.y,ot.z);return this}applyNormalMatrix(e){for(let t=0,r=this.count;t&lt;r;t++)ot.x=this.getX(t),ot.y=this.getY(t),ot.z=this.getZ(t),ot.applyNormalMatrix(e),this.setXYZ(t,ot.x,ot.y,ot.z);return this}transformDirection(e){for(let t=0,r=this.count;t&lt;r;t++)ot.x=this.getX(t),ot.y=this.getY(t),ot.z=this.getZ(t),ot.transformDirection(e),this.setXYZ(t,ot.x,ot.y,ot.z);return this}set(e,t=0){return this.array.set(e,t),this}getX(e){return this.array[e*this.itemSize]}setX(e,t){return this.array[e*this.itemSize]=t,this}getY(e){return this.array[e*this.itemSize+1]}setY(e,t){return this.array[e*this.itemSize+1]=t,this}getZ(e){return this.array[e*this.itemSize+2]}setZ(e,t){return this.array[e*this.itemSize+2]=t,this}getW(e){return this.array[e*this.itemSize+3]}setW(e,t){return this.array[e*this.itemSize+3]=t,this}setXY(e,t,r){return e*=this.itemSize,this.array[e+0]=t,this.array[e+1]=r,this}setXYZ(e,t,r,i){return e*=this.itemSize,this.array[e+0]=t,this.array[e+1]=r,this.array[e+2]=i,this}setXYZW(e,t,r,i,s){return e*=this.itemSize,this.array[e+0]=t,this.array[e+1]=r,this.array[e+2]=i,this.array[e+3]=s,this}onUpload(e){return this.onUploadCallback=e,this}clone(){return new this.constructor(this.array,this.itemSize).copy(this)}toJSON(){const e={itemSize:this.itemSize,type:this.array.constructor.name,array:Array.prototype.slice.call(this.array),normalized:this.normalized};return this.name!==""&amp;&amp;(e.name=this.name),this.usage!==Zc&amp;&amp;(e.usage=this.usage),(this.updateRange.offset!==0||this.updateRange.count!==-1)&amp;&amp;(e.updateRange=this.updateRange),e}}Lt.prototype.isBufferAttribute=!0;class ET extends Lt{constructor(e,t,r){super(new Uint16Array(e),t,r)}}class TT extends Lt{constructor(e,t,r){super(new Uint32Array(e),t,r)}}class y4 extends Lt{constructor(e,t,r){super(new Uint16Array(e),t,r)}}y4.prototype.isFloat16BufferAttribute=!0;class ft extends Lt{constructor(e,t,r){super(new Float32Array(e),t,r)}}function CT(n){if(n.length===0)return-1/0;let e=n[0];for(let t=1,r=n.length;t&lt;r;++t)n[t]&gt;e&amp;&amp;(e=n[t]);return e}let x4=0;const $r=new Te,fm=new qe,Xo=new U,Hn=new wr,jl=new wr,Ut=new U;class Xe extends Io{constructor(){super(),Object.defineProperty(this,"id",{value:x4++}),this.uuid=li(),this.name="",this.type="BufferGeometry",this.index=null,this.attributes={},this.morphAttributes={},this.morphTargetsRelative=!1,this.groups=[],this.boundingBox=null,this.boundingSphere=null,this.drawRange={start:0,count:1/0},this.userData={}}getIndex(){return this.index}setIndex(e){return Array.isArray(e)?this.index=new(CT(e)&gt;65535?TT:ET)(e,1):this.index=e,this}getAttribute(e){return this.attributes[e]}setAttribute(e,t){return this.attributes[e]=t,this}deleteAttribute(e){return delete this.attributes[e],this}hasAttribute(e){return this.attributes[e]!==void 0}addGroup(e,t,r=0){this.groups.push({start:e,count:t,materialIndex:r})}clearGroups(){this.groups=[]}setDrawRange(e,t){this.drawRange.start=e,this.drawRange.count=t}applyMatrix4(e){const t=this.attributes.position;t!==void 0&amp;&amp;(t.applyMatrix4(e),t.needsUpdate=!0);const r=this.attributes.normal;if(r!==void 0){const s=new Yt().getNormalMatrix(e);r.applyNormalMatrix(s),r.needsUpdate=!0}const i=this.attributes.tangent;return i!==void 0&amp;&amp;(i.transformDirection(e),i.needsUpdate=!0),this.boundingBox!==null&amp;&amp;this.computeBoundingBox(),this.boundingSphere!==null&amp;&amp;this.computeBoundingSphere(),this}rotateX(e){return $r.makeRotationX(e),this.applyMatrix4($r),this}rotateY(e){return $r.makeRotationY(e),this.applyMatrix4($r),this}rotateZ(e){return $r.makeRotationZ(e),this.applyMatrix4($r),this}translate(e,t,r){return $r.makeTranslation(e,t,r),this.applyMatrix4($r),this}scale(e,t,r){return $r.makeScale(e,t,r),this.applyMatrix4($r),this}lookAt(e){return fm.lookAt(e),fm.updateMatrix(),this.applyMatrix4(fm.matrix),this}center(){return this.computeBoundingBox(),this.boundingBox.getCenter(Xo).negate(),this.translate(Xo.x,Xo.y,Xo.z),this}setFromPoints(e){const t=[];for(let r=0,i=e.length;r&lt;i;r++){const s=e[r];t.push(s.x,s.y,s.z||0)}return this.setAttribute("position",new ft(t,3)),this}computeBoundingBox(){this.boundingBox===null&amp;&amp;(this.boundingBox=new wr);const e=this.attributes.position,t=this.morphAttributes.position;if(e&amp;&amp;e.isGLBufferAttribute){console.error('THREE.BufferGeometry.computeBoundingBox(): GLBufferAttribute requires a manual bounding box. Alternatively set "mesh.frustumCulled" to "false".',this),this.boundingBox.set(new U(-1/0,-1/0,-1/0),new U(1/0,1/0,1/0));return}if(e!==void 0){if(this.boundingBox.setFromBufferAttribute(e),t)for(let r=0,i=t.length;r&lt;i;r++){const s=t[r];Hn.setFromBufferAttribute(s),this.morphTargetsRelative?(Ut.addVectors(this.boundingBox.min,Hn.min),this.boundingBox.expandByPoint(Ut),Ut.addVectors(this.boundingBox.max,Hn.max),this.boundingBox.expandByPoint(Ut)):(this.boundingBox.expandByPoint(Hn.min),this.boundingBox.expandByPoint(Hn.max))}}else this.boundingBox.makeEmpty();(isNaN(this.boundingBox.min.x)||isNaN(this.boundingBox.min.y)||isNaN(this.boundingBox.min.z))&amp;&amp;console.error('THREE.BufferGeometry.computeBoundingBox(): Computed min/max have NaN values. The "position" attribute is likely to have NaN values.',this)}computeBoundingSphere(){this.boundingSphere===null&amp;&amp;(this.boundingSphere=new bl);const e=this.attributes.position,t=this.morphAttributes.position;if(e&amp;&amp;e.isGLBufferAttribute){console.error('THREE.BufferGeometry.computeBoundingSphere(): GLBufferAttribute requires a manual bounding sphere. Alternatively set "mesh.frustumCulled" to "false".',this),this.boundingSphere.set(new U,1/0);return}if(e){const r=this.boundingSphere.center;if(Hn.setFromBufferAttribute(e),t)for(let s=0,o=t.length;s&lt;o;s++){const a=t[s];jl.setFromBufferAttribute(a),this.morphTargetsRelative?(Ut.addVectors(Hn.min,jl.min),Hn.expandByPoint(Ut),Ut.addVectors(Hn.max,jl.max),Hn.expandByPoint(Ut)):(Hn.expandByPoint(jl.min),Hn.expandByPoint(jl.max))}Hn.getCenter(r);let i=0;for(let s=0,o=e.count;s&lt;o;s++)Ut.fromBufferAttribute(e,s),i=Math.max(i,r.distanceToSquared(Ut));if(t)for(let s=0,o=t.length;s&lt;o;s++){const a=t[s],l=this.morphTargetsRelative;for(let c=0,u=a.count;c&lt;u;c++)Ut.fromBufferAttribute(a,c),l&amp;&amp;(Xo.fromBufferAttribute(e,c),Ut.add(Xo)),i=Math.max(i,r.distanceToSquared(Ut))}this.boundingSphere.radius=Math.sqrt(i),isNaN(this.boundingSphere.radius)&amp;&amp;console.error('THREE.BufferGeometry.computeBoundingSphere(): Computed radius is NaN. The "position" attribute is likely to have NaN values.',this)}}computeFaceNormals(){}computeTangents(){const e=this.index,t=this.attributes;if(e===null||t.position===void 0||t.normal===void 0||t.uv===void 0){console.error("THREE.BufferGeometry: .computeTangents() failed. Missing required attributes (index, position, normal or uv)");return}const r=e.array,i=t.position.array,s=t.normal.array,o=t.uv.array,a=i.length/3;t.tangent===void 0&amp;&amp;this.setAttribute("tangent",new Lt(new Float32Array(4*a),4));const l=t.tangent.array,c=[],u=[];for(let O=0;O&lt;a;O++)c[O]=new U,u[O]=new U;const d=new U,f=new U,h=new U,v=new ue,m=new ue,y=new ue,g=new U,p=new U;function x(O,$,H){d.fromArray(i,O*3),f.fromArray(i,$*3),h.fromArray(i,H*3),v.fromArray(o,O*2),m.fromArray(o,$*2),y.fromArray(o,H*2),f.sub(d),h.sub(d),m.sub(v),y.sub(v);const R=1/(m.x*y.y-y.x*m.y);isFinite(R)&amp;&amp;(g.copy(f).multiplyScalar(y.y).addScaledVector(h,-m.y).multiplyScalar(R),p.copy(h).multiplyScalar(m.x).addScaledVector(f,-y.x).multiplyScalar(R),c[O].add(g),c[$].add(g),c[H].add(g),u[O].add(p),u[$].add(p),u[H].add(p))}let b=this.groups;b.length===0&amp;&amp;(b=[{start:0,count:r.length}]);for(let O=0,$=b.length;O&lt;$;++O){const H=b[O],R=H.start,I=H.count;for(let F=R,D=R+I;F&lt;D;F+=3)x(r[F+0],r[F+1],r[F+2])}const _=new U,w=new U,E=new U,C=new U;function A(O){E.fromArray(s,O*3),C.copy(E);const $=c[O];_.copy($),_.sub(E.multiplyScalar(E.dot($))).normalize(),w.crossVectors(C,$);const R=w.dot(u[O])&lt;0?-1:1;l[O*4]=_.x,l[O*4+1]=_.y,l[O*4+2]=_.z,l[O*4+3]=R}for(let O=0,$=b.length;O&lt;$;++O){const H=b[O],R=H.start,I=H.count;for(let F=R,D=R+I;F&lt;D;F+=3)A(r[F+0]),A(r[F+1]),A(r[F+2])}}computeVertexNormals(){const e=this.index,t=this.getAttribute("position");if(t!==void 0){let r=this.getAttribute("normal");if(r===void 0)r=new Lt(new Float32Array(t.count*3),3),this.setAttribute("normal",r);else for(let f=0,h=r.count;f&lt;h;f++)r.setXYZ(f,0,0,0);const i=new U,s=new U,o=new U,a=new U,l=new U,c=new U,u=new U,d=new U;if(e)for(let f=0,h=e.count;f&lt;h;f+=3){const v=e.getX(f+0),m=e.getX(f+1),y=e.getX(f+2);i.fromBufferAttribute(t,v),s.fromBufferAttribute(t,m),o.fromBufferAttribute(t,y),u.subVectors(o,s),d.subVectors(i,s),u.cross(d),a.fromBufferAttribute(r,v),l.fromBufferAttribute(r,m),c.fromBufferAttribute(r,y),a.add(u),l.add(u),c.add(u),r.setXYZ(v,a.x,a.y,a.z),r.setXYZ(m,l.x,l.y,l.z),r.setXYZ(y,c.x,c.y,c.z)}else for(let f=0,h=t.count;f&lt;h;f+=3)i.fromBufferAttribute(t,f+0),s.fromBufferAttribute(t,f+1),o.fromBufferAttribute(t,f+2),u.subVectors(o,s),d.subVectors(i,s),u.cross(d),r.setXYZ(f+0,u.x,u.y,u.z),r.setXYZ(f+1,u.x,u.y,u.z),r.setXYZ(f+2,u.x,u.y,u.z);this.normalizeNormals(),r.needsUpdate=!0}}merge(e,t){if(!(e&amp;&amp;e.isBufferGeometry)){console.error("THREE.BufferGeometry.merge(): geometry not an instance of THREE.BufferGeometry.",e);return}t===void 0&amp;&amp;(t=0,console.warn("THREE.BufferGeometry.merge(): Overwriting original geometry, starting at offset=0. Use BufferGeometryUtils.mergeBufferGeometries() for lossless merge."));const r=this.attributes;for(const i in r){if(e.attributes[i]===void 0)continue;const o=r[i].array,a=e.attributes[i],l=a.array,c=a.itemSize*t,u=Math.min(l.length,o.length-c);for(let d=0,f=c;d&lt;u;d++,f++)o[f]=l[d]}return this}normalizeNormals(){const e=this.attributes.normal;for(let t=0,r=e.count;t&lt;r;t++)Ut.fromBufferAttribute(e,t),Ut.normalize(),e.setXYZ(t,Ut.x,Ut.y,Ut.z)}toNonIndexed(){function e(a,l){const c=a.array,u=a.itemSize,d=a.normalized,f=new c.constructor(l.length*u);let h=0,v=0;for(let m=0,y=l.length;m&lt;y;m++){h=l[m]*u;for(let g=0;g&lt;u;g++)f[v++]=c[h++]}return new Lt(f,u,d)}if(this.index===null)return console.warn("THREE.BufferGeometry.toNonIndexed(): BufferGeometry is already non-indexed."),this;const t=new Xe,r=this.index.array,i=this.attributes;for(const a in i){const l=i[a],c=e(l,r);t.setAttribute(a,c)}const s=this.morphAttributes;for(const a in s){const l=[],c=s[a];for(let u=0,d=c.length;u&lt;d;u++){const f=c[u],h=e(f,r);l.push(h)}t.morphAttributes[a]=l}t.morphTargetsRelative=this.morphTargetsRelative;const o=this.groups;for(let a=0,l=o.length;a&lt;l;a++){const c=o[a];t.addGroup(c.start,c.count,c.materialIndex)}return t}toJSON(){const e={metadata:{version:4.5,type:"BufferGeometry",generator:"BufferGeometry.toJSON"}};if(e.uuid=this.uuid,e.type=this.type,this.name!==""&amp;&amp;(e.name=this.name),Object.keys(this.userData).length&gt;0&amp;&amp;(e.userData=this.userData),this.parameters!==void 0){const l=this.parameters;for(const c in l)l[c]!==void 0&amp;&amp;(e[c]=l[c]);return e}e.data={attributes:{}};const t=this.index;t!==null&amp;&amp;(e.data.index={type:t.array.constructor.name,array:Array.prototype.slice.call(t.array)});const r=this.attributes;for(const l in r){const c=r[l];e.data.attributes[l]=c.toJSON(e.data)}const i={};let s=!1;for(const l in this.morphAttributes){const c=this.morphAttributes[l],u=[];for(let d=0,f=c.length;d&lt;f;d++){const h=c[d];u.push(h.toJSON(e.data))}u.length&gt;0&amp;&amp;(i[l]=u,s=!0)}s&amp;&amp;(e.data.morphAttributes=i,e.data.morphTargetsRelative=this.morphTargetsRelative);const o=this.groups;o.length&gt;0&amp;&amp;(e.data.groups=JSON.parse(JSON.stringify(o)));const a=this.boundingSphere;return a!==null&amp;&amp;(e.data.boundingSphere={center:a.center.toArray(),radius:a.radius}),e}clone(){return new Xe().copy(this)}copy(e){this.index=null,this.attributes={},this.morphAttributes={},this.groups=[],this.boundingBox=null,this.boundingSphere=null;const t={};this.name=e.name;const r=e.index;r!==null&amp;&amp;this.setIndex(r.clone(t));const i=e.attributes;for(const c in i){const u=i[c];this.setAttribute(c,u.clone(t))}const s=e.morphAttributes;for(const c in s){const u=[],d=s[c];for(let f=0,h=d.length;f&lt;h;f++)u.push(d[f].clone(t));this.morphAttributes[c]=u}this.morphTargetsRelative=e.morphTargetsRelative;const o=e.groups;for(let c=0,u=o.length;c&lt;u;c++){const d=o[c];this.addGroup(d.start,d.count,d.materialIndex)}const a=e.boundingBox;a!==null&amp;&amp;(this.boundingBox=a.clone());const l=e.boundingSphere;return l!==null&amp;&amp;(this.boundingSphere=l.clone()),this.drawRange.start=e.drawRange.start,this.drawRange.count=e.drawRange.count,this.userData=e.userData,this}dispose(){this.dispatchEvent({type:"dispose"})}}Xe.prototype.isBufferGeometry=!0;const Mw=new Te,Yo=new Sl,hm=new bl,Zi=new U,Ki=new U,Ji=new U,pm=new U,mm=new U,gm=new U,ud=new U,dd=new U,fd=new U,hd=new ue,pd=new ue,md=new ue,vm=new U,gd=new U;class ir extends qe{constructor(e=new Xe,t=new Wh){super(),this.type="Mesh",this.geometry=e,this.material=t,this.updateMorphTargets()}copy(e){return super.copy(e),e.morphTargetInfluences!==void 0&amp;&amp;(this.morphTargetInfluences=e.morphTargetInfluences.slice()),e.morphTargetDictionary!==void 0&amp;&amp;(this.morphTargetDictionary=Object.assign({},e.morphTargetDictionary)),this.material=e.material,this.geometry=e.geometry,this}updateMorphTargets(){const e=this.geometry;if(e.isBufferGeometry){const t=e.morphAttributes,r=Object.keys(t);if(r.length&gt;0){const i=t[r[0]];if(i!==void 0){this.morphTargetInfluences=[],this.morphTargetDictionary={};for(let s=0,o=i.length;s&lt;o;s++){const a=i[s].name||String(s);this.morphTargetInfluences.push(0),this.morphTargetDictionary[a]=s}}}}else{const t=e.morphTargets;t!==void 0&amp;&amp;t.length&gt;0&amp;&amp;console.error("THREE.Mesh.updateMorphTargets() no longer supports THREE.Geometry. Use THREE.BufferGeometry instead.")}}raycast(e,t){const r=this.geometry,i=this.material,s=this.matrixWorld;if(i===void 0||(r.boundingSphere===null&amp;&amp;r.computeBoundingSphere(),hm.copy(r.boundingSphere),hm.applyMatrix4(s),e.ray.intersectsSphere(hm)===!1)||(Mw.copy(s).invert(),Yo.copy(e.ray).applyMatrix4(Mw),r.boundingBox!==null&amp;&amp;Yo.intersectsBox(r.boundingBox)===!1))return;let o;if(r.isBufferGeometry){const a=r.index,l=r.attributes.position,c=r.morphAttributes.position,u=r.morphTargetsRelative,d=r.attributes.uv,f=r.attributes.uv2,h=r.groups,v=r.drawRange;if(a!==null)if(Array.isArray(i))for(let m=0,y=h.length;m&lt;y;m++){const g=h[m],p=i[g.materialIndex],x=Math.max(g.start,v.start),b=Math.min(g.start+g.count,v.start+v.count);for(let _=x,w=b;_&lt;w;_+=3){const E=a.getX(_),C=a.getX(_+1),A=a.getX(_+2);o=vd(this,p,e,Yo,l,c,u,d,f,E,C,A),o&amp;&amp;(o.faceIndex=Math.floor(_/3),o.face.materialIndex=g.materialIndex,t.push(o))}}else{const m=Math.max(0,v.start),y=Math.min(a.count,v.start+v.count);for(let g=m,p=y;g&lt;p;g+=3){const x=a.getX(g),b=a.getX(g+1),_=a.getX(g+2);o=vd(this,i,e,Yo,l,c,u,d,f,x,b,_),o&amp;&amp;(o.faceIndex=Math.floor(g/3),t.push(o))}}else if(l!==void 0)if(Array.isArray(i))for(let m=0,y=h.length;m&lt;y;m++){const g=h[m],p=i[g.materialIndex],x=Math.max(g.start,v.start),b=Math.min(g.start+g.count,v.start+v.count);for(let _=x,w=b;_&lt;w;_+=3){const E=_,C=_+1,A=_+2;o=vd(this,p,e,Yo,l,c,u,d,f,E,C,A),o&amp;&amp;(o.faceIndex=Math.floor(_/3),o.face.materialIndex=g.materialIndex,t.push(o))}}else{const m=Math.max(0,v.start),y=Math.min(l.count,v.start+v.count);for(let g=m,p=y;g&lt;p;g+=3){const x=g,b=g+1,_=g+2;o=vd(this,i,e,Yo,l,c,u,d,f,x,b,_),o&amp;&amp;(o.faceIndex=Math.floor(g/3),t.push(o))}}}else r.isGeometry&amp;&amp;console.error("THREE.Mesh.raycast() no longer supports THREE.Geometry. Use THREE.BufferGeometry instead.")}}ir.prototype.isMesh=!0;function _4(n,e,t,r,i,s,o,a){let l;if(e.side===Ht?l=r.intersectTriangle(o,s,i,!0,a):l=r.intersectTriangle(i,s,o,e.side!==Hh,a),l===null)return null;gd.copy(a),gd.applyMatrix4(n.matrixWorld);const c=t.ray.origin.distanceTo(gd);return c&lt;t.near||c&gt;t.far?null:{distance:c,point:gd.clone(),object:n}}function vd(n,e,t,r,i,s,o,a,l,c,u,d){Zi.fromBufferAttribute(i,c),Ki.fromBufferAttribute(i,u),Ji.fromBufferAttribute(i,d);const f=n.morphTargetInfluences;if(e.morphTargets&amp;&amp;s&amp;&amp;f){ud.set(0,0,0),dd.set(0,0,0),fd.set(0,0,0);for(let v=0,m=s.length;v&lt;m;v++){const y=f[v],g=s[v];y!==0&amp;&amp;(pm.fromBufferAttribute(g,c),mm.fromBufferAttribute(g,u),gm.fromBufferAttribute(g,d),o?(ud.addScaledVector(pm,y),dd.addScaledVector(mm,y),fd.addScaledVector(gm,y)):(ud.addScaledVector(pm.sub(Zi),y),dd.addScaledVector(mm.sub(Ki),y),fd.addScaledVector(gm.sub(Ji),y)))}Zi.add(ud),Ki.add(dd),Ji.add(fd)}n.isSkinnedMesh&amp;&amp;e.skinning&amp;&amp;(n.boneTransform(c,Zi),n.boneTransform(u,Ki),n.boneTransform(d,Ji));const h=_4(n,e,t,r,Zi,Ki,Ji,vm);if(h){a&amp;&amp;(hd.fromBufferAttribute(a,c),pd.fromBufferAttribute(a,u),md.fromBufferAttribute(a,d),h.uv=Ft.getUV(vm,Zi,Ki,Ji,hd,pd,md,new ue)),l&amp;&amp;(hd.fromBufferAttribute(l,c),pd.fromBufferAttribute(l,u),md.fromBufferAttribute(l,d),h.uv2=Ft.getUV(vm,Zi,Ki,Ji,hd,pd,md,new ue));const v={a:c,b:u,c:d,normal:new U,materialIndex:0};Ft.getNormal(Zi,Ki,Ji,v.normal),h.face=v}return h}class hy extends Xe{constructor(e=1,t=1,r=1,i=1,s=1,o=1){super(),this.type="BoxGeometry",this.parameters={width:e,height:t,depth:r,widthSegments:i,heightSegments:s,depthSegments:o};const a=this;i=Math.floor(i),s=Math.floor(s),o=Math.floor(o);const l=[],c=[],u=[],d=[];let f=0,h=0;v("z","y","x",-1,-1,r,t,e,o,s,0),v("z","y","x",1,-1,r,t,-e,o,s,1),v("x","z","y",1,1,e,r,t,i,o,2),v("x","z","y",1,-1,e,r,-t,i,o,3),v("x","y","z",1,-1,e,t,r,i,s,4),v("x","y","z",-1,-1,e,t,-r,i,s,5),this.setIndex(l),this.setAttribute("position",new ft(c,3)),this.setAttribute("normal",new ft(u,3)),this.setAttribute("uv",new ft(d,2));function v(m,y,g,p,x,b,_,w,E,C,A){const O=b/E,$=_/C,H=b/2,R=_/2,I=w/2,F=E+1,D=C+1;let q=0,V=0;const j=new U;for(let L=0;L&lt;D;L++){const T=L*$-R;for(let N=0;N&lt;F;N++){const G=N*O-H;j[m]=G*p,j[y]=T*x,j[g]=I,c.push(j.x,j.y,j.z),j[m]=0,j[y]=0,j[g]=w&gt;0?1:-1,u.push(j.x,j.y,j.z),d.push(N/E),d.push(1-L/C),q+=1}}for(let L=0;L&lt;C;L++)for(let T=0;T&lt;E;T++){const N=f+T+F*L,G=f+T+F*(L+1),B=f+(T+1)+F*(L+1),Y=f+(T+1)+F*L;l.push(N,G,Y),l.push(G,B,Y),V+=6}a.addGroup(h,V,A),h+=V,f+=q}}}function sl(n){const e={};for(const t in n){e[t]={};for(const r in n[t]){const i=n[t][r];i&amp;&amp;(i.isColor||i.isMatrix3||i.isMatrix4||i.isVector2||i.isVector3||i.isVector4||i.isTexture||i.isQuaternion)?e[t][r]=i.clone():Array.isArray(i)?e[t][r]=i.slice():e[t][r]=i}}return e}function rn(n){const e={};for(let t=0;t&lt;n.length;t++){const r=sl(n[t]);for(const i in r)e[i]=r[i]}return e}const Qf={clone:sl,merge:rn};var w4=`void main() {</w:t>
        <w:br/>
        <w:tab/>
        <w:t>gl_Position = projectionMatrix * modelViewMatrix * vec4( position, 1.0 );</w:t>
        <w:br/>
        <w:t>}`,b4=`void main() {</w:t>
        <w:br/>
        <w:tab/>
        <w:t>gl_FragColor = vec4( 1.0, 0.0, 0.0, 1.0 );</w:t>
        <w:br/>
        <w:t>}`;class vn extends Gt{constructor(e){super(),this.type="ShaderMaterial",this.defines={},this.uniforms={},this.vertexShader=w4,this.fragmentShader=b4,this.linewidth=1,this.wireframe=!1,this.wireframeLinewidth=1,this.fog=!1,this.lights=!1,this.clipping=!1,this.skinning=!1,this.morphTargets=!1,this.morphNormals=!1,this.extensions={derivatives:!1,fragDepth:!1,drawBuffers:!1,shaderTextureLOD:!1},this.defaultAttributeValues={color:[1,1,1],uv:[0,0],uv2:[0,0]},this.index0AttributeName=void 0,this.uniformsNeedUpdate=!1,this.glslVersion=null,e!==void 0&amp;&amp;(e.attributes!==void 0&amp;&amp;console.error("THREE.ShaderMaterial: attributes should now be defined in THREE.BufferGeometry instead."),this.setValues(e))}copy(e){return super.copy(e),this.fragmentShader=e.fragmentShader,this.vertexShader=e.vertexShader,this.uniforms=sl(e.uniforms),this.defines=Object.assign({},e.defines),this.wireframe=e.wireframe,this.wireframeLinewidth=e.wireframeLinewidth,this.lights=e.lights,this.clipping=e.clipping,this.skinning=e.skinning,this.morphTargets=e.morphTargets,this.morphNormals=e.morphNormals,this.extensions=Object.assign({},e.extensions),this.glslVersion=e.glslVersion,this}toJSON(e){const t=super.toJSON(e);t.glslVersion=this.glslVersion,t.uniforms={};for(const i in this.uniforms){const o=this.uniforms[i].value;o&amp;&amp;o.isTexture?t.uniforms[i]={type:"t",value:o.toJSON(e).uuid}:o&amp;&amp;o.isColor?t.uniforms[i]={type:"c",value:o.getHex()}:o&amp;&amp;o.isVector2?t.uniforms[i]={type:"v2",value:o.toArray()}:o&amp;&amp;o.isVector3?t.uniforms[i]={type:"v3",value:o.toArray()}:o&amp;&amp;o.isVector4?t.uniforms[i]={type:"v4",value:o.toArray()}:o&amp;&amp;o.isMatrix3?t.uniforms[i]={type:"m3",value:o.toArray()}:o&amp;&amp;o.isMatrix4?t.uniforms[i]={type:"m4",value:o.toArray()}:t.uniforms[i]={value:o}}Object.keys(this.defines).length&gt;0&amp;&amp;(t.defines=this.defines),t.vertexShader=this.vertexShader,t.fragmentShader=this.fragmentShader;const r={};for(const i in this.extensions)this.extensions[i]===!0&amp;&amp;(r[i]=!0);return Object.keys(r).length&gt;0&amp;&amp;(t.extensions=r),t}}vn.prototype.isShaderMaterial=!0;class py extends qe{constructor(){super(),this.type="Camera",this.matrixWorldInverse=new Te,this.projectionMatrix=new Te,this.projectionMatrixInverse=new Te}copy(e,t){return super.copy(e,t),this.matrixWorldInverse.copy(e.matrixWorldInverse),this.projectionMatrix.copy(e.projectionMatrix),this.projectionMatrixInverse.copy(e.projectionMatrixInverse),this}getWorldDirection(e){e===void 0&amp;&amp;(console.warn("THREE.Camera: .getWorldDirection() target is now required"),e=new U),this.updateWorldMatrix(!0,!1);const t=this.matrixWorld.elements;return e.set(-t[8],-t[9],-t[10]).normalize()}updateMatrixWorld(e){super.updateMatrixWorld(e),this.matrixWorldInverse.copy(this.matrixWorld).invert()}updateWorldMatrix(e,t){super.updateWorldMatrix(e,t),this.matrixWorldInverse.copy(this.matrixWorld).invert()}clone(){return new this.constructor().copy(this)}}py.prototype.isCamera=!0;class Cn extends py{constructor(e=50,t=1,r=.1,i=2e3){super(),this.type="PerspectiveCamera",this.fov=e,this.zoom=1,this.near=r,this.far=i,this.focus=10,this.aspect=t,this.view=null,this.filmGauge=35,this.filmOffset=0,this.updateProjectionMatrix()}copy(e,t){return super.copy(e,t),this.fov=e.fov,this.zoom=e.zoom,this.near=e.near,this.far=e.far,this.focus=e.focus,this.aspect=e.aspect,this.view=e.view===null?null:Object.assign({},e.view),this.filmGauge=e.filmGauge,this.filmOffset=e.filmOffset,this}setFocalLength(e){const t=.5*this.getFilmHeight()/e;this.fov=mv*2*Math.atan(t),this.updateProjectionMatrix()}getFocalLength(){const e=Math.tan(qp*.5*this.fov);return .5*this.getFilmHeight()/e}getEffectiveFOV(){return mv*2*Math.atan(Math.tan(qp*.5*this.fov)/this.zoom)}getFilmWidth(){return this.filmGauge*Math.min(this.aspect,1)}getFilmHeight(){return this.filmGauge/Math.max(this.aspect,1)}setViewOffset(e,t,r,i,s,o){this.aspect=e/t,this.view===null&amp;&amp;(this.view={enabled:!0,fullWidth:1,fullHeight:1,offsetX:0,offsetY:0,width:1,height:1}),this.view.enabled=!0,this.view.fullWidth=e,this.view.fullHeight=t,this.view.offsetX=r,this.view.offsetY=i,this.view.width=s,this.view.height=o,this.updateProjectionMatrix()}clearViewOffset(){this.view!==null&amp;&amp;(this.view.enabled=!1),this.updateProjectionMatrix()}updateProjectionMatrix(){const e=this.near;let t=e*Math.tan(qp*.5*this.fov)/this.zoom,r=2*t,i=this.aspect*r,s=-.5*i;const o=this.view;if(this.view!==null&amp;&amp;this.view.enabled){const l=o.fullWidth,c=o.fullHeight;s+=o.offsetX*i/l,t-=o.offsetY*r/c,i*=o.width/l,r*=o.height/c}const a=this.filmOffset;a!==0&amp;&amp;(s+=e*a/this.getFilmWidth()),this.projectionMatrix.makePerspective(s,s+i,t,t-r,e,this.far),this.projectionMatrixInverse.copy(this.projectionMatrix).invert()}toJSON(e){const t=super.toJSON(e);return t.object.fov=this.fov,t.object.zoom=this.zoom,t.object.near=this.near,t.object.far=this.far,t.object.focus=this.focus,t.object.aspect=this.aspect,this.view!==null&amp;&amp;(t.object.view=Object.assign({},this.view)),t.object.filmGauge=this.filmGauge,t.object.filmOffset=this.filmOffset,t}}Cn.prototype.isPerspectiveCamera=!0;const Qo=90,Zo=1;class my extends qe{constructor(e,t,r){if(super(),this.type="CubeCamera",r.isWebGLCubeRenderTarget!==!0){console.error("THREE.CubeCamera: The constructor now expects an instance of WebGLCubeRenderTarget as third parameter.");return}this.renderTarget=r;const i=new Cn(Qo,Zo,e,t);i.layers=this.layers,i.up.set(0,-1,0),i.lookAt(new U(1,0,0)),this.add(i);const s=new Cn(Qo,Zo,e,t);s.layers=this.layers,s.up.set(0,-1,0),s.lookAt(new U(-1,0,0)),this.add(s);const o=new Cn(Qo,Zo,e,t);o.layers=this.layers,o.up.set(0,0,1),o.lookAt(new U(0,1,0)),this.add(o);const a=new Cn(Qo,Zo,e,t);a.layers=this.layers,a.up.set(0,0,-1),a.lookAt(new U(0,-1,0)),this.add(a);const l=new Cn(Qo,Zo,e,t);l.layers=this.layers,l.up.set(0,-1,0),l.lookAt(new U(0,0,1)),this.add(l);const c=new Cn(Qo,Zo,e,t);c.layers=this.layers,c.up.set(0,-1,0),c.lookAt(new U(0,0,-1)),this.add(c)}update(e,t){this.parent===null&amp;&amp;this.updateMatrixWorld();const r=this.renderTarget,[i,s,o,a,l,c]=this.children,u=e.xr.enabled,d=e.getRenderTarget();e.xr.enabled=!1;const f=r.texture.generateMipmaps;r.texture.generateMipmaps=!1,e.setRenderTarget(r,0),e.render(t,i),e.setRenderTarget(r,1),e.render(t,s),e.setRenderTarget(r,2),e.render(t,o),e.setRenderTarget(r,3),e.render(t,a),e.setRenderTarget(r,4),e.render(t,l),r.texture.generateMipmaps=f,e.setRenderTarget(r,5),e.render(t,c),e.setRenderTarget(d),e.xr.enabled=u}}class Gh extends Jt{constructor(e,t,r,i,s,o,a,l,c,u){e=e!==void 0?e:[],t=t!==void 0?t:oy,a=a!==void 0?a:vo,super(e,t,r,i,s,o,a,l,c,u),this._needsFlipEnvMap=!0,this.flipY=!1}get images(){return this.image}set images(e){this.image=e}}Gh.prototype.isCubeTexture=!0;class AT extends zr{constructor(e,t,r){Number.isInteger(t)&amp;&amp;(console.warn("THREE.WebGLCubeRenderTarget: constructor signature is now WebGLCubeRenderTarget( size, options )"),t=r),super(e,e,t),t=t||{},this.texture=new Gh(void 0,t.mapping,t.wrapS,t.wrapT,t.magFilter,t.minFilter,t.format,t.type,t.anisotropy,t.encoding),this.texture.generateMipmaps=t.generateMipmaps!==void 0?t.generateMipmaps:!1,this.texture.minFilter=t.minFilter!==void 0?t.minFilter:ln,this.texture._needsFlipEnvMap=!1}fromEquirectangularTexture(e,t){this.texture.type=t.type,this.texture.format=tr,this.texture.encoding=t.encoding,this.texture.generateMipmaps=t.generateMipmaps,this.texture.minFilter=t.minFilter,this.texture.magFilter=t.magFilter;const r={uniforms:{tEquirect:{value:null}},vertexShader:`</w:t>
        <w:br/>
        <w:tab/>
        <w:tab/>
        <w:tab/>
        <w:tab/>
        <w:t>varying vec3 vWorldDirection;</w:t>
        <w:br/>
        <w:tab/>
        <w:tab/>
        <w:tab/>
        <w:tab/>
        <w:t>vec3 transformDirection( in vec3 dir, in mat4 matrix ) {</w:t>
        <w:br/>
        <w:tab/>
        <w:tab/>
        <w:tab/>
        <w:tab/>
        <w:tab/>
        <w:t>return normalize( ( matrix * vec4( dir, 0.0 ) ).xyz );</w:t>
        <w:br/>
        <w:tab/>
        <w:tab/>
        <w:tab/>
        <w:tab/>
        <w:t>}</w:t>
        <w:br/>
        <w:tab/>
        <w:tab/>
        <w:tab/>
        <w:tab/>
        <w:t>void main() {</w:t>
        <w:br/>
        <w:tab/>
        <w:tab/>
        <w:tab/>
        <w:tab/>
        <w:tab/>
        <w:t>vWorldDirection = transformDirection( position, modelMatrix );</w:t>
        <w:br/>
        <w:tab/>
        <w:tab/>
        <w:tab/>
        <w:tab/>
        <w:tab/>
        <w:t>#include &lt;begin_vertex&gt;</w:t>
        <w:br/>
        <w:tab/>
        <w:tab/>
        <w:tab/>
        <w:tab/>
        <w:tab/>
        <w:t>#include &lt;project_vertex&gt;</w:t>
        <w:br/>
        <w:tab/>
        <w:tab/>
        <w:tab/>
        <w:tab/>
        <w:t>}</w:t>
        <w:br/>
        <w:tab/>
        <w:tab/>
        <w:tab/>
        <w:t>`,fragmentShader:`</w:t>
        <w:br/>
        <w:tab/>
        <w:tab/>
        <w:tab/>
        <w:tab/>
        <w:t>uniform sampler2D tEquirect;</w:t>
        <w:br/>
        <w:tab/>
        <w:tab/>
        <w:tab/>
        <w:tab/>
        <w:t>varying vec3 vWorldDirection;</w:t>
        <w:br/>
        <w:tab/>
        <w:tab/>
        <w:tab/>
        <w:tab/>
        <w:t>#include &lt;common&gt;</w:t>
        <w:br/>
        <w:tab/>
        <w:tab/>
        <w:tab/>
        <w:tab/>
        <w:t>void main() {</w:t>
        <w:br/>
        <w:tab/>
        <w:tab/>
        <w:tab/>
        <w:tab/>
        <w:tab/>
        <w:t>vec3 direction = normalize( vWorldDirection );</w:t>
        <w:br/>
        <w:tab/>
        <w:tab/>
        <w:tab/>
        <w:tab/>
        <w:tab/>
        <w:t>vec2 sampleUV = equirectUv( direction );</w:t>
        <w:br/>
        <w:tab/>
        <w:tab/>
        <w:tab/>
        <w:tab/>
        <w:tab/>
        <w:t>gl_FragColor = texture2D( tEquirect, sampleUV );</w:t>
        <w:br/>
        <w:tab/>
        <w:tab/>
        <w:tab/>
        <w:tab/>
        <w:t>}</w:t>
        <w:br/>
        <w:tab/>
        <w:tab/>
        <w:tab/>
        <w:t>`},i=new hy(5,5,5),s=new vn({name:"CubemapFromEquirect",uniforms:sl(r.uniforms),vertexShader:r.vertexShader,fragmentShader:r.fragmentShader,side:Ht,blending:xc});s.uniforms.tEquirect.value=t;const o=new ir(i,s),a=t.minFilter;return t.minFilter===uy&amp;&amp;(t.minFilter=ln),new my(1,10,this).update(e,o),t.minFilter=a,o.geometry.dispose(),o.material.dispose(),this}clear(e,t,r,i){const s=e.getRenderTarget();for(let o=0;o&lt;6;o++)e.setRenderTarget(this,o),e.clear(t,r,i);e.setRenderTarget(s)}}AT.prototype.isWebGLCubeRenderTarget=!0;class PT extends Jt{constructor(e,t,r,i,s,o,a,l,c,u,d,f){super(null,o,a,l,c,u,i,s,d,f),this.image={data:e||null,width:t||1,height:r||1},this.magFilter=c!==void 0?c:gn,this.minFilter=u!==void 0?u:gn,this.generateMipmaps=!1,this.flipY=!1,this.unpackAlignment=1,this.needsUpdate=!0}}PT.prototype.isDataTexture=!0;const Ko=new bl,yd=new U;class $h{constructor(e=new Kr,t=new Kr,r=new Kr,i=new Kr,s=new Kr,o=new Kr){this.planes=[e,t,r,i,s,o]}set(e,t,r,i,s,o){const a=this.planes;return a[0].copy(e),a[1].copy(t),a[2].copy(r),a[3].copy(i),a[4].copy(s),a[5].copy(o),this}copy(e){const t=this.planes;for(let r=0;r&lt;6;r++)t[r].copy(e.planes[r]);return this}setFromProjectionMatrix(e){const t=this.planes,r=e.elements,i=r[0],s=r[1],o=r[2],a=r[3],l=r[4],c=r[5],u=r[6],d=r[7],f=r[8],h=r[9],v=r[10],m=r[11],y=r[12],g=r[13],p=r[14],x=r[15];return t[0].setComponents(a-i,d-l,m-f,x-y).normalize(),t[1].setComponents(a+i,d+l,m+f,x+y).normalize(),t[2].setComponents(a+s,d+c,m+h,x+g).normalize(),t[3].setComponents(a-s,d-c,m-h,x-g).normalize(),t[4].setComponents(a-o,d-u,m-v,x-p).normalize(),t[5].setComponents(a+o,d+u,m+v,x+p).normalize(),this}intersectsObject(e){const t=e.geometry;return t.boundingSphere===null&amp;&amp;t.computeBoundingSphere(),Ko.copy(t.boundingSphere).applyMatrix4(e.matrixWorld),this.intersectsSphere(Ko)}intersectsSprite(e){return Ko.center.set(0,0,0),Ko.radius=.7071067811865476,Ko.applyMatrix4(e.matrixWorld),this.intersectsSphere(Ko)}intersectsSphere(e){const t=this.planes,r=e.center,i=-e.radius;for(let s=0;s&lt;6;s++)if(t[s].distanceToPoint(r)&lt;i)return!1;return!0}intersectsBox(e){const t=this.planes;for(let r=0;r&lt;6;r++){const i=t[r];if(yd.x=i.normal.x&gt;0?e.max.x:e.min.x,yd.y=i.normal.y&gt;0?e.max.y:e.min.y,yd.z=i.normal.z&gt;0?e.max.z:e.min.z,i.distanceToPoint(yd)&lt;0)return!1}return!0}containsPoint(e){const t=this.planes;for(let r=0;r&lt;6;r++)if(t[r].distanceToPoint(e)&lt;0)return!1;return!0}clone(){return new this.constructor().copy(this)}}function LT(){let n=null,e=!1,t=null,r=null;function i(s,o){t(s,o),r=n.requestAnimationFrame(i)}return{start:function(){e!==!0&amp;&amp;t!==null&amp;&amp;(r=n.requestAnimationFrame(i),e=!0)},stop:function(){n.cancelAnimationFrame(r),e=!1},setAnimationLoop:function(s){t=s},setContext:function(s){n=s}}}function S4(n,e){const t=e.isWebGL2,r=new WeakMap;function i(c,u){const d=c.array,f=c.usage,h=n.createBuffer();n.bindBuffer(u,h),n.bufferData(u,d,f),c.onUploadCallback();let v=5126;return d instanceof Float32Array?v=5126:d instanceof Float64Array?console.warn("THREE.WebGLAttributes: Unsupported data buffer format: Float64Array."):d instanceof Uint16Array?c.isFloat16BufferAttribute?t?v=5131:console.warn("THREE.WebGLAttributes: Usage of Float16BufferAttribute requires WebGL2."):v=5123:d instanceof Int16Array?v=5122:d instanceof Uint32Array?v=5125:d instanceof Int32Array?v=5124:d instanceof Int8Array?v=5120:d instanceof Uint8Array&amp;&amp;(v=5121),{buffer:h,type:v,bytesPerElement:d.BYTES_PER_ELEMENT,version:c.version}}function s(c,u,d){const f=u.array,h=u.updateRange;n.bindBuffer(d,c),h.count===-1?n.bufferSubData(d,0,f):(t?n.bufferSubData(d,h.offset*f.BYTES_PER_ELEMENT,f,h.offset,h.count):n.bufferSubData(d,h.offset*f.BYTES_PER_ELEMENT,f.subarray(h.offset,h.offset+h.count)),h.count=-1)}function o(c){return c.isInterleavedBufferAttribute&amp;&amp;(c=c.data),r.get(c)}function a(c){c.isInterleavedBufferAttribute&amp;&amp;(c=c.data);const u=r.get(c);u&amp;&amp;(n.deleteBuffer(u.buffer),r.delete(c))}function l(c,u){if(c.isGLBufferAttribute){const f=r.get(c);(!f||f.version&lt;c.version)&amp;&amp;r.set(c,{buffer:c.buffer,type:c.type,bytesPerElement:c.elementSize,version:c.version});return}c.isInterleavedBufferAttribute&amp;&amp;(c=c.data);const d=r.get(c);d===void 0?r.set(c,i(c,u)):d.version&lt;c.version&amp;&amp;(s(d.buffer,c,u),d.version=c.version)}return{get:o,remove:a,update:l}}class M4 extends Xe{constructor(e=1,t=1,r=1,i=1){super(),this.type="PlaneGeometry",this.parameters={width:e,height:t,widthSegments:r,heightSegments:i};const s=e/2,o=t/2,a=Math.floor(r),l=Math.floor(i),c=a+1,u=l+1,d=e/a,f=t/l,h=[],v=[],m=[],y=[];for(let g=0;g&lt;u;g++){const p=g*f-o;for(let x=0;x&lt;c;x++){const b=x*d-s;v.push(b,-p,0),m.push(0,0,1),y.push(x/a),y.push(1-g/l)}}for(let g=0;g&lt;l;g++)for(let p=0;p&lt;a;p++){const x=p+c*g,b=p+c*(g+1),_=p+1+c*(g+1),w=p+1+c*g;h.push(x,b,w),h.push(b,_,w)}this.setIndex(h),this.setAttribute("position",new ft(v,3)),this.setAttribute("normal",new ft(m,3)),this.setAttribute("uv",new ft(y,2))}}var E4=`#ifdef USE_ALPHAMAP</w:t>
        <w:br/>
        <w:tab/>
        <w:t>diffuseColor.a *= texture2D( alphaMap, vUv ).g;</w:t>
        <w:br/>
        <w:t>#endif`,T4=`#ifdef USE_ALPHAMAP</w:t>
        <w:br/>
        <w:tab/>
        <w:t>uniform sampler2D alphaMap;</w:t>
        <w:br/>
        <w:t>#endif`,C4=`#ifdef ALPHATEST</w:t>
        <w:br/>
        <w:tab/>
        <w:t>if ( diffuseColor.a &lt; ALPHATEST ) discard;</w:t>
        <w:br/>
        <w:t>#endif`,A4=`#ifdef USE_AOMAP</w:t>
        <w:br/>
        <w:tab/>
        <w:t>float ambientOcclusion = ( texture2D( aoMap, vUv2 ).r - 1.0 ) * aoMapIntensity + 1.0;</w:t>
        <w:br/>
        <w:tab/>
        <w:t>reflectedLight.indirectDiffuse *= ambientOcclusion;</w:t>
        <w:br/>
        <w:tab/>
        <w:t>#if defined( USE_ENVMAP ) &amp;&amp; defined( STANDARD )</w:t>
        <w:br/>
        <w:tab/>
        <w:tab/>
        <w:t>float dotNV = saturate( dot( geometry.normal, geometry.viewDir ) );</w:t>
        <w:br/>
        <w:tab/>
        <w:tab/>
        <w:t>reflectedLight.indirectSpecular *= computeSpecularOcclusion( dotNV, ambientOcclusion, material.specularRoughness );</w:t>
        <w:br/>
        <w:tab/>
        <w:t>#endif</w:t>
        <w:br/>
        <w:t>#endif`,P4=`#ifdef USE_AOMAP</w:t>
        <w:br/>
        <w:tab/>
        <w:t>uniform sampler2D aoMap;</w:t>
        <w:br/>
        <w:tab/>
        <w:t>uniform float aoMapIntensity;</w:t>
        <w:br/>
        <w:t>#endif`,L4="vec3 transformed = vec3( position );",R4=`vec3 objectNormal = vec3( normal );</w:t>
        <w:br/>
        <w:t>#ifdef USE_TANGENT</w:t>
        <w:br/>
        <w:tab/>
        <w:t>vec3 objectTangent = vec3( tangent.xyz );</w:t>
        <w:br/>
        <w:t>#endif`,N4=`vec2 integrateSpecularBRDF( const in float dotNV, const in float roughness ) {</w:t>
        <w:br/>
        <w:tab/>
        <w:t>const vec4 c0 = vec4( - 1, - 0.0275, - 0.572, 0.022 );</w:t>
        <w:br/>
        <w:tab/>
        <w:t>const vec4 c1 = vec4( 1, 0.0425, 1.04, - 0.04 );</w:t>
        <w:br/>
        <w:tab/>
        <w:t>vec4 r = roughness * c0 + c1;</w:t>
        <w:br/>
        <w:tab/>
        <w:t>float a004 = min( r.x * r.x, exp2( - 9.28 * dotNV ) ) * r.x + r.y;</w:t>
        <w:br/>
        <w:tab/>
        <w:t>return vec2( -1.04, 1.04 ) * a004 + r.zw;</w:t>
        <w:br/>
        <w:t>}</w:t>
        <w:br/>
        <w:t>float punctualLightIntensityToIrradianceFactor( const in float lightDistance, const in float cutoffDistance, const in float decayExponent ) {</w:t>
        <w:br/>
        <w:t>#if defined ( PHYSICALLY_CORRECT_LIGHTS )</w:t>
        <w:br/>
        <w:tab/>
        <w:t>float distanceFalloff = 1.0 / max( pow( lightDistance, decayExponent ), 0.01 );</w:t>
        <w:br/>
        <w:tab/>
        <w:t>if( cutoffDistance &gt; 0.0 ) {</w:t>
        <w:br/>
        <w:tab/>
        <w:tab/>
        <w:t>distanceFalloff *= pow2( saturate( 1.0 - pow4( lightDistance / cutoffDistance ) ) );</w:t>
        <w:br/>
        <w:tab/>
        <w:t>}</w:t>
        <w:br/>
        <w:tab/>
        <w:t>return distanceFalloff;</w:t>
        <w:br/>
        <w:t>#else</w:t>
        <w:br/>
        <w:tab/>
        <w:t>if( cutoffDistance &gt; 0.0 &amp;&amp; decayExponent &gt; 0.0 ) {</w:t>
        <w:br/>
        <w:tab/>
        <w:tab/>
        <w:t>return pow( saturate( -lightDistance / cutoffDistance + 1.0 ), decayExponent );</w:t>
        <w:br/>
        <w:tab/>
        <w:t>}</w:t>
        <w:br/>
        <w:tab/>
        <w:t>return 1.0;</w:t>
        <w:br/>
        <w:t>#endif</w:t>
        <w:br/>
        <w:t>}</w:t>
        <w:br/>
        <w:t>vec3 BRDF_Diffuse_Lambert( const in vec3 diffuseColor ) {</w:t>
        <w:br/>
        <w:tab/>
        <w:t>return RECIPROCAL_PI * diffuseColor;</w:t>
        <w:br/>
        <w:t>}</w:t>
        <w:br/>
        <w:t>vec3 F_Schlick( const in vec3 specularColor, const in float dotLH ) {</w:t>
        <w:br/>
        <w:tab/>
        <w:t>float fresnel = exp2( ( -5.55473 * dotLH - 6.98316 ) * dotLH );</w:t>
        <w:br/>
        <w:tab/>
        <w:t>return ( 1.0 - specularColor ) * fresnel + specularColor;</w:t>
        <w:br/>
        <w:t>}</w:t>
        <w:br/>
        <w:t>vec3 F_Schlick_RoughnessDependent( const in vec3 F0, const in float dotNV, const in float roughness ) {</w:t>
        <w:br/>
        <w:tab/>
        <w:t>float fresnel = exp2( ( -5.55473 * dotNV - 6.98316 ) * dotNV );</w:t>
        <w:br/>
        <w:tab/>
        <w:t>vec3 Fr = max( vec3( 1.0 - roughness ), F0 ) - F0;</w:t>
        <w:br/>
        <w:tab/>
        <w:t>return Fr * fresnel + F0;</w:t>
        <w:br/>
        <w:t>}</w:t>
        <w:br/>
        <w:t>float G_GGX_Smith( const in float alpha, const in float dotNL, const in float dotNV ) {</w:t>
        <w:br/>
        <w:tab/>
        <w:t>float a2 = pow2( alpha );</w:t>
        <w:br/>
        <w:tab/>
        <w:t>float gl = dotNL + sqrt( a2 + ( 1.0 - a2 ) * pow2( dotNL ) );</w:t>
        <w:br/>
        <w:tab/>
        <w:t>float gv = dotNV + sqrt( a2 + ( 1.0 - a2 ) * pow2( dotNV ) );</w:t>
        <w:br/>
        <w:tab/>
        <w:t>return 1.0 / ( gl * gv );</w:t>
        <w:br/>
        <w:t>}</w:t>
        <w:br/>
        <w:t>float G_GGX_SmithCorrelated( const in float alpha, const in float dotNL, const in float dotNV ) {</w:t>
        <w:br/>
        <w:tab/>
        <w:t>float a2 = pow2( alpha );</w:t>
        <w:br/>
        <w:tab/>
        <w:t>float gv = dotNL * sqrt( a2 + ( 1.0 - a2 ) * pow2( dotNV ) );</w:t>
        <w:br/>
        <w:tab/>
        <w:t>float gl = dotNV * sqrt( a2 + ( 1.0 - a2 ) * pow2( dotNL ) );</w:t>
        <w:br/>
        <w:tab/>
        <w:t>return 0.5 / max( gv + gl, EPSILON );</w:t>
        <w:br/>
        <w:t>}</w:t>
        <w:br/>
        <w:t>float D_GGX( const in float alpha, const in float dotNH ) {</w:t>
        <w:br/>
        <w:tab/>
        <w:t>float a2 = pow2( alpha );</w:t>
        <w:br/>
        <w:tab/>
        <w:t>float denom = pow2( dotNH ) * ( a2 - 1.0 ) + 1.0;</w:t>
        <w:br/>
        <w:tab/>
        <w:t>return RECIPROCAL_PI * a2 / pow2( denom );</w:t>
        <w:br/>
        <w:t>}</w:t>
        <w:br/>
        <w:t>vec3 BRDF_Specular_GGX( const in IncidentLight incidentLight, const in vec3 viewDir, const in vec3 normal, const in vec3 specularColor, const in float roughness ) {</w:t>
        <w:br/>
        <w:tab/>
        <w:t>float alpha = pow2( roughness );</w:t>
        <w:br/>
        <w:tab/>
        <w:t>vec3 halfDir = normalize( incidentLight.direction + viewDir );</w:t>
        <w:br/>
        <w:tab/>
        <w:t>float dotNL = saturate( dot( normal, incidentLight.direction ) );</w:t>
        <w:br/>
        <w:tab/>
        <w:t>float dotNV = saturate( dot( normal, viewDir ) );</w:t>
        <w:br/>
        <w:tab/>
        <w:t>float dotNH = saturate( dot( normal, halfDir ) );</w:t>
        <w:br/>
        <w:tab/>
        <w:t>float dotLH = saturate( dot( incidentLight.direction, halfDir ) );</w:t>
        <w:br/>
        <w:tab/>
        <w:t>vec3 F = F_Schlick( specularColor, dotLH );</w:t>
        <w:br/>
        <w:tab/>
        <w:t>float G = G_GGX_SmithCorrelated( alpha, dotNL, dotNV );</w:t>
        <w:br/>
        <w:tab/>
        <w:t>float D = D_GGX( alpha, dotNH );</w:t>
        <w:br/>
        <w:tab/>
        <w:t>return F * ( G * D );</w:t>
        <w:br/>
        <w:t>}</w:t>
        <w:br/>
        <w:t>vec2 LTC_Uv( const in vec3 N, const in vec3 V, const in float roughness ) {</w:t>
        <w:br/>
        <w:tab/>
        <w:t>const float LUT_SIZE = 64.0;</w:t>
        <w:br/>
        <w:tab/>
        <w:t>const float LUT_SCALE = ( LUT_SIZE - 1.0 ) / LUT_SIZE;</w:t>
        <w:br/>
        <w:tab/>
        <w:t>const float LUT_BIAS = 0.5 / LUT_SIZE;</w:t>
        <w:br/>
        <w:tab/>
        <w:t>float dotNV = saturate( dot( N, V ) );</w:t>
        <w:br/>
        <w:tab/>
        <w:t>vec2 uv = vec2( roughness, sqrt( 1.0 - dotNV ) );</w:t>
        <w:br/>
        <w:tab/>
        <w:t>uv = uv * LUT_SCALE + LUT_BIAS;</w:t>
        <w:br/>
        <w:tab/>
        <w:t>return uv;</w:t>
        <w:br/>
        <w:t>}</w:t>
        <w:br/>
        <w:t>float LTC_ClippedSphereFormFactor( const in vec3 f ) {</w:t>
        <w:br/>
        <w:tab/>
        <w:t>float l = length( f );</w:t>
        <w:br/>
        <w:tab/>
        <w:t>return max( ( l * l + f.z ) / ( l + 1.0 ), 0.0 );</w:t>
        <w:br/>
        <w:t>}</w:t>
        <w:br/>
        <w:t>vec3 LTC_EdgeVectorFormFactor( const in vec3 v1, const in vec3 v2 ) {</w:t>
        <w:br/>
        <w:tab/>
        <w:t>float x = dot( v1, v2 );</w:t>
        <w:br/>
        <w:tab/>
        <w:t>float y = abs( x );</w:t>
        <w:br/>
        <w:tab/>
        <w:t>float a = 0.8543985 + ( 0.4965155 + 0.0145206 * y ) * y;</w:t>
        <w:br/>
        <w:tab/>
        <w:t>float b = 3.4175940 + ( 4.1616724 + y ) * y;</w:t>
        <w:br/>
        <w:tab/>
        <w:t>float v = a / b;</w:t>
        <w:br/>
        <w:tab/>
        <w:t>float theta_sintheta = ( x &gt; 0.0 ) ? v : 0.5 * inversesqrt( max( 1.0 - x * x, 1e-7 ) ) - v;</w:t>
        <w:br/>
        <w:tab/>
        <w:t>return cross( v1, v2 ) * theta_sintheta;</w:t>
        <w:br/>
        <w:t>}</w:t>
        <w:br/>
        <w:t>vec3 LTC_Evaluate( const in vec3 N, const in vec3 V, const in vec3 P, const in mat3 mInv, const in vec3 rectCoords[ 4 ] ) {</w:t>
        <w:br/>
        <w:tab/>
        <w:t>vec3 v1 = rectCoords[ 1 ] - rectCoords[ 0 ];</w:t>
        <w:br/>
        <w:tab/>
        <w:t>vec3 v2 = rectCoords[ 3 ] - rectCoords[ 0 ];</w:t>
        <w:br/>
        <w:tab/>
        <w:t>vec3 lightNormal = cross( v1, v2 );</w:t>
        <w:br/>
        <w:tab/>
        <w:t>if( dot( lightNormal, P - rectCoords[ 0 ] ) &lt; 0.0 ) return vec3( 0.0 );</w:t>
        <w:br/>
        <w:tab/>
        <w:t>vec3 T1, T2;</w:t>
        <w:br/>
        <w:tab/>
        <w:t>T1 = normalize( V - N * dot( V, N ) );</w:t>
        <w:br/>
        <w:tab/>
        <w:t>T2 = - cross( N, T1 );</w:t>
        <w:br/>
        <w:tab/>
        <w:t>mat3 mat = mInv * transposeMat3( mat3( T1, T2, N ) );</w:t>
        <w:br/>
        <w:tab/>
        <w:t>vec3 coords[ 4 ];</w:t>
        <w:br/>
        <w:tab/>
        <w:t>coords[ 0 ] = mat * ( rectCoords[ 0 ] - P );</w:t>
        <w:br/>
        <w:tab/>
        <w:t>coords[ 1 ] = mat * ( rectCoords[ 1 ] - P );</w:t>
        <w:br/>
        <w:tab/>
        <w:t>coords[ 2 ] = mat * ( rectCoords[ 2 ] - P );</w:t>
        <w:br/>
        <w:tab/>
        <w:t>coords[ 3 ] = mat * ( rectCoords[ 3 ] - P );</w:t>
        <w:br/>
        <w:tab/>
        <w:t>coords[ 0 ] = normalize( coords[ 0 ] );</w:t>
        <w:br/>
        <w:tab/>
        <w:t>coords[ 1 ] = normalize( coords[ 1 ] );</w:t>
        <w:br/>
        <w:tab/>
        <w:t>coords[ 2 ] = normalize( coords[ 2 ] );</w:t>
        <w:br/>
        <w:tab/>
        <w:t>coords[ 3 ] = normalize( coords[ 3 ] );</w:t>
        <w:br/>
        <w:tab/>
        <w:t>vec3 vectorFormFactor = vec3( 0.0 );</w:t>
        <w:br/>
        <w:tab/>
        <w:t>vectorFormFactor += LTC_EdgeVectorFormFactor( coords[ 0 ], coords[ 1 ] );</w:t>
        <w:br/>
        <w:tab/>
        <w:t>vectorFormFactor += LTC_EdgeVectorFormFactor( coords[ 1 ], coords[ 2 ] );</w:t>
        <w:br/>
        <w:tab/>
        <w:t>vectorFormFactor += LTC_EdgeVectorFormFactor( coords[ 2 ], coords[ 3 ] );</w:t>
        <w:br/>
        <w:tab/>
        <w:t>vectorFormFactor += LTC_EdgeVectorFormFactor( coords[ 3 ], coords[ 0 ] );</w:t>
        <w:br/>
        <w:tab/>
        <w:t>float result = LTC_ClippedSphereFormFactor( vectorFormFactor );</w:t>
        <w:br/>
        <w:tab/>
        <w:t>return vec3( result );</w:t>
        <w:br/>
        <w:t>}</w:t>
        <w:br/>
        <w:t>vec3 BRDF_Specular_GGX_Environment( const in vec3 viewDir, const in vec3 normal, const in vec3 specularColor, const in float roughness ) {</w:t>
        <w:br/>
        <w:tab/>
        <w:t>float dotNV = saturate( dot( normal, viewDir ) );</w:t>
        <w:br/>
        <w:tab/>
        <w:t>vec2 brdf = integrateSpecularBRDF( dotNV, roughness );</w:t>
        <w:br/>
        <w:tab/>
        <w:t>return specularColor * brdf.x + brdf.y;</w:t>
        <w:br/>
        <w:t>}</w:t>
        <w:br/>
        <w:t>void BRDF_Specular_Multiscattering_Environment( const in GeometricContext geometry, const in vec3 specularColor, const in float roughness, inout vec3 singleScatter, inout vec3 multiScatter ) {</w:t>
        <w:br/>
        <w:tab/>
        <w:t>float dotNV = saturate( dot( geometry.normal, geometry.viewDir ) );</w:t>
        <w:br/>
        <w:tab/>
        <w:t>vec3 F = F_Schlick_RoughnessDependent( specularColor, dotNV, roughness );</w:t>
        <w:br/>
        <w:tab/>
        <w:t>vec2 brdf = integrateSpecularBRDF( dotNV, roughness );</w:t>
        <w:br/>
        <w:tab/>
        <w:t>vec3 FssEss = F * brdf.x + brdf.y;</w:t>
        <w:br/>
        <w:tab/>
        <w:t>float Ess = brdf.x + brdf.y;</w:t>
        <w:br/>
        <w:tab/>
        <w:t>float Ems = 1.0 - Ess;</w:t>
        <w:br/>
        <w:tab/>
        <w:t>vec3 Favg = specularColor + ( 1.0 - specularColor ) * 0.047619;</w:t>
        <w:tab/>
        <w:t>vec3 Fms = FssEss * Favg / ( 1.0 - Ems * Favg );</w:t>
        <w:br/>
        <w:tab/>
        <w:t>singleScatter += FssEss;</w:t>
        <w:br/>
        <w:tab/>
        <w:t>multiScatter += Fms * Ems;</w:t>
        <w:br/>
        <w:t>}</w:t>
        <w:br/>
        <w:t>float G_BlinnPhong_Implicit( ) {</w:t>
        <w:br/>
        <w:tab/>
        <w:t>return 0.25;</w:t>
        <w:br/>
        <w:t>}</w:t>
        <w:br/>
        <w:t>float D_BlinnPhong( const in float shininess, const in float dotNH ) {</w:t>
        <w:br/>
        <w:tab/>
        <w:t>return RECIPROCAL_PI * ( shininess * 0.5 + 1.0 ) * pow( dotNH, shininess );</w:t>
        <w:br/>
        <w:t>}</w:t>
        <w:br/>
        <w:t>vec3 BRDF_Specular_BlinnPhong( const in IncidentLight incidentLight, const in GeometricContext geometry, const in vec3 specularColor, const in float shininess ) {</w:t>
        <w:br/>
        <w:tab/>
        <w:t>vec3 halfDir = normalize( incidentLight.direction + geometry.viewDir );</w:t>
        <w:br/>
        <w:tab/>
        <w:t>float dotNH = saturate( dot( geometry.normal, halfDir ) );</w:t>
        <w:br/>
        <w:tab/>
        <w:t>float dotLH = saturate( dot( incidentLight.direction, halfDir ) );</w:t>
        <w:br/>
        <w:tab/>
        <w:t>vec3 F = F_Schlick( specularColor, dotLH );</w:t>
        <w:br/>
        <w:tab/>
        <w:t>float G = G_BlinnPhong_Implicit( );</w:t>
        <w:br/>
        <w:tab/>
        <w:t>float D = D_BlinnPhong( shininess, dotNH );</w:t>
        <w:br/>
        <w:tab/>
        <w:t>return F * ( G * D );</w:t>
        <w:br/>
        <w:t>}</w:t>
        <w:br/>
        <w:t>float GGXRoughnessToBlinnExponent( const in float ggxRoughness ) {</w:t>
        <w:br/>
        <w:tab/>
        <w:t>return ( 2.0 / pow2( ggxRoughness + 0.0001 ) - 2.0 );</w:t>
        <w:br/>
        <w:t>}</w:t>
        <w:br/>
        <w:t>float BlinnExponentToGGXRoughness( const in float blinnExponent ) {</w:t>
        <w:br/>
        <w:tab/>
        <w:t>return sqrt( 2.0 / ( blinnExponent + 2.0 ) );</w:t>
        <w:br/>
        <w:t>}</w:t>
        <w:br/>
        <w:t>#if defined( USE_SHEEN )</w:t>
        <w:br/>
        <w:t>float D_Charlie(float roughness, float NoH) {</w:t>
        <w:br/>
        <w:tab/>
        <w:t>float invAlpha = 1.0 / roughness;</w:t>
        <w:br/>
        <w:tab/>
        <w:t>float cos2h = NoH * NoH;</w:t>
        <w:br/>
        <w:tab/>
        <w:t>float sin2h = max(1.0 - cos2h, 0.0078125);</w:t>
        <w:tab/>
        <w:t>return (2.0 + invAlpha) * pow(sin2h, invAlpha * 0.5) / (2.0 * PI);</w:t>
        <w:br/>
        <w:t>}</w:t>
        <w:br/>
        <w:t>float V_Neubelt(float NoV, float NoL) {</w:t>
        <w:br/>
        <w:tab/>
        <w:t>return saturate(1.0 / (4.0 * (NoL + NoV - NoL * NoV)));</w:t>
        <w:br/>
        <w:t>}</w:t>
        <w:br/>
        <w:t>vec3 BRDF_Specular_Sheen( const in float roughness, const in vec3 L, const in GeometricContext geometry, vec3 specularColor ) {</w:t>
        <w:br/>
        <w:tab/>
        <w:t>vec3 N = geometry.normal;</w:t>
        <w:br/>
        <w:tab/>
        <w:t>vec3 V = geometry.viewDir;</w:t>
        <w:br/>
        <w:tab/>
        <w:t>vec3 H = normalize( V + L );</w:t>
        <w:br/>
        <w:tab/>
        <w:t>float dotNH = saturate( dot( N, H ) );</w:t>
        <w:br/>
        <w:tab/>
        <w:t>return specularColor * D_Charlie( roughness, dotNH ) * V_Neubelt( dot(N, V), dot(N, L) );</w:t>
        <w:br/>
        <w:t>}</w:t>
        <w:br/>
        <w:t>#endif`,k4=`#ifdef USE_BUMPMAP</w:t>
        <w:br/>
        <w:tab/>
        <w:t>uniform sampler2D bumpMap;</w:t>
        <w:br/>
        <w:tab/>
        <w:t>uniform float bumpScale;</w:t>
        <w:br/>
        <w:tab/>
        <w:t>vec2 dHdxy_fwd() {</w:t>
        <w:br/>
        <w:tab/>
        <w:tab/>
        <w:t>vec2 dSTdx = dFdx( vUv );</w:t>
        <w:br/>
        <w:tab/>
        <w:tab/>
        <w:t>vec2 dSTdy = dFdy( vUv );</w:t>
        <w:br/>
        <w:tab/>
        <w:tab/>
        <w:t>float Hll = bumpScale * texture2D( bumpMap, vUv ).x;</w:t>
        <w:br/>
        <w:tab/>
        <w:tab/>
        <w:t>float dBx = bumpScale * texture2D( bumpMap, vUv + dSTdx ).x - Hll;</w:t>
        <w:br/>
        <w:tab/>
        <w:tab/>
        <w:t>float dBy = bumpScale * texture2D( bumpMap, vUv + dSTdy ).x - Hll;</w:t>
        <w:br/>
        <w:tab/>
        <w:tab/>
        <w:t>return vec2( dBx, dBy );</w:t>
        <w:br/>
        <w:tab/>
        <w:t>}</w:t>
        <w:br/>
        <w:tab/>
        <w:t>vec3 perturbNormalArb( vec3 surf_pos, vec3 surf_norm, vec2 dHdxy, float faceDirection ) {</w:t>
        <w:br/>
        <w:tab/>
        <w:tab/>
        <w:t>vec3 vSigmaX = vec3( dFdx( surf_pos.x ), dFdx( surf_pos.y ), dFdx( surf_pos.z ) );</w:t>
        <w:br/>
        <w:tab/>
        <w:tab/>
        <w:t>vec3 vSigmaY = vec3( dFdy( surf_pos.x ), dFdy( surf_pos.y ), dFdy( surf_pos.z ) );</w:t>
        <w:br/>
        <w:tab/>
        <w:tab/>
        <w:t>vec3 vN = surf_norm;</w:t>
        <w:br/>
        <w:tab/>
        <w:tab/>
        <w:t>vec3 R1 = cross( vSigmaY, vN );</w:t>
        <w:br/>
        <w:tab/>
        <w:tab/>
        <w:t>vec3 R2 = cross( vN, vSigmaX );</w:t>
        <w:br/>
        <w:tab/>
        <w:tab/>
        <w:t>float fDet = dot( vSigmaX, R1 ) * faceDirection;</w:t>
        <w:br/>
        <w:tab/>
        <w:tab/>
        <w:t>vec3 vGrad = sign( fDet ) * ( dHdxy.x * R1 + dHdxy.y * R2 );</w:t>
        <w:br/>
        <w:tab/>
        <w:tab/>
        <w:t>return normalize( abs( fDet ) * surf_norm - vGrad );</w:t>
        <w:br/>
        <w:tab/>
        <w:t>}</w:t>
        <w:br/>
        <w:t>#endif`,D4=`#if NUM_CLIPPING_PLANES &gt; 0</w:t>
        <w:br/>
        <w:tab/>
        <w:t>vec4 plane;</w:t>
        <w:br/>
        <w:tab/>
        <w:t>#pragma unroll_loop_start</w:t>
        <w:br/>
        <w:tab/>
        <w:t>for ( int i = 0; i &lt; UNION_CLIPPING_PLANES; i ++ ) {</w:t>
        <w:br/>
        <w:tab/>
        <w:tab/>
        <w:t>plane = clippingPlanes[ i ];</w:t>
        <w:br/>
        <w:tab/>
        <w:tab/>
        <w:t>if ( dot( vClipPosition, plane.xyz ) &gt; plane.w ) discard;</w:t>
        <w:br/>
        <w:tab/>
        <w:t>}</w:t>
        <w:br/>
        <w:tab/>
        <w:t>#pragma unroll_loop_end</w:t>
        <w:br/>
        <w:tab/>
        <w:t>#if UNION_CLIPPING_PLANES &lt; NUM_CLIPPING_PLANES</w:t>
        <w:br/>
        <w:tab/>
        <w:tab/>
        <w:t>bool clipped = true;</w:t>
        <w:br/>
        <w:tab/>
        <w:tab/>
        <w:t>#pragma unroll_loop_start</w:t>
        <w:br/>
        <w:tab/>
        <w:tab/>
        <w:t>for ( int i = UNION_CLIPPING_PLANES; i &lt; NUM_CLIPPING_PLANES; i ++ ) {</w:t>
        <w:br/>
        <w:tab/>
        <w:tab/>
        <w:tab/>
        <w:t>plane = clippingPlanes[ i ];</w:t>
        <w:br/>
        <w:tab/>
        <w:tab/>
        <w:tab/>
        <w:t>clipped = ( dot( vClipPosition, plane.xyz ) &gt; plane.w ) &amp;&amp; clipped;</w:t>
        <w:br/>
        <w:tab/>
        <w:tab/>
        <w:t>}</w:t>
        <w:br/>
        <w:tab/>
        <w:tab/>
        <w:t>#pragma unroll_loop_end</w:t>
        <w:br/>
        <w:tab/>
        <w:tab/>
        <w:t>if ( clipped ) discard;</w:t>
        <w:br/>
        <w:tab/>
        <w:t>#endif</w:t>
        <w:br/>
        <w:t>#endif`,I4=`#if NUM_CLIPPING_PLANES &gt; 0</w:t>
        <w:br/>
        <w:tab/>
        <w:t>varying vec3 vClipPosition;</w:t>
        <w:br/>
        <w:tab/>
        <w:t>uniform vec4 clippingPlanes[ NUM_CLIPPING_PLANES ];</w:t>
        <w:br/>
        <w:t>#endif`,O4=`#if NUM_CLIPPING_PLANES &gt; 0</w:t>
        <w:br/>
        <w:tab/>
        <w:t>varying vec3 vClipPosition;</w:t>
        <w:br/>
        <w:t>#endif`,F4=`#if NUM_CLIPPING_PLANES &gt; 0</w:t>
        <w:br/>
        <w:tab/>
        <w:t>vClipPosition = - mvPosition.xyz;</w:t>
        <w:br/>
        <w:t>#endif`,z4=`#if defined( USE_COLOR_ALPHA )</w:t>
        <w:br/>
        <w:tab/>
        <w:t>diffuseColor *= vColor;</w:t>
        <w:br/>
        <w:t>#elif defined( USE_COLOR )</w:t>
        <w:br/>
        <w:tab/>
        <w:t>diffuseColor.rgb *= vColor;</w:t>
        <w:br/>
        <w:t>#endif`,B4=`#if defined( USE_COLOR_ALPHA )</w:t>
        <w:br/>
        <w:tab/>
        <w:t>varying vec4 vColor;</w:t>
        <w:br/>
        <w:t>#elif defined( USE_COLOR )</w:t>
        <w:br/>
        <w:tab/>
        <w:t>varying vec3 vColor;</w:t>
        <w:br/>
        <w:t>#endif`,U4=`#if defined( USE_COLOR_ALPHA )</w:t>
        <w:br/>
        <w:tab/>
        <w:t>varying vec4 vColor;</w:t>
        <w:br/>
        <w:t>#elif defined( USE_COLOR ) || defined( USE_INSTANCING_COLOR )</w:t>
        <w:br/>
        <w:tab/>
        <w:t>varying vec3 vColor;</w:t>
        <w:br/>
        <w:t>#endif`,V4=`#if defined( USE_COLOR_ALPHA )</w:t>
        <w:br/>
        <w:tab/>
        <w:t>vColor = vec4( 1.0 );</w:t>
        <w:br/>
        <w:t>#elif defined( USE_COLOR ) || defined( USE_INSTANCING_COLOR )</w:t>
        <w:br/>
        <w:tab/>
        <w:t>vColor = vec3( 1.0 );</w:t>
        <w:br/>
        <w:t>#endif</w:t>
        <w:br/>
        <w:t>#ifdef USE_COLOR</w:t>
        <w:br/>
        <w:tab/>
        <w:t>vColor *= color;</w:t>
        <w:br/>
        <w:t>#endif</w:t>
        <w:br/>
        <w:t>#ifdef USE_INSTANCING_COLOR</w:t>
        <w:br/>
        <w:tab/>
        <w:t>vColor.xyz *= instanceColor.xyz;</w:t>
        <w:br/>
        <w:t>#endif`,H4=`#define PI 3.141592653589793</w:t>
        <w:br/>
        <w:t>#define PI2 6.283185307179586</w:t>
        <w:br/>
        <w:t>#define PI_HALF 1.5707963267948966</w:t>
        <w:br/>
        <w:t>#define RECIPROCAL_PI 0.3183098861837907</w:t>
        <w:br/>
        <w:t>#define RECIPROCAL_PI2 0.15915494309189535</w:t>
        <w:br/>
        <w:t>#define EPSILON 1e-6</w:t>
        <w:br/>
        <w:t>#ifndef saturate</w:t>
        <w:br/>
        <w:t>#define saturate(a) clamp( a, 0.0, 1.0 )</w:t>
        <w:br/>
        <w:t>#endif</w:t>
        <w:br/>
        <w:t>#define whiteComplement(a) ( 1.0 - saturate( a ) )</w:t>
        <w:br/>
        <w:t>float pow2( const in float x ) { return x*x; }</w:t>
        <w:br/>
        <w:t>float pow3( const in float x ) { return x*x*x; }</w:t>
        <w:br/>
        <w:t>float pow4( const in float x ) { float x2 = x*x; return x2*x2; }</w:t>
        <w:br/>
        <w:t>float average( const in vec3 color ) { return dot( color, vec3( 0.3333 ) ); }</w:t>
        <w:br/>
        <w:t>highp float rand( const in vec2 uv ) {</w:t>
        <w:br/>
        <w:tab/>
        <w:t>const highp float a = 12.9898, b = 78.233, c = 43758.5453;</w:t>
        <w:br/>
        <w:tab/>
        <w:t>highp float dt = dot( uv.xy, vec2( a,b ) ), sn = mod( dt, PI );</w:t>
        <w:br/>
        <w:tab/>
        <w:t>return fract(sin(sn) * c);</w:t>
        <w:br/>
        <w:t>}</w:t>
        <w:br/>
        <w:t>#ifdef HIGH_PRECISION</w:t>
        <w:br/>
        <w:tab/>
        <w:t>float precisionSafeLength( vec3 v ) { return length( v ); }</w:t>
        <w:br/>
        <w:t>#else</w:t>
        <w:br/>
        <w:tab/>
        <w:t>float max3( vec3 v ) { return max( max( v.x, v.y ), v.z ); }</w:t>
        <w:br/>
        <w:tab/>
        <w:t>float precisionSafeLength( vec3 v ) {</w:t>
        <w:br/>
        <w:tab/>
        <w:tab/>
        <w:t>float maxComponent = max3( abs( v ) );</w:t>
        <w:br/>
        <w:tab/>
        <w:tab/>
        <w:t>return length( v / maxComponent ) * maxComponent;</w:t>
        <w:br/>
        <w:tab/>
        <w:t>}</w:t>
        <w:br/>
        <w:t>#endif</w:t>
        <w:br/>
        <w:t>struct IncidentLight {</w:t>
        <w:br/>
        <w:tab/>
        <w:t>vec3 color;</w:t>
        <w:br/>
        <w:tab/>
        <w:t>vec3 direction;</w:t>
        <w:br/>
        <w:tab/>
        <w:t>bool visible;</w:t>
        <w:br/>
        <w:t>};</w:t>
        <w:br/>
        <w:t>struct ReflectedLight {</w:t>
        <w:br/>
        <w:tab/>
        <w:t>vec3 directDiffuse;</w:t>
        <w:br/>
        <w:tab/>
        <w:t>vec3 directSpecular;</w:t>
        <w:br/>
        <w:tab/>
        <w:t>vec3 indirectDiffuse;</w:t>
        <w:br/>
        <w:tab/>
        <w:t>vec3 indirectSpecular;</w:t>
        <w:br/>
        <w:t>};</w:t>
        <w:br/>
        <w:t>struct GeometricContext {</w:t>
        <w:br/>
        <w:tab/>
        <w:t>vec3 position;</w:t>
        <w:br/>
        <w:tab/>
        <w:t>vec3 normal;</w:t>
        <w:br/>
        <w:tab/>
        <w:t>vec3 viewDir;</w:t>
        <w:br/>
        <w:t>#ifdef CLEARCOAT</w:t>
        <w:br/>
        <w:tab/>
        <w:t>vec3 clearcoatNormal;</w:t>
        <w:br/>
        <w:t>#endif</w:t>
        <w:br/>
        <w:t>};</w:t>
        <w:br/>
        <w:t>vec3 transformDirection( in vec3 dir, in mat4 matrix ) {</w:t>
        <w:br/>
        <w:tab/>
        <w:t>return normalize( ( matrix * vec4( dir, 0.0 ) ).xyz );</w:t>
        <w:br/>
        <w:t>}</w:t>
        <w:br/>
        <w:t>vec3 inverseTransformDirection( in vec3 dir, in mat4 matrix ) {</w:t>
        <w:br/>
        <w:tab/>
        <w:t>return normalize( ( vec4( dir, 0.0 ) * matrix ).xyz );</w:t>
        <w:br/>
        <w:t>}</w:t>
        <w:br/>
        <w:t>vec3 projectOnPlane(in vec3 point, in vec3 pointOnPlane, in vec3 planeNormal ) {</w:t>
        <w:br/>
        <w:tab/>
        <w:t>float distance = dot( planeNormal, point - pointOnPlane );</w:t>
        <w:br/>
        <w:tab/>
        <w:t>return - distance * planeNormal + point;</w:t>
        <w:br/>
        <w:t>}</w:t>
        <w:br/>
        <w:t>float sideOfPlane( in vec3 point, in vec3 pointOnPlane, in vec3 planeNormal ) {</w:t>
        <w:br/>
        <w:tab/>
        <w:t>return sign( dot( point - pointOnPlane, planeNormal ) );</w:t>
        <w:br/>
        <w:t>}</w:t>
        <w:br/>
        <w:t>vec3 linePlaneIntersect( in vec3 pointOnLine, in vec3 lineDirection, in vec3 pointOnPlane, in vec3 planeNormal ) {</w:t>
        <w:br/>
        <w:tab/>
        <w:t>return lineDirection * ( dot( planeNormal, pointOnPlane - pointOnLine ) / dot( planeNormal, lineDirection ) ) + pointOnLine;</w:t>
        <w:br/>
        <w:t>}</w:t>
        <w:br/>
        <w:t>mat3 transposeMat3( const in mat3 m ) {</w:t>
        <w:br/>
        <w:tab/>
        <w:t>mat3 tmp;</w:t>
        <w:br/>
        <w:tab/>
        <w:t>tmp[ 0 ] = vec3( m[ 0 ].x, m[ 1 ].x, m[ 2 ].x );</w:t>
        <w:br/>
        <w:tab/>
        <w:t>tmp[ 1 ] = vec3( m[ 0 ].y, m[ 1 ].y, m[ 2 ].y );</w:t>
        <w:br/>
        <w:tab/>
        <w:t>tmp[ 2 ] = vec3( m[ 0 ].z, m[ 1 ].z, m[ 2 ].z );</w:t>
        <w:br/>
        <w:tab/>
        <w:t>return tmp;</w:t>
        <w:br/>
        <w:t>}</w:t>
        <w:br/>
        <w:t>float linearToRelativeLuminance( const in vec3 color ) {</w:t>
        <w:br/>
        <w:tab/>
        <w:t>vec3 weights = vec3( 0.2126, 0.7152, 0.0722 );</w:t>
        <w:br/>
        <w:tab/>
        <w:t>return dot( weights, color.rgb );</w:t>
        <w:br/>
        <w:t>}</w:t>
        <w:br/>
        <w:t>bool isPerspectiveMatrix( mat4 m ) {</w:t>
        <w:br/>
        <w:tab/>
        <w:t>return m[ 2 ][ 3 ] == - 1.0;</w:t>
        <w:br/>
        <w:t>}</w:t>
        <w:br/>
        <w:t>vec2 equirectUv( in vec3 dir ) {</w:t>
        <w:br/>
        <w:tab/>
        <w:t>float u = atan( dir.z, dir.x ) * RECIPROCAL_PI2 + 0.5;</w:t>
        <w:br/>
        <w:tab/>
        <w:t>float v = asin( clamp( dir.y, - 1.0, 1.0 ) ) * RECIPROCAL_PI + 0.5;</w:t>
        <w:br/>
        <w:tab/>
        <w:t>return vec2( u, v );</w:t>
        <w:br/>
        <w:t>}`,j4=`#ifdef ENVMAP_TYPE_CUBE_UV</w:t>
        <w:br/>
        <w:tab/>
        <w:t>#define cubeUV_maxMipLevel 8.0</w:t>
        <w:br/>
        <w:tab/>
        <w:t>#define cubeUV_minMipLevel 4.0</w:t>
        <w:br/>
        <w:tab/>
        <w:t>#define cubeUV_maxTileSize 256.0</w:t>
        <w:br/>
        <w:tab/>
        <w:t>#define cubeUV_minTileSize 16.0</w:t>
        <w:br/>
        <w:tab/>
        <w:t>float getFace( vec3 direction ) {</w:t>
        <w:br/>
        <w:tab/>
        <w:tab/>
        <w:t>vec3 absDirection = abs( direction );</w:t>
        <w:br/>
        <w:tab/>
        <w:tab/>
        <w:t>float face = - 1.0;</w:t>
        <w:br/>
        <w:tab/>
        <w:tab/>
        <w:t>if ( absDirection.x &gt; absDirection.z ) {</w:t>
        <w:br/>
        <w:tab/>
        <w:tab/>
        <w:tab/>
        <w:t>if ( absDirection.x &gt; absDirection.y )</w:t>
        <w:br/>
        <w:tab/>
        <w:tab/>
        <w:tab/>
        <w:tab/>
        <w:t>face = direction.x &gt; 0.0 ? 0.0 : 3.0;</w:t>
        <w:br/>
        <w:tab/>
        <w:tab/>
        <w:tab/>
        <w:t>else</w:t>
        <w:br/>
        <w:tab/>
        <w:tab/>
        <w:tab/>
        <w:tab/>
        <w:t>face = direction.y &gt; 0.0 ? 1.0 : 4.0;</w:t>
        <w:br/>
        <w:tab/>
        <w:tab/>
        <w:t>} else {</w:t>
        <w:br/>
        <w:tab/>
        <w:tab/>
        <w:tab/>
        <w:t>if ( absDirection.z &gt; absDirection.y )</w:t>
        <w:br/>
        <w:tab/>
        <w:tab/>
        <w:tab/>
        <w:tab/>
        <w:t>face = direction.z &gt; 0.0 ? 2.0 : 5.0;</w:t>
        <w:br/>
        <w:tab/>
        <w:tab/>
        <w:tab/>
        <w:t>else</w:t>
        <w:br/>
        <w:tab/>
        <w:tab/>
        <w:tab/>
        <w:tab/>
        <w:t>face = direction.y &gt; 0.0 ? 1.0 : 4.0;</w:t>
        <w:br/>
        <w:tab/>
        <w:tab/>
        <w:t>}</w:t>
        <w:br/>
        <w:tab/>
        <w:tab/>
        <w:t>return face;</w:t>
        <w:br/>
        <w:tab/>
        <w:t>}</w:t>
        <w:br/>
        <w:tab/>
        <w:t>vec2 getUV( vec3 direction, float face ) {</w:t>
        <w:br/>
        <w:tab/>
        <w:tab/>
        <w:t>vec2 uv;</w:t>
        <w:br/>
        <w:tab/>
        <w:tab/>
        <w:t>if ( face == 0.0 ) {</w:t>
        <w:br/>
        <w:tab/>
        <w:tab/>
        <w:tab/>
        <w:t>uv = vec2( direction.z, direction.y ) / abs( direction.x );</w:t>
        <w:br/>
        <w:tab/>
        <w:tab/>
        <w:t>} else if ( face == 1.0 ) {</w:t>
        <w:br/>
        <w:tab/>
        <w:tab/>
        <w:tab/>
        <w:t>uv = vec2( - direction.x, - direction.z ) / abs( direction.y );</w:t>
        <w:br/>
        <w:tab/>
        <w:tab/>
        <w:t>} else if ( face == 2.0 ) {</w:t>
        <w:br/>
        <w:tab/>
        <w:tab/>
        <w:tab/>
        <w:t>uv = vec2( - direction.x, direction.y ) / abs( direction.z );</w:t>
        <w:br/>
        <w:tab/>
        <w:tab/>
        <w:t>} else if ( face == 3.0 ) {</w:t>
        <w:br/>
        <w:tab/>
        <w:tab/>
        <w:tab/>
        <w:t>uv = vec2( - direction.z, direction.y ) / abs( direction.x );</w:t>
        <w:br/>
        <w:tab/>
        <w:tab/>
        <w:t>} else if ( face == 4.0 ) {</w:t>
        <w:br/>
        <w:tab/>
        <w:tab/>
        <w:tab/>
        <w:t>uv = vec2( - direction.x, direction.z ) / abs( direction.y );</w:t>
        <w:br/>
        <w:tab/>
        <w:tab/>
        <w:t>} else {</w:t>
        <w:br/>
        <w:tab/>
        <w:tab/>
        <w:tab/>
        <w:t>uv = vec2( direction.x, direction.y ) / abs( direction.z );</w:t>
        <w:br/>
        <w:tab/>
        <w:tab/>
        <w:t>}</w:t>
        <w:br/>
        <w:tab/>
        <w:tab/>
        <w:t>return 0.5 * ( uv + 1.0 );</w:t>
        <w:br/>
        <w:tab/>
        <w:t>}</w:t>
        <w:br/>
        <w:tab/>
        <w:t>vec3 bilinearCubeUV( sampler2D envMap, vec3 direction, float mipInt ) {</w:t>
        <w:br/>
        <w:tab/>
        <w:tab/>
        <w:t>float face = getFace( direction );</w:t>
        <w:br/>
        <w:tab/>
        <w:tab/>
        <w:t>float filterInt = max( cubeUV_minMipLevel - mipInt, 0.0 );</w:t>
        <w:br/>
        <w:tab/>
        <w:tab/>
        <w:t>mipInt = max( mipInt, cubeUV_minMipLevel );</w:t>
        <w:br/>
        <w:tab/>
        <w:tab/>
        <w:t>float faceSize = exp2( mipInt );</w:t>
        <w:br/>
        <w:tab/>
        <w:tab/>
        <w:t>float texelSize = 1.0 / ( 3.0 * cubeUV_maxTileSize );</w:t>
        <w:br/>
        <w:tab/>
        <w:tab/>
        <w:t>vec2 uv = getUV( direction, face ) * ( faceSize - 1.0 );</w:t>
        <w:br/>
        <w:tab/>
        <w:tab/>
        <w:t>vec2 f = fract( uv );</w:t>
        <w:br/>
        <w:tab/>
        <w:tab/>
        <w:t>uv += 0.5 - f;</w:t>
        <w:br/>
        <w:tab/>
        <w:tab/>
        <w:t>if ( face &gt; 2.0 ) {</w:t>
        <w:br/>
        <w:tab/>
        <w:tab/>
        <w:tab/>
        <w:t>uv.y += faceSize;</w:t>
        <w:br/>
        <w:tab/>
        <w:tab/>
        <w:tab/>
        <w:t>face -= 3.0;</w:t>
        <w:br/>
        <w:tab/>
        <w:tab/>
        <w:t>}</w:t>
        <w:br/>
        <w:tab/>
        <w:tab/>
        <w:t>uv.x += face * faceSize;</w:t>
        <w:br/>
        <w:tab/>
        <w:tab/>
        <w:t>if ( mipInt &lt; cubeUV_maxMipLevel ) {</w:t>
        <w:br/>
        <w:tab/>
        <w:tab/>
        <w:tab/>
        <w:t>uv.y += 2.0 * cubeUV_maxTileSize;</w:t>
        <w:br/>
        <w:tab/>
        <w:tab/>
        <w:t>}</w:t>
        <w:br/>
        <w:tab/>
        <w:tab/>
        <w:t>uv.y += filterInt * 2.0 * cubeUV_minTileSize;</w:t>
        <w:br/>
        <w:tab/>
        <w:tab/>
        <w:t>uv.x += 3.0 * max( 0.0, cubeUV_maxTileSize - 2.0 * faceSize );</w:t>
        <w:br/>
        <w:tab/>
        <w:tab/>
        <w:t>uv *= texelSize;</w:t>
        <w:br/>
        <w:tab/>
        <w:tab/>
        <w:t>vec3 tl = envMapTexelToLinear( texture2D( envMap, uv ) ).rgb;</w:t>
        <w:br/>
        <w:tab/>
        <w:tab/>
        <w:t>uv.x += texelSize;</w:t>
        <w:br/>
        <w:tab/>
        <w:tab/>
        <w:t>vec3 tr = envMapTexelToLinear( texture2D( envMap, uv ) ).rgb;</w:t>
        <w:br/>
        <w:tab/>
        <w:tab/>
        <w:t>uv.y += texelSize;</w:t>
        <w:br/>
        <w:tab/>
        <w:tab/>
        <w:t>vec3 br = envMapTexelToLinear( texture2D( envMap, uv ) ).rgb;</w:t>
        <w:br/>
        <w:tab/>
        <w:tab/>
        <w:t>uv.x -= texelSize;</w:t>
        <w:br/>
        <w:tab/>
        <w:tab/>
        <w:t>vec3 bl = envMapTexelToLinear( texture2D( envMap, uv ) ).rgb;</w:t>
        <w:br/>
        <w:tab/>
        <w:tab/>
        <w:t>vec3 tm = mix( tl, tr, f.x );</w:t>
        <w:br/>
        <w:tab/>
        <w:tab/>
        <w:t>vec3 bm = mix( bl, br, f.x );</w:t>
        <w:br/>
        <w:tab/>
        <w:tab/>
        <w:t>return mix( tm, bm, f.y );</w:t>
        <w:br/>
        <w:tab/>
        <w:t>}</w:t>
        <w:br/>
        <w:tab/>
        <w:t>#define r0 1.0</w:t>
        <w:br/>
        <w:tab/>
        <w:t>#define v0 0.339</w:t>
        <w:br/>
        <w:tab/>
        <w:t>#define m0 - 2.0</w:t>
        <w:br/>
        <w:tab/>
        <w:t>#define r1 0.8</w:t>
        <w:br/>
        <w:tab/>
        <w:t>#define v1 0.276</w:t>
        <w:br/>
        <w:tab/>
        <w:t>#define m1 - 1.0</w:t>
        <w:br/>
        <w:tab/>
        <w:t>#define r4 0.4</w:t>
        <w:br/>
        <w:tab/>
        <w:t>#define v4 0.046</w:t>
        <w:br/>
        <w:tab/>
        <w:t>#define m4 2.0</w:t>
        <w:br/>
        <w:tab/>
        <w:t>#define r5 0.305</w:t>
        <w:br/>
        <w:tab/>
        <w:t>#define v5 0.016</w:t>
        <w:br/>
        <w:tab/>
        <w:t>#define m5 3.0</w:t>
        <w:br/>
        <w:tab/>
        <w:t>#define r6 0.21</w:t>
        <w:br/>
        <w:tab/>
        <w:t>#define v6 0.0038</w:t>
        <w:br/>
        <w:tab/>
        <w:t>#define m6 4.0</w:t>
        <w:br/>
        <w:tab/>
        <w:t>float roughnessToMip( float roughness ) {</w:t>
        <w:br/>
        <w:tab/>
        <w:tab/>
        <w:t>float mip = 0.0;</w:t>
        <w:br/>
        <w:tab/>
        <w:tab/>
        <w:t>if ( roughness &gt;= r1 ) {</w:t>
        <w:br/>
        <w:tab/>
        <w:tab/>
        <w:tab/>
        <w:t>mip = ( r0 - roughness ) * ( m1 - m0 ) / ( r0 - r1 ) + m0;</w:t>
        <w:br/>
        <w:tab/>
        <w:tab/>
        <w:t>} else if ( roughness &gt;= r4 ) {</w:t>
        <w:br/>
        <w:tab/>
        <w:tab/>
        <w:tab/>
        <w:t>mip = ( r1 - roughness ) * ( m4 - m1 ) / ( r1 - r4 ) + m1;</w:t>
        <w:br/>
        <w:tab/>
        <w:tab/>
        <w:t>} else if ( roughness &gt;= r5 ) {</w:t>
        <w:br/>
        <w:tab/>
        <w:tab/>
        <w:tab/>
        <w:t>mip = ( r4 - roughness ) * ( m5 - m4 ) / ( r4 - r5 ) + m4;</w:t>
        <w:br/>
        <w:tab/>
        <w:tab/>
        <w:t>} else if ( roughness &gt;= r6 ) {</w:t>
        <w:br/>
        <w:tab/>
        <w:tab/>
        <w:tab/>
        <w:t>mip = ( r5 - roughness ) * ( m6 - m5 ) / ( r5 - r6 ) + m5;</w:t>
        <w:br/>
        <w:tab/>
        <w:tab/>
        <w:t>} else {</w:t>
        <w:br/>
        <w:tab/>
        <w:tab/>
        <w:tab/>
        <w:t>mip = - 2.0 * log2( 1.16 * roughness );</w:t>
        <w:tab/>
        <w:tab/>
        <w:t>}</w:t>
        <w:br/>
        <w:tab/>
        <w:tab/>
        <w:t>return mip;</w:t>
        <w:br/>
        <w:tab/>
        <w:t>}</w:t>
        <w:br/>
        <w:tab/>
        <w:t>vec4 textureCubeUV( sampler2D envMap, vec3 sampleDir, float roughness ) {</w:t>
        <w:br/>
        <w:tab/>
        <w:tab/>
        <w:t>float mip = clamp( roughnessToMip( roughness ), m0, cubeUV_maxMipLevel );</w:t>
        <w:br/>
        <w:tab/>
        <w:tab/>
        <w:t>float mipF = fract( mip );</w:t>
        <w:br/>
        <w:tab/>
        <w:tab/>
        <w:t>float mipInt = floor( mip );</w:t>
        <w:br/>
        <w:tab/>
        <w:tab/>
        <w:t>vec3 color0 = bilinearCubeUV( envMap, sampleDir, mipInt );</w:t>
        <w:br/>
        <w:tab/>
        <w:tab/>
        <w:t>if ( mipF == 0.0 ) {</w:t>
        <w:br/>
        <w:tab/>
        <w:tab/>
        <w:tab/>
        <w:t>return vec4( color0, 1.0 );</w:t>
        <w:br/>
        <w:tab/>
        <w:tab/>
        <w:t>} else {</w:t>
        <w:br/>
        <w:tab/>
        <w:tab/>
        <w:tab/>
        <w:t>vec3 color1 = bilinearCubeUV( envMap, sampleDir, mipInt + 1.0 );</w:t>
        <w:br/>
        <w:tab/>
        <w:tab/>
        <w:tab/>
        <w:t>return vec4( mix( color0, color1, mipF ), 1.0 );</w:t>
        <w:br/>
        <w:tab/>
        <w:tab/>
        <w:t>}</w:t>
        <w:br/>
        <w:tab/>
        <w:t>}</w:t>
        <w:br/>
        <w:t>#endif`,W4=`vec3 transformedNormal = objectNormal;</w:t>
        <w:br/>
        <w:t>#ifdef USE_INSTANCING</w:t>
        <w:br/>
        <w:tab/>
        <w:t>mat3 m = mat3( instanceMatrix );</w:t>
        <w:br/>
        <w:tab/>
        <w:t>transformedNormal /= vec3( dot( m[ 0 ], m[ 0 ] ), dot( m[ 1 ], m[ 1 ] ), dot( m[ 2 ], m[ 2 ] ) );</w:t>
        <w:br/>
        <w:tab/>
        <w:t>transformedNormal = m * transformedNormal;</w:t>
        <w:br/>
        <w:t>#endif</w:t>
        <w:br/>
        <w:t>transformedNormal = normalMatrix * transformedNormal;</w:t>
        <w:br/>
        <w:t>#ifdef FLIP_SIDED</w:t>
        <w:br/>
        <w:tab/>
        <w:t>transformedNormal = - transformedNormal;</w:t>
        <w:br/>
        <w:t>#endif</w:t>
        <w:br/>
        <w:t>#ifdef USE_TANGENT</w:t>
        <w:br/>
        <w:tab/>
        <w:t>vec3 transformedTangent = ( modelViewMatrix * vec4( objectTangent, 0.0 ) ).xyz;</w:t>
        <w:br/>
        <w:tab/>
        <w:t>#ifdef FLIP_SIDED</w:t>
        <w:br/>
        <w:tab/>
        <w:tab/>
        <w:t>transformedTangent = - transformedTangent;</w:t>
        <w:br/>
        <w:tab/>
        <w:t>#endif</w:t>
        <w:br/>
        <w:t>#endif`,G4=`#ifdef USE_DISPLACEMENTMAP</w:t>
        <w:br/>
        <w:tab/>
        <w:t>uniform sampler2D displacementMap;</w:t>
        <w:br/>
        <w:tab/>
        <w:t>uniform float displacementScale;</w:t>
        <w:br/>
        <w:tab/>
        <w:t>uniform float displacementBias;</w:t>
        <w:br/>
        <w:t>#endif`,$4=`#ifdef USE_DISPLACEMENTMAP</w:t>
        <w:br/>
        <w:tab/>
        <w:t>transformed += normalize( objectNormal ) * ( texture2D( displacementMap, vUv ).x * displacementScale + displacementBias );</w:t>
        <w:br/>
        <w:t>#endif`,q4=`#ifdef USE_EMISSIVEMAP</w:t>
        <w:br/>
        <w:tab/>
        <w:t>vec4 emissiveColor = texture2D( emissiveMap, vUv );</w:t>
        <w:br/>
        <w:tab/>
        <w:t>emissiveColor.rgb = emissiveMapTexelToLinear( emissiveColor ).rgb;</w:t>
        <w:br/>
        <w:tab/>
        <w:t>totalEmissiveRadiance *= emissiveColor.rgb;</w:t>
        <w:br/>
        <w:t>#endif`,X4=`#ifdef USE_EMISSIVEMAP</w:t>
        <w:br/>
        <w:tab/>
        <w:t>uniform sampler2D emissiveMap;</w:t>
        <w:br/>
        <w:t>#endif`,Y4="gl_FragColor = linearToOutputTexel( gl_FragColor );",Q4=`</w:t>
        <w:br/>
        <w:t>vec4 LinearToLinear( in vec4 value ) {</w:t>
        <w:br/>
        <w:tab/>
        <w:t>return value;</w:t>
        <w:br/>
        <w:t>}</w:t>
        <w:br/>
        <w:t>vec4 GammaToLinear( in vec4 value, in float gammaFactor ) {</w:t>
        <w:br/>
        <w:tab/>
        <w:t>return vec4( pow( value.rgb, vec3( gammaFactor ) ), value.a );</w:t>
        <w:br/>
        <w:t>}</w:t>
        <w:br/>
        <w:t>vec4 LinearToGamma( in vec4 value, in float gammaFactor ) {</w:t>
        <w:br/>
        <w:tab/>
        <w:t>return vec4( pow( value.rgb, vec3( 1.0 / gammaFactor ) ), value.a );</w:t>
        <w:br/>
        <w:t>}</w:t>
        <w:br/>
        <w:t>vec4 sRGBToLinear( in vec4 value ) {</w:t>
        <w:br/>
        <w:tab/>
        <w:t>return vec4( mix( pow( value.rgb * 0.9478672986 + vec3( 0.0521327014 ), vec3( 2.4 ) ), value.rgb * 0.0773993808, vec3( lessThanEqual( value.rgb, vec3( 0.04045 ) ) ) ), value.a );</w:t>
        <w:br/>
        <w:t>}</w:t>
        <w:br/>
        <w:t>vec4 LinearTosRGB( in vec4 value ) {</w:t>
        <w:br/>
        <w:tab/>
        <w:t>return vec4( mix( pow( value.rgb, vec3( 0.41666 ) ) * 1.055 - vec3( 0.055 ), value.rgb * 12.92, vec3( lessThanEqual( value.rgb, vec3( 0.0031308 ) ) ) ), value.a );</w:t>
        <w:br/>
        <w:t>}</w:t>
        <w:br/>
        <w:t>vec4 RGBEToLinear( in vec4 value ) {</w:t>
        <w:br/>
        <w:tab/>
        <w:t>return vec4( value.rgb * exp2( value.a * 255.0 - 128.0 ), 1.0 );</w:t>
        <w:br/>
        <w:t>}</w:t>
        <w:br/>
        <w:t>vec4 LinearToRGBE( in vec4 value ) {</w:t>
        <w:br/>
        <w:tab/>
        <w:t>float maxComponent = max( max( value.r, value.g ), value.b );</w:t>
        <w:br/>
        <w:tab/>
        <w:t>float fExp = clamp( ceil( log2( maxComponent ) ), -128.0, 127.0 );</w:t>
        <w:br/>
        <w:tab/>
        <w:t>return vec4( value.rgb / exp2( fExp ), ( fExp + 128.0 ) / 255.0 );</w:t>
        <w:br/>
        <w:t>}</w:t>
        <w:br/>
        <w:t>vec4 RGBMToLinear( in vec4 value, in float maxRange ) {</w:t>
        <w:br/>
        <w:tab/>
        <w:t>return vec4( value.rgb * value.a * maxRange, 1.0 );</w:t>
        <w:br/>
        <w:t>}</w:t>
        <w:br/>
        <w:t>vec4 LinearToRGBM( in vec4 value, in float maxRange ) {</w:t>
        <w:br/>
        <w:tab/>
        <w:t>float maxRGB = max( value.r, max( value.g, value.b ) );</w:t>
        <w:br/>
        <w:tab/>
        <w:t>float M = clamp( maxRGB / maxRange, 0.0, 1.0 );</w:t>
        <w:br/>
        <w:tab/>
        <w:t>M = ceil( M * 255.0 ) / 255.0;</w:t>
        <w:br/>
        <w:tab/>
        <w:t>return vec4( value.rgb / ( M * maxRange ), M );</w:t>
        <w:br/>
        <w:t>}</w:t>
        <w:br/>
        <w:t>vec4 RGBDToLinear( in vec4 value, in float maxRange ) {</w:t>
        <w:br/>
        <w:tab/>
        <w:t>return vec4( value.rgb * ( ( maxRange / 255.0 ) / value.a ), 1.0 );</w:t>
        <w:br/>
        <w:t>}</w:t>
        <w:br/>
        <w:t>vec4 LinearToRGBD( in vec4 value, in float maxRange ) {</w:t>
        <w:br/>
        <w:tab/>
        <w:t>float maxRGB = max( value.r, max( value.g, value.b ) );</w:t>
        <w:br/>
        <w:tab/>
        <w:t>float D = max( maxRange / maxRGB, 1.0 );</w:t>
        <w:br/>
        <w:tab/>
        <w:t>D = clamp( floor( D ) / 255.0, 0.0, 1.0 );</w:t>
        <w:br/>
        <w:tab/>
        <w:t>return vec4( value.rgb * ( D * ( 255.0 / maxRange ) ), D );</w:t>
        <w:br/>
        <w:t>}</w:t>
        <w:br/>
        <w:t>const mat3 cLogLuvM = mat3( 0.2209, 0.3390, 0.4184, 0.1138, 0.6780, 0.7319, 0.0102, 0.1130, 0.2969 );</w:t>
        <w:br/>
        <w:t>vec4 LinearToLogLuv( in vec4 value ) {</w:t>
        <w:br/>
        <w:tab/>
        <w:t>vec3 Xp_Y_XYZp = cLogLuvM * value.rgb;</w:t>
        <w:br/>
        <w:tab/>
        <w:t>Xp_Y_XYZp = max( Xp_Y_XYZp, vec3( 1e-6, 1e-6, 1e-6 ) );</w:t>
        <w:br/>
        <w:tab/>
        <w:t>vec4 vResult;</w:t>
        <w:br/>
        <w:tab/>
        <w:t>vResult.xy = Xp_Y_XYZp.xy / Xp_Y_XYZp.z;</w:t>
        <w:br/>
        <w:tab/>
        <w:t>float Le = 2.0 * log2(Xp_Y_XYZp.y) + 127.0;</w:t>
        <w:br/>
        <w:tab/>
        <w:t>vResult.w = fract( Le );</w:t>
        <w:br/>
        <w:tab/>
        <w:t>vResult.z = ( Le - ( floor( vResult.w * 255.0 ) ) / 255.0 ) / 255.0;</w:t>
        <w:br/>
        <w:tab/>
        <w:t>return vResult;</w:t>
        <w:br/>
        <w:t>}</w:t>
        <w:br/>
        <w:t>const mat3 cLogLuvInverseM = mat3( 6.0014, -2.7008, -1.7996, -1.3320, 3.1029, -5.7721, 0.3008, -1.0882, 5.6268 );</w:t>
        <w:br/>
        <w:t>vec4 LogLuvToLinear( in vec4 value ) {</w:t>
        <w:br/>
        <w:tab/>
        <w:t>float Le = value.z * 255.0 + value.w;</w:t>
        <w:br/>
        <w:tab/>
        <w:t>vec3 Xp_Y_XYZp;</w:t>
        <w:br/>
        <w:tab/>
        <w:t>Xp_Y_XYZp.y = exp2( ( Le - 127.0 ) / 2.0 );</w:t>
        <w:br/>
        <w:tab/>
        <w:t>Xp_Y_XYZp.z = Xp_Y_XYZp.y / value.y;</w:t>
        <w:br/>
        <w:tab/>
        <w:t>Xp_Y_XYZp.x = value.x * Xp_Y_XYZp.z;</w:t>
        <w:br/>
        <w:tab/>
        <w:t>vec3 vRGB = cLogLuvInverseM * Xp_Y_XYZp.rgb;</w:t>
        <w:br/>
        <w:tab/>
        <w:t>return vec4( max( vRGB, 0.0 ), 1.0 );</w:t>
        <w:br/>
        <w:t>}`,Z4=`#ifdef USE_ENVMAP</w:t>
        <w:br/>
        <w:tab/>
        <w:t>#ifdef ENV_WORLDPOS</w:t>
        <w:br/>
        <w:tab/>
        <w:tab/>
        <w:t>vec3 cameraToFrag;</w:t>
        <w:br/>
        <w:tab/>
        <w:tab/>
        <w:t>if ( isOrthographic ) {</w:t>
        <w:br/>
        <w:tab/>
        <w:tab/>
        <w:tab/>
        <w:t>cameraToFrag = normalize( vec3( - viewMatrix[ 0 ][ 2 ], - viewMatrix[ 1 ][ 2 ], - viewMatrix[ 2 ][ 2 ] ) );</w:t>
        <w:br/>
        <w:tab/>
        <w:tab/>
        <w:t>} else {</w:t>
        <w:br/>
        <w:tab/>
        <w:tab/>
        <w:tab/>
        <w:t>cameraToFrag = normalize( vWorldPosition - cameraPosition );</w:t>
        <w:br/>
        <w:tab/>
        <w:tab/>
        <w:t>}</w:t>
        <w:br/>
        <w:tab/>
        <w:tab/>
        <w:t>vec3 worldNormal = inverseTransformDirection( normal, viewMatrix );</w:t>
        <w:br/>
        <w:tab/>
        <w:tab/>
        <w:t>#ifdef ENVMAP_MODE_REFLECTION</w:t>
        <w:br/>
        <w:tab/>
        <w:tab/>
        <w:tab/>
        <w:t>vec3 reflectVec = reflect( cameraToFrag, worldNormal );</w:t>
        <w:br/>
        <w:tab/>
        <w:tab/>
        <w:t>#else</w:t>
        <w:br/>
        <w:tab/>
        <w:tab/>
        <w:tab/>
        <w:t>vec3 reflectVec = refract( cameraToFrag, worldNormal, refractionRatio );</w:t>
        <w:br/>
        <w:tab/>
        <w:tab/>
        <w:t>#endif</w:t>
        <w:br/>
        <w:tab/>
        <w:t>#else</w:t>
        <w:br/>
        <w:tab/>
        <w:tab/>
        <w:t>vec3 reflectVec = vReflect;</w:t>
        <w:br/>
        <w:tab/>
        <w:t>#endif</w:t>
        <w:br/>
        <w:tab/>
        <w:t>#ifdef ENVMAP_TYPE_CUBE</w:t>
        <w:br/>
        <w:tab/>
        <w:tab/>
        <w:t>vec4 envColor = textureCube( envMap, vec3( flipEnvMap * reflectVec.x, reflectVec.yz ) );</w:t>
        <w:br/>
        <w:tab/>
        <w:t>#elif defined( ENVMAP_TYPE_CUBE_UV )</w:t>
        <w:br/>
        <w:tab/>
        <w:tab/>
        <w:t>vec4 envColor = textureCubeUV( envMap, reflectVec, 0.0 );</w:t>
        <w:br/>
        <w:tab/>
        <w:t>#else</w:t>
        <w:br/>
        <w:tab/>
        <w:tab/>
        <w:t>vec4 envColor = vec4( 0.0 );</w:t>
        <w:br/>
        <w:tab/>
        <w:t>#endif</w:t>
        <w:br/>
        <w:tab/>
        <w:t>#ifndef ENVMAP_TYPE_CUBE_UV</w:t>
        <w:br/>
        <w:tab/>
        <w:tab/>
        <w:t>envColor = envMapTexelToLinear( envColor );</w:t>
        <w:br/>
        <w:tab/>
        <w:t>#endif</w:t>
        <w:br/>
        <w:tab/>
        <w:t>#ifdef ENVMAP_BLENDING_MULTIPLY</w:t>
        <w:br/>
        <w:tab/>
        <w:tab/>
        <w:t>outgoingLight = mix( outgoingLight, outgoingLight * envColor.xyz, specularStrength * reflectivity );</w:t>
        <w:br/>
        <w:tab/>
        <w:t>#elif defined( ENVMAP_BLENDING_MIX )</w:t>
        <w:br/>
        <w:tab/>
        <w:tab/>
        <w:t>outgoingLight = mix( outgoingLight, envColor.xyz, specularStrength * reflectivity );</w:t>
        <w:br/>
        <w:tab/>
        <w:t>#elif defined( ENVMAP_BLENDING_ADD )</w:t>
        <w:br/>
        <w:tab/>
        <w:tab/>
        <w:t>outgoingLight += envColor.xyz * specularStrength * reflectivity;</w:t>
        <w:br/>
        <w:tab/>
        <w:t>#endif</w:t>
        <w:br/>
        <w:t>#endif`,K4=`#ifdef USE_ENVMAP</w:t>
        <w:br/>
        <w:tab/>
        <w:t>uniform float envMapIntensity;</w:t>
        <w:br/>
        <w:tab/>
        <w:t>uniform float flipEnvMap;</w:t>
        <w:br/>
        <w:tab/>
        <w:t>uniform int maxMipLevel;</w:t>
        <w:br/>
        <w:tab/>
        <w:t>#ifdef ENVMAP_TYPE_CUBE</w:t>
        <w:br/>
        <w:tab/>
        <w:tab/>
        <w:t>uniform samplerCube envMap;</w:t>
        <w:br/>
        <w:tab/>
        <w:t>#else</w:t>
        <w:br/>
        <w:tab/>
        <w:tab/>
        <w:t>uniform sampler2D envMap;</w:t>
        <w:br/>
        <w:tab/>
        <w:t>#endif</w:t>
        <w:br/>
        <w:t>#endif`,J4=`#ifdef USE_ENVMAP</w:t>
        <w:br/>
        <w:tab/>
        <w:t>uniform float reflectivity;</w:t>
        <w:br/>
        <w:tab/>
        <w:t>#if defined( USE_BUMPMAP ) || defined( USE_NORMALMAP ) || defined( PHONG )</w:t>
        <w:br/>
        <w:tab/>
        <w:tab/>
        <w:t>#define ENV_WORLDPOS</w:t>
        <w:br/>
        <w:tab/>
        <w:t>#endif</w:t>
        <w:br/>
        <w:tab/>
        <w:t>#ifdef ENV_WORLDPOS</w:t>
        <w:br/>
        <w:tab/>
        <w:tab/>
        <w:t>varying vec3 vWorldPosition;</w:t>
        <w:br/>
        <w:tab/>
        <w:tab/>
        <w:t>uniform float refractionRatio;</w:t>
        <w:br/>
        <w:tab/>
        <w:t>#else</w:t>
        <w:br/>
        <w:tab/>
        <w:tab/>
        <w:t>varying vec3 vReflect;</w:t>
        <w:br/>
        <w:tab/>
        <w:t>#endif</w:t>
        <w:br/>
        <w:t>#endif`,eF=`#ifdef USE_ENVMAP</w:t>
        <w:br/>
        <w:tab/>
        <w:t>#if defined( USE_BUMPMAP ) || defined( USE_NORMALMAP ) ||defined( PHONG )</w:t>
        <w:br/>
        <w:tab/>
        <w:tab/>
        <w:t>#define ENV_WORLDPOS</w:t>
        <w:br/>
        <w:tab/>
        <w:t>#endif</w:t>
        <w:br/>
        <w:tab/>
        <w:t>#ifdef ENV_WORLDPOS</w:t>
        <w:br/>
        <w:tab/>
        <w:tab/>
        <w:t>varying vec3 vWorldPosition;</w:t>
        <w:br/>
        <w:tab/>
        <w:t>#else</w:t>
        <w:br/>
        <w:tab/>
        <w:tab/>
        <w:t>varying vec3 vReflect;</w:t>
        <w:br/>
        <w:tab/>
        <w:tab/>
        <w:t>uniform float refractionRatio;</w:t>
        <w:br/>
        <w:tab/>
        <w:t>#endif</w:t>
        <w:br/>
        <w:t>#endif`,tF=`#ifdef USE_ENVMAP</w:t>
        <w:br/>
        <w:tab/>
        <w:t>#ifdef ENV_WORLDPOS</w:t>
        <w:br/>
        <w:tab/>
        <w:tab/>
        <w:t>vWorldPosition = worldPosition.xyz;</w:t>
        <w:br/>
        <w:tab/>
        <w:t>#else</w:t>
        <w:br/>
        <w:tab/>
        <w:tab/>
        <w:t>vec3 cameraToVertex;</w:t>
        <w:br/>
        <w:tab/>
        <w:tab/>
        <w:t>if ( isOrthographic ) {</w:t>
        <w:br/>
        <w:tab/>
        <w:tab/>
        <w:tab/>
        <w:t>cameraToVertex = normalize( vec3( - viewMatrix[ 0 ][ 2 ], - viewMatrix[ 1 ][ 2 ], - viewMatrix[ 2 ][ 2 ] ) );</w:t>
        <w:br/>
        <w:tab/>
        <w:tab/>
        <w:t>} else {</w:t>
        <w:br/>
        <w:tab/>
        <w:tab/>
        <w:tab/>
        <w:t>cameraToVertex = normalize( worldPosition.xyz - cameraPosition );</w:t>
        <w:br/>
        <w:tab/>
        <w:tab/>
        <w:t>}</w:t>
        <w:br/>
        <w:tab/>
        <w:tab/>
        <w:t>vec3 worldNormal = inverseTransformDirection( transformedNormal, viewMatrix );</w:t>
        <w:br/>
        <w:tab/>
        <w:tab/>
        <w:t>#ifdef ENVMAP_MODE_REFLECTION</w:t>
        <w:br/>
        <w:tab/>
        <w:tab/>
        <w:tab/>
        <w:t>vReflect = reflect( cameraToVertex, worldNormal );</w:t>
        <w:br/>
        <w:tab/>
        <w:tab/>
        <w:t>#else</w:t>
        <w:br/>
        <w:tab/>
        <w:tab/>
        <w:tab/>
        <w:t>vReflect = refract( cameraToVertex, worldNormal, refractionRatio );</w:t>
        <w:br/>
        <w:tab/>
        <w:tab/>
        <w:t>#endif</w:t>
        <w:br/>
        <w:tab/>
        <w:t>#endif</w:t>
        <w:br/>
        <w:t>#endif`,nF=`#ifdef USE_FOG</w:t>
        <w:br/>
        <w:tab/>
        <w:t>fogDepth = - mvPosition.z;</w:t>
        <w:br/>
        <w:t>#endif`,rF=`#ifdef USE_FOG</w:t>
        <w:br/>
        <w:tab/>
        <w:t>varying float fogDepth;</w:t>
        <w:br/>
        <w:t>#endif`,iF=`#ifdef USE_FOG</w:t>
        <w:br/>
        <w:tab/>
        <w:t>#ifdef FOG_EXP2</w:t>
        <w:br/>
        <w:tab/>
        <w:tab/>
        <w:t>float fogFactor = 1.0 - exp( - fogDensity * fogDensity * fogDepth * fogDepth );</w:t>
        <w:br/>
        <w:tab/>
        <w:t>#else</w:t>
        <w:br/>
        <w:tab/>
        <w:tab/>
        <w:t>float fogFactor = smoothstep( fogNear, fogFar, fogDepth );</w:t>
        <w:br/>
        <w:tab/>
        <w:t>#endif</w:t>
        <w:br/>
        <w:tab/>
        <w:t>gl_FragColor.rgb = mix( gl_FragColor.rgb, fogColor, fogFactor );</w:t>
        <w:br/>
        <w:t>#endif`,sF=`#ifdef USE_FOG</w:t>
        <w:br/>
        <w:tab/>
        <w:t>uniform vec3 fogColor;</w:t>
        <w:br/>
        <w:tab/>
        <w:t>varying float fogDepth;</w:t>
        <w:br/>
        <w:tab/>
        <w:t>#ifdef FOG_EXP2</w:t>
        <w:br/>
        <w:tab/>
        <w:tab/>
        <w:t>uniform float fogDensity;</w:t>
        <w:br/>
        <w:tab/>
        <w:t>#else</w:t>
        <w:br/>
        <w:tab/>
        <w:tab/>
        <w:t>uniform float fogNear;</w:t>
        <w:br/>
        <w:tab/>
        <w:tab/>
        <w:t>uniform float fogFar;</w:t>
        <w:br/>
        <w:tab/>
        <w:t>#endif</w:t>
        <w:br/>
        <w:t>#endif`,oF=`#ifdef USE_GRADIENTMAP</w:t>
        <w:br/>
        <w:tab/>
        <w:t>uniform sampler2D gradientMap;</w:t>
        <w:br/>
        <w:t>#endif</w:t>
        <w:br/>
        <w:t>vec3 getGradientIrradiance( vec3 normal, vec3 lightDirection ) {</w:t>
        <w:br/>
        <w:tab/>
        <w:t>float dotNL = dot( normal, lightDirection );</w:t>
        <w:br/>
        <w:tab/>
        <w:t>vec2 coord = vec2( dotNL * 0.5 + 0.5, 0.0 );</w:t>
        <w:br/>
        <w:tab/>
        <w:t>#ifdef USE_GRADIENTMAP</w:t>
        <w:br/>
        <w:tab/>
        <w:tab/>
        <w:t>return texture2D( gradientMap, coord ).rgb;</w:t>
        <w:br/>
        <w:tab/>
        <w:t>#else</w:t>
        <w:br/>
        <w:tab/>
        <w:tab/>
        <w:t>return ( coord.x &lt; 0.7 ) ? vec3( 0.7 ) : vec3( 1.0 );</w:t>
        <w:br/>
        <w:tab/>
        <w:t>#endif</w:t>
        <w:br/>
        <w:t>}`,aF=`#ifdef USE_LIGHTMAP</w:t>
        <w:br/>
        <w:tab/>
        <w:t>vec4 lightMapTexel= texture2D( lightMap, vUv2 );</w:t>
        <w:br/>
        <w:tab/>
        <w:t>reflectedLight.indirectDiffuse += PI * lightMapTexelToLinear( lightMapTexel ).rgb * lightMapIntensity;</w:t>
        <w:br/>
        <w:t>#endif`,lF=`#ifdef USE_LIGHTMAP</w:t>
        <w:br/>
        <w:tab/>
        <w:t>uniform sampler2D lightMap;</w:t>
        <w:br/>
        <w:tab/>
        <w:t>uniform float lightMapIntensity;</w:t>
        <w:br/>
        <w:t>#endif`,cF=`vec3 diffuse = vec3( 1.0 );</w:t>
        <w:br/>
        <w:t>GeometricContext geometry;</w:t>
        <w:br/>
        <w:t>geometry.position = mvPosition.xyz;</w:t>
        <w:br/>
        <w:t>geometry.normal = normalize( transformedNormal );</w:t>
        <w:br/>
        <w:t>geometry.viewDir = ( isOrthographic ) ? vec3( 0, 0, 1 ) : normalize( -mvPosition.xyz );</w:t>
        <w:br/>
        <w:t>GeometricContext backGeometry;</w:t>
        <w:br/>
        <w:t>backGeometry.position = geometry.position;</w:t>
        <w:br/>
        <w:t>backGeometry.normal = -geometry.normal;</w:t>
        <w:br/>
        <w:t>backGeometry.viewDir = geometry.viewDir;</w:t>
        <w:br/>
        <w:t>vLightFront = vec3( 0.0 );</w:t>
        <w:br/>
        <w:t>vIndirectFront = vec3( 0.0 );</w:t>
        <w:br/>
        <w:t>#ifdef DOUBLE_SIDED</w:t>
        <w:br/>
        <w:tab/>
        <w:t>vLightBack = vec3( 0.0 );</w:t>
        <w:br/>
        <w:tab/>
        <w:t>vIndirectBack = vec3( 0.0 );</w:t>
        <w:br/>
        <w:t>#endif</w:t>
        <w:br/>
        <w:t>IncidentLight directLight;</w:t>
        <w:br/>
        <w:t>float dotNL;</w:t>
        <w:br/>
        <w:t>vec3 directLightColor_Diffuse;</w:t>
        <w:br/>
        <w:t>vIndirectFront += getAmbientLightIrradiance( ambientLightColor );</w:t>
        <w:br/>
        <w:t>vIndirectFront += getLightProbeIrradiance( lightProbe, geometry );</w:t>
        <w:br/>
        <w:t>#ifdef DOUBLE_SIDED</w:t>
        <w:br/>
        <w:tab/>
        <w:t>vIndirectBack += getAmbientLightIrradiance( ambientLightColor );</w:t>
        <w:br/>
        <w:tab/>
        <w:t>vIndirectBack += getLightProbeIrradiance( lightProbe, backGeometry );</w:t>
        <w:br/>
        <w:t>#endif</w:t>
        <w:br/>
        <w:t>#if NUM_POINT_LIGHTS &gt; 0</w:t>
        <w:br/>
        <w:tab/>
        <w:t>#pragma unroll_loop_start</w:t>
        <w:br/>
        <w:tab/>
        <w:t>for ( int i = 0; i &lt; NUM_POINT_LIGHTS; i ++ ) {</w:t>
        <w:br/>
        <w:tab/>
        <w:tab/>
        <w:t>getPointDirectLightIrradiance( pointLights[ i ], geometry, directLight );</w:t>
        <w:br/>
        <w:tab/>
        <w:tab/>
        <w:t>dotNL = dot( geometry.normal, directLight.direction );</w:t>
        <w:br/>
        <w:tab/>
        <w:tab/>
        <w:t>directLightColor_Diffuse = PI * directLight.color;</w:t>
        <w:br/>
        <w:tab/>
        <w:tab/>
        <w:t>vLightFront += saturate( dotNL ) * directLightColor_Diffuse;</w:t>
        <w:br/>
        <w:tab/>
        <w:tab/>
        <w:t>#ifdef DOUBLE_SIDED</w:t>
        <w:br/>
        <w:tab/>
        <w:tab/>
        <w:tab/>
        <w:t>vLightBack += saturate( -dotNL ) * directLightColor_Diffuse;</w:t>
        <w:br/>
        <w:tab/>
        <w:tab/>
        <w:t>#endif</w:t>
        <w:br/>
        <w:tab/>
        <w:t>}</w:t>
        <w:br/>
        <w:tab/>
        <w:t>#pragma unroll_loop_end</w:t>
        <w:br/>
        <w:t>#endif</w:t>
        <w:br/>
        <w:t>#if NUM_SPOT_LIGHTS &gt; 0</w:t>
        <w:br/>
        <w:tab/>
        <w:t>#pragma unroll_loop_start</w:t>
        <w:br/>
        <w:tab/>
        <w:t>for ( int i = 0; i &lt; NUM_SPOT_LIGHTS; i ++ ) {</w:t>
        <w:br/>
        <w:tab/>
        <w:tab/>
        <w:t>getSpotDirectLightIrradiance( spotLights[ i ], geometry, directLight );</w:t>
        <w:br/>
        <w:tab/>
        <w:tab/>
        <w:t>dotNL = dot( geometry.normal, directLight.direction );</w:t>
        <w:br/>
        <w:tab/>
        <w:tab/>
        <w:t>directLightColor_Diffuse = PI * directLight.color;</w:t>
        <w:br/>
        <w:tab/>
        <w:tab/>
        <w:t>vLightFront += saturate( dotNL ) * directLightColor_Diffuse;</w:t>
        <w:br/>
        <w:tab/>
        <w:tab/>
        <w:t>#ifdef DOUBLE_SIDED</w:t>
        <w:br/>
        <w:tab/>
        <w:tab/>
        <w:tab/>
        <w:t>vLightBack += saturate( -dotNL ) * directLightColor_Diffuse;</w:t>
        <w:br/>
        <w:tab/>
        <w:tab/>
        <w:t>#endif</w:t>
        <w:br/>
        <w:tab/>
        <w:t>}</w:t>
        <w:br/>
        <w:tab/>
        <w:t>#pragma unroll_loop_end</w:t>
        <w:br/>
        <w:t>#endif</w:t>
        <w:br/>
        <w:t>#if NUM_DIR_LIGHTS &gt; 0</w:t>
        <w:br/>
        <w:tab/>
        <w:t>#pragma unroll_loop_start</w:t>
        <w:br/>
        <w:tab/>
        <w:t>for ( int i = 0; i &lt; NUM_DIR_LIGHTS; i ++ ) {</w:t>
        <w:br/>
        <w:tab/>
        <w:tab/>
        <w:t>getDirectionalDirectLightIrradiance( directionalLights[ i ], geometry, directLight );</w:t>
        <w:br/>
        <w:tab/>
        <w:tab/>
        <w:t>dotNL = dot( geometry.normal, directLight.direction );</w:t>
        <w:br/>
        <w:tab/>
        <w:tab/>
        <w:t>directLightColor_Diffuse = PI * directLight.color;</w:t>
        <w:br/>
        <w:tab/>
        <w:tab/>
        <w:t>vLightFront += saturate( dotNL ) * directLightColor_Diffuse;</w:t>
        <w:br/>
        <w:tab/>
        <w:tab/>
        <w:t>#ifdef DOUBLE_SIDED</w:t>
        <w:br/>
        <w:tab/>
        <w:tab/>
        <w:tab/>
        <w:t>vLightBack += saturate( -dotNL ) * directLightColor_Diffuse;</w:t>
        <w:br/>
        <w:tab/>
        <w:tab/>
        <w:t>#endif</w:t>
        <w:br/>
        <w:tab/>
        <w:t>}</w:t>
        <w:br/>
        <w:tab/>
        <w:t>#pragma unroll_loop_end</w:t>
        <w:br/>
        <w:t>#endif</w:t>
        <w:br/>
        <w:t>#if NUM_HEMI_LIGHTS &gt; 0</w:t>
        <w:br/>
        <w:tab/>
        <w:t>#pragma unroll_loop_start</w:t>
        <w:br/>
        <w:tab/>
        <w:t>for ( int i = 0; i &lt; NUM_HEMI_LIGHTS; i ++ ) {</w:t>
        <w:br/>
        <w:tab/>
        <w:tab/>
        <w:t>vIndirectFront += getHemisphereLightIrradiance( hemisphereLights[ i ], geometry );</w:t>
        <w:br/>
        <w:tab/>
        <w:tab/>
        <w:t>#ifdef DOUBLE_SIDED</w:t>
        <w:br/>
        <w:tab/>
        <w:tab/>
        <w:tab/>
        <w:t>vIndirectBack += getHemisphereLightIrradiance( hemisphereLights[ i ], backGeometry );</w:t>
        <w:br/>
        <w:tab/>
        <w:tab/>
        <w:t>#endif</w:t>
        <w:br/>
        <w:tab/>
        <w:t>}</w:t>
        <w:br/>
        <w:tab/>
        <w:t>#pragma unroll_loop_end</w:t>
        <w:br/>
        <w:t>#endif`,uF=`uniform bool receiveShadow;</w:t>
        <w:br/>
        <w:t>uniform vec3 ambientLightColor;</w:t>
        <w:br/>
        <w:t>uniform vec3 lightProbe[ 9 ];</w:t>
        <w:br/>
        <w:t>vec3 shGetIrradianceAt( in vec3 normal, in vec3 shCoefficients[ 9 ] ) {</w:t>
        <w:br/>
        <w:tab/>
        <w:t>float x = normal.x, y = normal.y, z = normal.z;</w:t>
        <w:br/>
        <w:tab/>
        <w:t>vec3 result = shCoefficients[ 0 ] * 0.886227;</w:t>
        <w:br/>
        <w:tab/>
        <w:t>result += shCoefficients[ 1 ] * 2.0 * 0.511664 * y;</w:t>
        <w:br/>
        <w:tab/>
        <w:t>result += shCoefficients[ 2 ] * 2.0 * 0.511664 * z;</w:t>
        <w:br/>
        <w:tab/>
        <w:t>result += shCoefficients[ 3 ] * 2.0 * 0.511664 * x;</w:t>
        <w:br/>
        <w:tab/>
        <w:t>result += shCoefficients[ 4 ] * 2.0 * 0.429043 * x * y;</w:t>
        <w:br/>
        <w:tab/>
        <w:t>result += shCoefficients[ 5 ] * 2.0 * 0.429043 * y * z;</w:t>
        <w:br/>
        <w:tab/>
        <w:t>result += shCoefficients[ 6 ] * ( 0.743125 * z * z - 0.247708 );</w:t>
        <w:br/>
        <w:tab/>
        <w:t>result += shCoefficients[ 7 ] * 2.0 * 0.429043 * x * z;</w:t>
        <w:br/>
        <w:tab/>
        <w:t>result += shCoefficients[ 8 ] * 0.429043 * ( x * x - y * y );</w:t>
        <w:br/>
        <w:tab/>
        <w:t>return result;</w:t>
        <w:br/>
        <w:t>}</w:t>
        <w:br/>
        <w:t>vec3 getLightProbeIrradiance( const in vec3 lightProbe[ 9 ], const in GeometricContext geometry ) {</w:t>
        <w:br/>
        <w:tab/>
        <w:t>vec3 worldNormal = inverseTransformDirection( geometry.normal, viewMatrix );</w:t>
        <w:br/>
        <w:tab/>
        <w:t>vec3 irradiance = shGetIrradianceAt( worldNormal, lightProbe );</w:t>
        <w:br/>
        <w:tab/>
        <w:t>return irradiance;</w:t>
        <w:br/>
        <w:t>}</w:t>
        <w:br/>
        <w:t>vec3 getAmbientLightIrradiance( const in vec3 ambientLightColor ) {</w:t>
        <w:br/>
        <w:tab/>
        <w:t>vec3 irradiance = ambientLightColor;</w:t>
        <w:br/>
        <w:tab/>
        <w:t>#ifndef PHYSICALLY_CORRECT_LIGHTS</w:t>
        <w:br/>
        <w:tab/>
        <w:tab/>
        <w:t>irradiance *= PI;</w:t>
        <w:br/>
        <w:tab/>
        <w:t>#endif</w:t>
        <w:br/>
        <w:tab/>
        <w:t>return irradiance;</w:t>
        <w:br/>
        <w:t>}</w:t>
        <w:br/>
        <w:t>#if NUM_DIR_LIGHTS &gt; 0</w:t>
        <w:br/>
        <w:tab/>
        <w:t>struct DirectionalLight {</w:t>
        <w:br/>
        <w:tab/>
        <w:tab/>
        <w:t>vec3 direction;</w:t>
        <w:br/>
        <w:tab/>
        <w:tab/>
        <w:t>vec3 color;</w:t>
        <w:br/>
        <w:tab/>
        <w:t>};</w:t>
        <w:br/>
        <w:tab/>
        <w:t>uniform DirectionalLight directionalLights[ NUM_DIR_LIGHTS ];</w:t>
        <w:br/>
        <w:tab/>
        <w:t>void getDirectionalDirectLightIrradiance( const in DirectionalLight directionalLight, const in GeometricContext geometry, out IncidentLight directLight ) {</w:t>
        <w:br/>
        <w:tab/>
        <w:tab/>
        <w:t>directLight.color = directionalLight.color;</w:t>
        <w:br/>
        <w:tab/>
        <w:tab/>
        <w:t>directLight.direction = directionalLight.direction;</w:t>
        <w:br/>
        <w:tab/>
        <w:tab/>
        <w:t>directLight.visible = true;</w:t>
        <w:br/>
        <w:tab/>
        <w:t>}</w:t>
        <w:br/>
        <w:t>#endif</w:t>
        <w:br/>
        <w:t>#if NUM_POINT_LIGHTS &gt; 0</w:t>
        <w:br/>
        <w:tab/>
        <w:t>struct PointLight {</w:t>
        <w:br/>
        <w:tab/>
        <w:tab/>
        <w:t>vec3 position;</w:t>
        <w:br/>
        <w:tab/>
        <w:tab/>
        <w:t>vec3 color;</w:t>
        <w:br/>
        <w:tab/>
        <w:tab/>
        <w:t>float distance;</w:t>
        <w:br/>
        <w:tab/>
        <w:tab/>
        <w:t>float decay;</w:t>
        <w:br/>
        <w:tab/>
        <w:t>};</w:t>
        <w:br/>
        <w:tab/>
        <w:t>uniform PointLight pointLights[ NUM_POINT_LIGHTS ];</w:t>
        <w:br/>
        <w:tab/>
        <w:t>void getPointDirectLightIrradiance( const in PointLight pointLight, const in GeometricContext geometry, out IncidentLight directLight ) {</w:t>
        <w:br/>
        <w:tab/>
        <w:tab/>
        <w:t>vec3 lVector = pointLight.position - geometry.position;</w:t>
        <w:br/>
        <w:tab/>
        <w:tab/>
        <w:t>directLight.direction = normalize( lVector );</w:t>
        <w:br/>
        <w:tab/>
        <w:tab/>
        <w:t>float lightDistance = length( lVector );</w:t>
        <w:br/>
        <w:tab/>
        <w:tab/>
        <w:t>directLight.color = pointLight.color;</w:t>
        <w:br/>
        <w:tab/>
        <w:tab/>
        <w:t>directLight.color *= punctualLightIntensityToIrradianceFactor( lightDistance, pointLight.distance, pointLight.decay );</w:t>
        <w:br/>
        <w:tab/>
        <w:tab/>
        <w:t>directLight.visible = ( directLight.color != vec3( 0.0 ) );</w:t>
        <w:br/>
        <w:tab/>
        <w:t>}</w:t>
        <w:br/>
        <w:t>#endif</w:t>
        <w:br/>
        <w:t>#if NUM_SPOT_LIGHTS &gt; 0</w:t>
        <w:br/>
        <w:tab/>
        <w:t>struct SpotLight {</w:t>
        <w:br/>
        <w:tab/>
        <w:tab/>
        <w:t>vec3 position;</w:t>
        <w:br/>
        <w:tab/>
        <w:tab/>
        <w:t>vec3 direction;</w:t>
        <w:br/>
        <w:tab/>
        <w:tab/>
        <w:t>vec3 color;</w:t>
        <w:br/>
        <w:tab/>
        <w:tab/>
        <w:t>float distance;</w:t>
        <w:br/>
        <w:tab/>
        <w:tab/>
        <w:t>float decay;</w:t>
        <w:br/>
        <w:tab/>
        <w:tab/>
        <w:t>float coneCos;</w:t>
        <w:br/>
        <w:tab/>
        <w:tab/>
        <w:t>float penumbraCos;</w:t>
        <w:br/>
        <w:tab/>
        <w:t>};</w:t>
        <w:br/>
        <w:tab/>
        <w:t>uniform SpotLight spotLights[ NUM_SPOT_LIGHTS ];</w:t>
        <w:br/>
        <w:tab/>
        <w:t>void getSpotDirectLightIrradiance( const in SpotLight spotLight, const in GeometricContext geometry, out IncidentLight directLight ) {</w:t>
        <w:br/>
        <w:tab/>
        <w:tab/>
        <w:t>vec3 lVector = spotLight.position - geometry.position;</w:t>
        <w:br/>
        <w:tab/>
        <w:tab/>
        <w:t>directLight.direction = normalize( lVector );</w:t>
        <w:br/>
        <w:tab/>
        <w:tab/>
        <w:t>float lightDistance = length( lVector );</w:t>
        <w:br/>
        <w:tab/>
        <w:tab/>
        <w:t>float angleCos = dot( directLight.direction, spotLight.direction );</w:t>
        <w:br/>
        <w:tab/>
        <w:tab/>
        <w:t>if ( angleCos &gt; spotLight.coneCos ) {</w:t>
        <w:br/>
        <w:tab/>
        <w:tab/>
        <w:tab/>
        <w:t>float spotEffect = smoothstep( spotLight.coneCos, spotLight.penumbraCos, angleCos );</w:t>
        <w:br/>
        <w:tab/>
        <w:tab/>
        <w:tab/>
        <w:t>directLight.color = spotLight.color;</w:t>
        <w:br/>
        <w:tab/>
        <w:tab/>
        <w:tab/>
        <w:t>directLight.color *= spotEffect * punctualLightIntensityToIrradianceFactor( lightDistance, spotLight.distance, spotLight.decay );</w:t>
        <w:br/>
        <w:tab/>
        <w:tab/>
        <w:tab/>
        <w:t>directLight.visible = true;</w:t>
        <w:br/>
        <w:tab/>
        <w:tab/>
        <w:t>} else {</w:t>
        <w:br/>
        <w:tab/>
        <w:tab/>
        <w:tab/>
        <w:t>directLight.color = vec3( 0.0 );</w:t>
        <w:br/>
        <w:tab/>
        <w:tab/>
        <w:tab/>
        <w:t>directLight.visible = false;</w:t>
        <w:br/>
        <w:tab/>
        <w:tab/>
        <w:t>}</w:t>
        <w:br/>
        <w:tab/>
        <w:t>}</w:t>
        <w:br/>
        <w:t>#endif</w:t>
        <w:br/>
        <w:t>#if NUM_RECT_AREA_LIGHTS &gt; 0</w:t>
        <w:br/>
        <w:tab/>
        <w:t>struct RectAreaLight {</w:t>
        <w:br/>
        <w:tab/>
        <w:tab/>
        <w:t>vec3 color;</w:t>
        <w:br/>
        <w:tab/>
        <w:tab/>
        <w:t>vec3 position;</w:t>
        <w:br/>
        <w:tab/>
        <w:tab/>
        <w:t>vec3 halfWidth;</w:t>
        <w:br/>
        <w:tab/>
        <w:tab/>
        <w:t>vec3 halfHeight;</w:t>
        <w:br/>
        <w:tab/>
        <w:t>};</w:t>
        <w:br/>
        <w:tab/>
        <w:t>uniform sampler2D ltc_1;</w:t>
        <w:tab/>
        <w:t>uniform sampler2D ltc_2;</w:t>
        <w:br/>
        <w:tab/>
        <w:t>uniform RectAreaLight rectAreaLights[ NUM_RECT_AREA_LIGHTS ];</w:t>
        <w:br/>
        <w:t>#endif</w:t>
        <w:br/>
        <w:t>#if NUM_HEMI_LIGHTS &gt; 0</w:t>
        <w:br/>
        <w:tab/>
        <w:t>struct HemisphereLight {</w:t>
        <w:br/>
        <w:tab/>
        <w:tab/>
        <w:t>vec3 direction;</w:t>
        <w:br/>
        <w:tab/>
        <w:tab/>
        <w:t>vec3 skyColor;</w:t>
        <w:br/>
        <w:tab/>
        <w:tab/>
        <w:t>vec3 groundColor;</w:t>
        <w:br/>
        <w:tab/>
        <w:t>};</w:t>
        <w:br/>
        <w:tab/>
        <w:t>uniform HemisphereLight hemisphereLights[ NUM_HEMI_LIGHTS ];</w:t>
        <w:br/>
        <w:tab/>
        <w:t>vec3 getHemisphereLightIrradiance( const in HemisphereLight hemiLight, const in GeometricContext geometry ) {</w:t>
        <w:br/>
        <w:tab/>
        <w:tab/>
        <w:t>float dotNL = dot( geometry.normal, hemiLight.direction );</w:t>
        <w:br/>
        <w:tab/>
        <w:tab/>
        <w:t>float hemiDiffuseWeight = 0.5 * dotNL + 0.5;</w:t>
        <w:br/>
        <w:tab/>
        <w:tab/>
        <w:t>vec3 irradiance = mix( hemiLight.groundColor, hemiLight.skyColor, hemiDiffuseWeight );</w:t>
        <w:br/>
        <w:tab/>
        <w:tab/>
        <w:t>#ifndef PHYSICALLY_CORRECT_LIGHTS</w:t>
        <w:br/>
        <w:tab/>
        <w:tab/>
        <w:tab/>
        <w:t>irradiance *= PI;</w:t>
        <w:br/>
        <w:tab/>
        <w:tab/>
        <w:t>#endif</w:t>
        <w:br/>
        <w:tab/>
        <w:tab/>
        <w:t>return irradiance;</w:t>
        <w:br/>
        <w:tab/>
        <w:t>}</w:t>
        <w:br/>
        <w:t>#endif`,dF=`#if defined( USE_ENVMAP )</w:t>
        <w:br/>
        <w:tab/>
        <w:t>#ifdef ENVMAP_MODE_REFRACTION</w:t>
        <w:br/>
        <w:tab/>
        <w:tab/>
        <w:t>uniform float refractionRatio;</w:t>
        <w:br/>
        <w:tab/>
        <w:t>#endif</w:t>
        <w:br/>
        <w:tab/>
        <w:t>vec3 getLightProbeIndirectIrradiance( const in GeometricContext geometry, const in int maxMIPLevel ) {</w:t>
        <w:br/>
        <w:tab/>
        <w:tab/>
        <w:t>vec3 worldNormal = inverseTransformDirection( geometry.normal, viewMatrix );</w:t>
        <w:br/>
        <w:tab/>
        <w:tab/>
        <w:t>#ifdef ENVMAP_TYPE_CUBE</w:t>
        <w:br/>
        <w:tab/>
        <w:tab/>
        <w:tab/>
        <w:t>vec3 queryVec = vec3( flipEnvMap * worldNormal.x, worldNormal.yz );</w:t>
        <w:br/>
        <w:tab/>
        <w:tab/>
        <w:tab/>
        <w:t>#ifdef TEXTURE_LOD_EXT</w:t>
        <w:br/>
        <w:tab/>
        <w:tab/>
        <w:tab/>
        <w:tab/>
        <w:t>vec4 envMapColor = textureCubeLodEXT( envMap, queryVec, float( maxMIPLevel ) );</w:t>
        <w:br/>
        <w:tab/>
        <w:tab/>
        <w:tab/>
        <w:t>#else</w:t>
        <w:br/>
        <w:tab/>
        <w:tab/>
        <w:tab/>
        <w:tab/>
        <w:t>vec4 envMapColor = textureCube( envMap, queryVec, float( maxMIPLevel ) );</w:t>
        <w:br/>
        <w:tab/>
        <w:tab/>
        <w:tab/>
        <w:t>#endif</w:t>
        <w:br/>
        <w:tab/>
        <w:tab/>
        <w:tab/>
        <w:t>envMapColor.rgb = envMapTexelToLinear( envMapColor ).rgb;</w:t>
        <w:br/>
        <w:tab/>
        <w:tab/>
        <w:t>#elif defined( ENVMAP_TYPE_CUBE_UV )</w:t>
        <w:br/>
        <w:tab/>
        <w:tab/>
        <w:tab/>
        <w:t>vec4 envMapColor = textureCubeUV( envMap, worldNormal, 1.0 );</w:t>
        <w:br/>
        <w:tab/>
        <w:tab/>
        <w:t>#else</w:t>
        <w:br/>
        <w:tab/>
        <w:tab/>
        <w:tab/>
        <w:t>vec4 envMapColor = vec4( 0.0 );</w:t>
        <w:br/>
        <w:tab/>
        <w:tab/>
        <w:t>#endif</w:t>
        <w:br/>
        <w:tab/>
        <w:tab/>
        <w:t>return PI * envMapColor.rgb * envMapIntensity;</w:t>
        <w:br/>
        <w:tab/>
        <w:t>}</w:t>
        <w:br/>
        <w:tab/>
        <w:t>float getSpecularMIPLevel( const in float roughness, const in int maxMIPLevel ) {</w:t>
        <w:br/>
        <w:tab/>
        <w:tab/>
        <w:t>float maxMIPLevelScalar = float( maxMIPLevel );</w:t>
        <w:br/>
        <w:tab/>
        <w:tab/>
        <w:t>float sigma = PI * roughness * roughness / ( 1.0 + roughness );</w:t>
        <w:br/>
        <w:tab/>
        <w:tab/>
        <w:t>float desiredMIPLevel = maxMIPLevelScalar + log2( sigma );</w:t>
        <w:br/>
        <w:tab/>
        <w:tab/>
        <w:t>return clamp( desiredMIPLevel, 0.0, maxMIPLevelScalar );</w:t>
        <w:br/>
        <w:tab/>
        <w:t>}</w:t>
        <w:br/>
        <w:tab/>
        <w:t>vec3 getLightProbeIndirectRadiance( const in vec3 viewDir, const in vec3 normal, const in float roughness, const in int maxMIPLevel ) {</w:t>
        <w:br/>
        <w:tab/>
        <w:tab/>
        <w:t>#ifdef ENVMAP_MODE_REFLECTION</w:t>
        <w:br/>
        <w:tab/>
        <w:tab/>
        <w:tab/>
        <w:t>vec3 reflectVec = reflect( -viewDir, normal );</w:t>
        <w:br/>
        <w:tab/>
        <w:tab/>
        <w:tab/>
        <w:t>reflectVec = normalize( mix( reflectVec, normal, roughness * roughness) );</w:t>
        <w:br/>
        <w:tab/>
        <w:tab/>
        <w:t>#else</w:t>
        <w:br/>
        <w:tab/>
        <w:tab/>
        <w:tab/>
        <w:t>vec3 reflectVec = refract( -viewDir, normal, refractionRatio );</w:t>
        <w:br/>
        <w:tab/>
        <w:tab/>
        <w:t>#endif</w:t>
        <w:br/>
        <w:tab/>
        <w:tab/>
        <w:t>reflectVec = inverseTransformDirection( reflectVec, viewMatrix );</w:t>
        <w:br/>
        <w:tab/>
        <w:tab/>
        <w:t>float specularMIPLevel = getSpecularMIPLevel( roughness, maxMIPLevel );</w:t>
        <w:br/>
        <w:tab/>
        <w:tab/>
        <w:t>#ifdef ENVMAP_TYPE_CUBE</w:t>
        <w:br/>
        <w:tab/>
        <w:tab/>
        <w:tab/>
        <w:t>vec3 queryReflectVec = vec3( flipEnvMap * reflectVec.x, reflectVec.yz );</w:t>
        <w:br/>
        <w:tab/>
        <w:tab/>
        <w:tab/>
        <w:t>#ifdef TEXTURE_LOD_EXT</w:t>
        <w:br/>
        <w:tab/>
        <w:tab/>
        <w:tab/>
        <w:tab/>
        <w:t>vec4 envMapColor = textureCubeLodEXT( envMap, queryReflectVec, specularMIPLevel );</w:t>
        <w:br/>
        <w:tab/>
        <w:tab/>
        <w:tab/>
        <w:t>#else</w:t>
        <w:br/>
        <w:tab/>
        <w:tab/>
        <w:tab/>
        <w:tab/>
        <w:t>vec4 envMapColor = textureCube( envMap, queryReflectVec, specularMIPLevel );</w:t>
        <w:br/>
        <w:tab/>
        <w:tab/>
        <w:tab/>
        <w:t>#endif</w:t>
        <w:br/>
        <w:tab/>
        <w:tab/>
        <w:tab/>
        <w:t>envMapColor.rgb = envMapTexelToLinear( envMapColor ).rgb;</w:t>
        <w:br/>
        <w:tab/>
        <w:tab/>
        <w:t>#elif defined( ENVMAP_TYPE_CUBE_UV )</w:t>
        <w:br/>
        <w:tab/>
        <w:tab/>
        <w:tab/>
        <w:t>vec4 envMapColor = textureCubeUV( envMap, reflectVec, roughness );</w:t>
        <w:br/>
        <w:tab/>
        <w:tab/>
        <w:t>#endif</w:t>
        <w:br/>
        <w:tab/>
        <w:tab/>
        <w:t>return envMapColor.rgb * envMapIntensity;</w:t>
        <w:br/>
        <w:tab/>
        <w:t>}</w:t>
        <w:br/>
        <w:t>#endif`,fF=`ToonMaterial material;</w:t>
        <w:br/>
        <w:t>material.diffuseColor = diffuseColor.rgb;`,hF=`varying vec3 vViewPosition;</w:t>
        <w:br/>
        <w:t>#ifndef FLAT_SHADED</w:t>
        <w:br/>
        <w:tab/>
        <w:t>varying vec3 vNormal;</w:t>
        <w:br/>
        <w:t>#endif</w:t>
        <w:br/>
        <w:t>struct ToonMaterial {</w:t>
        <w:br/>
        <w:tab/>
        <w:t>vec3 diffuseColor;</w:t>
        <w:br/>
        <w:t>};</w:t>
        <w:br/>
        <w:t>void RE_Direct_Toon( const in IncidentLight directLight, const in GeometricContext geometry, const in ToonMaterial material, inout ReflectedLight reflectedLight ) {</w:t>
        <w:br/>
        <w:tab/>
        <w:t>vec3 irradiance = getGradientIrradiance( geometry.normal, directLight.direction ) * directLight.color;</w:t>
        <w:br/>
        <w:tab/>
        <w:t>#ifndef PHYSICALLY_CORRECT_LIGHTS</w:t>
        <w:br/>
        <w:tab/>
        <w:tab/>
        <w:t>irradiance *= PI;</w:t>
        <w:br/>
        <w:tab/>
        <w:t>#endif</w:t>
        <w:br/>
        <w:tab/>
        <w:t>reflectedLight.directDiffuse += irradiance * BRDF_Diffuse_Lambert( material.diffuseColor );</w:t>
        <w:br/>
        <w:t>}</w:t>
        <w:br/>
        <w:t>void RE_IndirectDiffuse_Toon( const in vec3 irradiance, const in GeometricContext geometry, const in ToonMaterial material, inout ReflectedLight reflectedLight ) {</w:t>
        <w:br/>
        <w:tab/>
        <w:t>reflectedLight.indirectDiffuse += irradiance * BRDF_Diffuse_Lambert( material.diffuseColor );</w:t>
        <w:br/>
        <w:t>}</w:t>
        <w:br/>
        <w:t>#define RE_Direct</w:t>
        <w:tab/>
        <w:tab/>
        <w:tab/>
        <w:tab/>
        <w:t>RE_Direct_Toon</w:t>
        <w:br/>
        <w:t>#define RE_IndirectDiffuse</w:t>
        <w:tab/>
        <w:tab/>
        <w:t>RE_IndirectDiffuse_Toon</w:t>
        <w:br/>
        <w:t>#define Material_LightProbeLOD( material )</w:t>
        <w:tab/>
        <w:t>(0)`,pF=`BlinnPhongMaterial material;</w:t>
        <w:br/>
        <w:t>material.diffuseColor = diffuseColor.rgb;</w:t>
        <w:br/>
        <w:t>material.specularColor = specular;</w:t>
        <w:br/>
        <w:t>material.specularShininess = shininess;</w:t>
        <w:br/>
        <w:t>material.specularStrength = specularStrength;`,mF=`varying vec3 vViewPosition;</w:t>
        <w:br/>
        <w:t>#ifndef FLAT_SHADED</w:t>
        <w:br/>
        <w:tab/>
        <w:t>varying vec3 vNormal;</w:t>
        <w:br/>
        <w:t>#endif</w:t>
        <w:br/>
        <w:t>struct BlinnPhongMaterial {</w:t>
        <w:br/>
        <w:tab/>
        <w:t>vec3 diffuseColor;</w:t>
        <w:br/>
        <w:tab/>
        <w:t>vec3 specularColor;</w:t>
        <w:br/>
        <w:tab/>
        <w:t>float specularShininess;</w:t>
        <w:br/>
        <w:tab/>
        <w:t>float specularStrength;</w:t>
        <w:br/>
        <w:t>};</w:t>
        <w:br/>
        <w:t>void RE_Direct_BlinnPhong( const in IncidentLight directLight, const in GeometricContext geometry, const in BlinnPhongMaterial material, inout ReflectedLight reflectedLight ) {</w:t>
        <w:br/>
        <w:tab/>
        <w:t>float dotNL = saturate( dot( geometry.normal, directLight.direction ) );</w:t>
        <w:br/>
        <w:tab/>
        <w:t>vec3 irradiance = dotNL * directLight.color;</w:t>
        <w:br/>
        <w:tab/>
        <w:t>#ifndef PHYSICALLY_CORRECT_LIGHTS</w:t>
        <w:br/>
        <w:tab/>
        <w:tab/>
        <w:t>irradiance *= PI;</w:t>
        <w:br/>
        <w:tab/>
        <w:t>#endif</w:t>
        <w:br/>
        <w:tab/>
        <w:t>reflectedLight.directDiffuse += irradiance * BRDF_Diffuse_Lambert( material.diffuseColor );</w:t>
        <w:br/>
        <w:tab/>
        <w:t>reflectedLight.directSpecular += irradiance * BRDF_Specular_BlinnPhong( directLight, geometry, material.specularColor, material.specularShininess ) * material.specularStrength;</w:t>
        <w:br/>
        <w:t>}</w:t>
        <w:br/>
        <w:t>void RE_IndirectDiffuse_BlinnPhong( const in vec3 irradiance, const in GeometricContext geometry, const in BlinnPhongMaterial material, inout ReflectedLight reflectedLight ) {</w:t>
        <w:br/>
        <w:tab/>
        <w:t>reflectedLight.indirectDiffuse += irradiance * BRDF_Diffuse_Lambert( material.diffuseColor );</w:t>
        <w:br/>
        <w:t>}</w:t>
        <w:br/>
        <w:t>#define RE_Direct</w:t>
        <w:tab/>
        <w:tab/>
        <w:tab/>
        <w:tab/>
        <w:t>RE_Direct_BlinnPhong</w:t>
        <w:br/>
        <w:t>#define RE_IndirectDiffuse</w:t>
        <w:tab/>
        <w:tab/>
        <w:t>RE_IndirectDiffuse_BlinnPhong</w:t>
        <w:br/>
        <w:t>#define Material_LightProbeLOD( material )</w:t>
        <w:tab/>
        <w:t>(0)`,gF=`PhysicalMaterial material;</w:t>
        <w:br/>
        <w:t>material.diffuseColor = diffuseColor.rgb * ( 1.0 - metalnessFactor );</w:t>
        <w:br/>
        <w:t>vec3 dxy = max( abs( dFdx( geometryNormal ) ), abs( dFdy( geometryNormal ) ) );</w:t>
        <w:br/>
        <w:t>float geometryRoughness = max( max( dxy.x, dxy.y ), dxy.z );</w:t>
        <w:br/>
        <w:t>material.specularRoughness = max( roughnessFactor, 0.0525 );material.specularRoughness += geometryRoughness;</w:t>
        <w:br/>
        <w:t>material.specularRoughness = min( material.specularRoughness, 1.0 );</w:t>
        <w:br/>
        <w:t>#ifdef REFLECTIVITY</w:t>
        <w:br/>
        <w:tab/>
        <w:t>material.specularColor = mix( vec3( MAXIMUM_SPECULAR_COEFFICIENT * pow2( reflectivity ) ), diffuseColor.rgb, metalnessFactor );</w:t>
        <w:br/>
        <w:t>#else</w:t>
        <w:br/>
        <w:tab/>
        <w:t>material.specularColor = mix( vec3( DEFAULT_SPECULAR_COEFFICIENT ), diffuseColor.rgb, metalnessFactor );</w:t>
        <w:br/>
        <w:t>#endif</w:t>
        <w:br/>
        <w:t>#ifdef CLEARCOAT</w:t>
        <w:br/>
        <w:tab/>
        <w:t>material.clearcoat = clearcoat;</w:t>
        <w:br/>
        <w:tab/>
        <w:t>material.clearcoatRoughness = clearcoatRoughness;</w:t>
        <w:br/>
        <w:tab/>
        <w:t>#ifdef USE_CLEARCOATMAP</w:t>
        <w:br/>
        <w:tab/>
        <w:tab/>
        <w:t>material.clearcoat *= texture2D( clearcoatMap, vUv ).x;</w:t>
        <w:br/>
        <w:tab/>
        <w:t>#endif</w:t>
        <w:br/>
        <w:tab/>
        <w:t>#ifdef USE_CLEARCOAT_ROUGHNESSMAP</w:t>
        <w:br/>
        <w:tab/>
        <w:tab/>
        <w:t>material.clearcoatRoughness *= texture2D( clearcoatRoughnessMap, vUv ).y;</w:t>
        <w:br/>
        <w:tab/>
        <w:t>#endif</w:t>
        <w:br/>
        <w:tab/>
        <w:t>material.clearcoat = saturate( material.clearcoat );</w:t>
        <w:tab/>
        <w:t>material.clearcoatRoughness = max( material.clearcoatRoughness, 0.0525 );</w:t>
        <w:br/>
        <w:tab/>
        <w:t>material.clearcoatRoughness += geometryRoughness;</w:t>
        <w:br/>
        <w:tab/>
        <w:t>material.clearcoatRoughness = min( material.clearcoatRoughness, 1.0 );</w:t>
        <w:br/>
        <w:t>#endif</w:t>
        <w:br/>
        <w:t>#ifdef USE_SHEEN</w:t>
        <w:br/>
        <w:tab/>
        <w:t>material.sheenColor = sheen;</w:t>
        <w:br/>
        <w:t>#endif`,vF=`struct PhysicalMaterial {</w:t>
        <w:br/>
        <w:tab/>
        <w:t>vec3 diffuseColor;</w:t>
        <w:br/>
        <w:tab/>
        <w:t>float specularRoughness;</w:t>
        <w:br/>
        <w:tab/>
        <w:t>vec3 specularColor;</w:t>
        <w:br/>
        <w:t>#ifdef CLEARCOAT</w:t>
        <w:br/>
        <w:tab/>
        <w:t>float clearcoat;</w:t>
        <w:br/>
        <w:tab/>
        <w:t>float clearcoatRoughness;</w:t>
        <w:br/>
        <w:t>#endif</w:t>
        <w:br/>
        <w:t>#ifdef USE_SHEEN</w:t>
        <w:br/>
        <w:tab/>
        <w:t>vec3 sheenColor;</w:t>
        <w:br/>
        <w:t>#endif</w:t>
        <w:br/>
        <w:t>};</w:t>
        <w:br/>
        <w:t>#define MAXIMUM_SPECULAR_COEFFICIENT 0.16</w:t>
        <w:br/>
        <w:t>#define DEFAULT_SPECULAR_COEFFICIENT 0.04</w:t>
        <w:br/>
        <w:t>float clearcoatDHRApprox( const in float roughness, const in float dotNL ) {</w:t>
        <w:br/>
        <w:tab/>
        <w:t>return DEFAULT_SPECULAR_COEFFICIENT + ( 1.0 - DEFAULT_SPECULAR_COEFFICIENT ) * ( pow( 1.0 - dotNL, 5.0 ) * pow( 1.0 - roughness, 2.0 ) );</w:t>
        <w:br/>
        <w:t>}</w:t>
        <w:br/>
        <w:t>#if NUM_RECT_AREA_LIGHTS &gt; 0</w:t>
        <w:br/>
        <w:tab/>
        <w:t>void RE_Direct_RectArea_Physical( const in RectAreaLight rectAreaLight, const in GeometricContext geometry, const in PhysicalMaterial material, inout ReflectedLight reflectedLight ) {</w:t>
        <w:br/>
        <w:tab/>
        <w:tab/>
        <w:t>vec3 normal = geometry.normal;</w:t>
        <w:br/>
        <w:tab/>
        <w:tab/>
        <w:t>vec3 viewDir = geometry.viewDir;</w:t>
        <w:br/>
        <w:tab/>
        <w:tab/>
        <w:t>vec3 position = geometry.position;</w:t>
        <w:br/>
        <w:tab/>
        <w:tab/>
        <w:t>vec3 lightPos = rectAreaLight.position;</w:t>
        <w:br/>
        <w:tab/>
        <w:tab/>
        <w:t>vec3 halfWidth = rectAreaLight.halfWidth;</w:t>
        <w:br/>
        <w:tab/>
        <w:tab/>
        <w:t>vec3 halfHeight = rectAreaLight.halfHeight;</w:t>
        <w:br/>
        <w:tab/>
        <w:tab/>
        <w:t>vec3 lightColor = rectAreaLight.color;</w:t>
        <w:br/>
        <w:tab/>
        <w:tab/>
        <w:t>float roughness = material.specularRoughness;</w:t>
        <w:br/>
        <w:tab/>
        <w:tab/>
        <w:t>vec3 rectCoords[ 4 ];</w:t>
        <w:br/>
        <w:tab/>
        <w:tab/>
        <w:t>rectCoords[ 0 ] = lightPos + halfWidth - halfHeight;</w:t>
        <w:tab/>
        <w:tab/>
        <w:t>rectCoords[ 1 ] = lightPos - halfWidth - halfHeight;</w:t>
        <w:br/>
        <w:tab/>
        <w:tab/>
        <w:t>rectCoords[ 2 ] = lightPos - halfWidth + halfHeight;</w:t>
        <w:br/>
        <w:tab/>
        <w:tab/>
        <w:t>rectCoords[ 3 ] = lightPos + halfWidth + halfHeight;</w:t>
        <w:br/>
        <w:tab/>
        <w:tab/>
        <w:t>vec2 uv = LTC_Uv( normal, viewDir, roughness );</w:t>
        <w:br/>
        <w:tab/>
        <w:tab/>
        <w:t>vec4 t1 = texture2D( ltc_1, uv );</w:t>
        <w:br/>
        <w:tab/>
        <w:tab/>
        <w:t>vec4 t2 = texture2D( ltc_2, uv );</w:t>
        <w:br/>
        <w:tab/>
        <w:tab/>
        <w:t>mat3 mInv = mat3(</w:t>
        <w:br/>
        <w:tab/>
        <w:tab/>
        <w:tab/>
        <w:t>vec3( t1.x, 0, t1.y ),</w:t>
        <w:br/>
        <w:tab/>
        <w:tab/>
        <w:tab/>
        <w:t>vec3(    0, 1,    0 ),</w:t>
        <w:br/>
        <w:tab/>
        <w:tab/>
        <w:tab/>
        <w:t>vec3( t1.z, 0, t1.w )</w:t>
        <w:br/>
        <w:tab/>
        <w:tab/>
        <w:t>);</w:t>
        <w:br/>
        <w:tab/>
        <w:tab/>
        <w:t>vec3 fresnel = ( material.specularColor * t2.x + ( vec3( 1.0 ) - material.specularColor ) * t2.y );</w:t>
        <w:br/>
        <w:tab/>
        <w:tab/>
        <w:t>reflectedLight.directSpecular += lightColor * fresnel * LTC_Evaluate( normal, viewDir, position, mInv, rectCoords );</w:t>
        <w:br/>
        <w:tab/>
        <w:tab/>
        <w:t>reflectedLight.directDiffuse += lightColor * material.diffuseColor * LTC_Evaluate( normal, viewDir, position, mat3( 1.0 ), rectCoords );</w:t>
        <w:br/>
        <w:tab/>
        <w:t>}</w:t>
        <w:br/>
        <w:t>#endif</w:t>
        <w:br/>
        <w:t>void RE_Direct_Physical( const in IncidentLight directLight, const in GeometricContext geometry, const in PhysicalMaterial material, inout ReflectedLight reflectedLight ) {</w:t>
        <w:br/>
        <w:tab/>
        <w:t>float dotNL = saturate( dot( geometry.normal, directLight.direction ) );</w:t>
        <w:br/>
        <w:tab/>
        <w:t>vec3 irradiance = dotNL * directLight.color;</w:t>
        <w:br/>
        <w:tab/>
        <w:t>#ifndef PHYSICALLY_CORRECT_LIGHTS</w:t>
        <w:br/>
        <w:tab/>
        <w:tab/>
        <w:t>irradiance *= PI;</w:t>
        <w:br/>
        <w:tab/>
        <w:t>#endif</w:t>
        <w:br/>
        <w:tab/>
        <w:t>#ifdef CLEARCOAT</w:t>
        <w:br/>
        <w:tab/>
        <w:tab/>
        <w:t>float ccDotNL = saturate( dot( geometry.clearcoatNormal, directLight.direction ) );</w:t>
        <w:br/>
        <w:tab/>
        <w:tab/>
        <w:t>vec3 ccIrradiance = ccDotNL * directLight.color;</w:t>
        <w:br/>
        <w:tab/>
        <w:tab/>
        <w:t>#ifndef PHYSICALLY_CORRECT_LIGHTS</w:t>
        <w:br/>
        <w:tab/>
        <w:tab/>
        <w:tab/>
        <w:t>ccIrradiance *= PI;</w:t>
        <w:br/>
        <w:tab/>
        <w:tab/>
        <w:t>#endif</w:t>
        <w:br/>
        <w:tab/>
        <w:tab/>
        <w:t>float clearcoatDHR = material.clearcoat * clearcoatDHRApprox( material.clearcoatRoughness, ccDotNL );</w:t>
        <w:br/>
        <w:tab/>
        <w:tab/>
        <w:t>reflectedLight.directSpecular += ccIrradiance * material.clearcoat * BRDF_Specular_GGX( directLight, geometry.viewDir, geometry.clearcoatNormal, vec3( DEFAULT_SPECULAR_COEFFICIENT ), material.clearcoatRoughness );</w:t>
        <w:br/>
        <w:tab/>
        <w:t>#else</w:t>
        <w:br/>
        <w:tab/>
        <w:tab/>
        <w:t>float clearcoatDHR = 0.0;</w:t>
        <w:br/>
        <w:tab/>
        <w:t>#endif</w:t>
        <w:br/>
        <w:tab/>
        <w:t>#ifdef USE_SHEEN</w:t>
        <w:br/>
        <w:tab/>
        <w:tab/>
        <w:t>reflectedLight.directSpecular += ( 1.0 - clearcoatDHR ) * irradiance * BRDF_Specular_Sheen(</w:t>
        <w:br/>
        <w:tab/>
        <w:tab/>
        <w:tab/>
        <w:t>material.specularRoughness,</w:t>
        <w:br/>
        <w:tab/>
        <w:tab/>
        <w:tab/>
        <w:t>directLight.direction,</w:t>
        <w:br/>
        <w:tab/>
        <w:tab/>
        <w:tab/>
        <w:t>geometry,</w:t>
        <w:br/>
        <w:tab/>
        <w:tab/>
        <w:tab/>
        <w:t>material.sheenColor</w:t>
        <w:br/>
        <w:tab/>
        <w:tab/>
        <w:t>);</w:t>
        <w:br/>
        <w:tab/>
        <w:t>#else</w:t>
        <w:br/>
        <w:tab/>
        <w:tab/>
        <w:t>reflectedLight.directSpecular += ( 1.0 - clearcoatDHR ) * irradiance * BRDF_Specular_GGX( directLight, geometry.viewDir, geometry.normal, material.specularColor, material.specularRoughness);</w:t>
        <w:br/>
        <w:tab/>
        <w:t>#endif</w:t>
        <w:br/>
        <w:tab/>
        <w:t>reflectedLight.directDiffuse += ( 1.0 - clearcoatDHR ) * irradiance * BRDF_Diffuse_Lambert( material.diffuseColor );</w:t>
        <w:br/>
        <w:t>}</w:t>
        <w:br/>
        <w:t>void RE_IndirectDiffuse_Physical( const in vec3 irradiance, const in GeometricContext geometry, const in PhysicalMaterial material, inout ReflectedLight reflectedLight ) {</w:t>
        <w:br/>
        <w:tab/>
        <w:t>reflectedLight.indirectDiffuse += irradiance * BRDF_Diffuse_Lambert( material.diffuseColor );</w:t>
        <w:br/>
        <w:t>}</w:t>
        <w:br/>
        <w:t>void RE_IndirectSpecular_Physical( const in vec3 radiance, const in vec3 irradiance, const in vec3 clearcoatRadiance, const in GeometricContext geometry, const in PhysicalMaterial material, inout ReflectedLight reflectedLight) {</w:t>
        <w:br/>
        <w:tab/>
        <w:t>#ifdef CLEARCOAT</w:t>
        <w:br/>
        <w:tab/>
        <w:tab/>
        <w:t>float ccDotNV = saturate( dot( geometry.clearcoatNormal, geometry.viewDir ) );</w:t>
        <w:br/>
        <w:tab/>
        <w:tab/>
        <w:t>reflectedLight.indirectSpecular += clearcoatRadiance * material.clearcoat * BRDF_Specular_GGX_Environment( geometry.viewDir, geometry.clearcoatNormal, vec3( DEFAULT_SPECULAR_COEFFICIENT ), material.clearcoatRoughness );</w:t>
        <w:br/>
        <w:tab/>
        <w:tab/>
        <w:t>float ccDotNL = ccDotNV;</w:t>
        <w:br/>
        <w:tab/>
        <w:tab/>
        <w:t>float clearcoatDHR = material.clearcoat * clearcoatDHRApprox( material.clearcoatRoughness, ccDotNL );</w:t>
        <w:br/>
        <w:tab/>
        <w:t>#else</w:t>
        <w:br/>
        <w:tab/>
        <w:tab/>
        <w:t>float clearcoatDHR = 0.0;</w:t>
        <w:br/>
        <w:tab/>
        <w:t>#endif</w:t>
        <w:br/>
        <w:tab/>
        <w:t>float clearcoatInv = 1.0 - clearcoatDHR;</w:t>
        <w:br/>
        <w:tab/>
        <w:t>vec3 singleScattering = vec3( 0.0 );</w:t>
        <w:br/>
        <w:tab/>
        <w:t>vec3 multiScattering = vec3( 0.0 );</w:t>
        <w:br/>
        <w:tab/>
        <w:t>vec3 cosineWeightedIrradiance = irradiance * RECIPROCAL_PI;</w:t>
        <w:br/>
        <w:tab/>
        <w:t>BRDF_Specular_Multiscattering_Environment( geometry, material.specularColor, material.specularRoughness, singleScattering, multiScattering );</w:t>
        <w:br/>
        <w:tab/>
        <w:t>vec3 diffuse = material.diffuseColor * ( 1.0 - ( singleScattering + multiScattering ) );</w:t>
        <w:br/>
        <w:tab/>
        <w:t>reflectedLight.indirectSpecular += clearcoatInv * radiance * singleScattering;</w:t>
        <w:br/>
        <w:tab/>
        <w:t>reflectedLight.indirectSpecular += multiScattering * cosineWeightedIrradiance;</w:t>
        <w:br/>
        <w:tab/>
        <w:t>reflectedLight.indirectDiffuse += diffuse * cosineWeightedIrradiance;</w:t>
        <w:br/>
        <w:t>}</w:t>
        <w:br/>
        <w:t>#define RE_Direct</w:t>
        <w:tab/>
        <w:tab/>
        <w:tab/>
        <w:tab/>
        <w:t>RE_Direct_Physical</w:t>
        <w:br/>
        <w:t>#define RE_Direct_RectArea</w:t>
        <w:tab/>
        <w:tab/>
        <w:t>RE_Direct_RectArea_Physical</w:t>
        <w:br/>
        <w:t>#define RE_IndirectDiffuse</w:t>
        <w:tab/>
        <w:tab/>
        <w:t>RE_IndirectDiffuse_Physical</w:t>
        <w:br/>
        <w:t>#define RE_IndirectSpecular</w:t>
        <w:tab/>
        <w:tab/>
        <w:t>RE_IndirectSpecular_Physical</w:t>
        <w:br/>
        <w:t>float computeSpecularOcclusion( const in float dotNV, const in float ambientOcclusion, const in float roughness ) {</w:t>
        <w:br/>
        <w:tab/>
        <w:t>return saturate( pow( dotNV + ambientOcclusion, exp2( - 16.0 * roughness - 1.0 ) ) - 1.0 + ambientOcclusion );</w:t>
        <w:br/>
        <w:t>}`,yF=`</w:t>
        <w:br/>
        <w:t>GeometricContext geometry;</w:t>
        <w:br/>
        <w:t>geometry.position = - vViewPosition;</w:t>
        <w:br/>
        <w:t>geometry.normal = normal;</w:t>
        <w:br/>
        <w:t>geometry.viewDir = ( isOrthographic ) ? vec3( 0, 0, 1 ) : normalize( vViewPosition );</w:t>
        <w:br/>
        <w:t>#ifdef CLEARCOAT</w:t>
        <w:br/>
        <w:tab/>
        <w:t>geometry.clearcoatNormal = clearcoatNormal;</w:t>
        <w:br/>
        <w:t>#endif</w:t>
        <w:br/>
        <w:t>IncidentLight directLight;</w:t>
        <w:br/>
        <w:t>#if ( NUM_POINT_LIGHTS &gt; 0 ) &amp;&amp; defined( RE_Direct )</w:t>
        <w:br/>
        <w:tab/>
        <w:t>PointLight pointLight;</w:t>
        <w:br/>
        <w:tab/>
        <w:t>#if defined( USE_SHADOWMAP ) &amp;&amp; NUM_POINT_LIGHT_SHADOWS &gt; 0</w:t>
        <w:br/>
        <w:tab/>
        <w:t>PointLightShadow pointLightShadow;</w:t>
        <w:br/>
        <w:tab/>
        <w:t>#endif</w:t>
        <w:br/>
        <w:tab/>
        <w:t>#pragma unroll_loop_start</w:t>
        <w:br/>
        <w:tab/>
        <w:t>for ( int i = 0; i &lt; NUM_POINT_LIGHTS; i ++ ) {</w:t>
        <w:br/>
        <w:tab/>
        <w:tab/>
        <w:t>pointLight = pointLights[ i ];</w:t>
        <w:br/>
        <w:tab/>
        <w:tab/>
        <w:t>getPointDirectLightIrradiance( pointLight, geometry, directLight );</w:t>
        <w:br/>
        <w:tab/>
        <w:tab/>
        <w:t>#if defined( USE_SHADOWMAP ) &amp;&amp; ( UNROLLED_LOOP_INDEX &lt; NUM_POINT_LIGHT_SHADOWS )</w:t>
        <w:br/>
        <w:tab/>
        <w:tab/>
        <w:t>pointLightShadow = pointLightShadows[ i ];</w:t>
        <w:br/>
        <w:tab/>
        <w:tab/>
        <w:t>directLight.color *= all( bvec2( directLight.visible, receiveShadow ) ) ? getPointShadow( pointShadowMap[ i ], pointLightShadow.shadowMapSize, pointLightShadow.shadowBias, pointLightShadow.shadowRadius, vPointShadowCoord[ i ], pointLightShadow.shadowCameraNear, pointLightShadow.shadowCameraFar ) : 1.0;</w:t>
        <w:br/>
        <w:tab/>
        <w:tab/>
        <w:t>#endif</w:t>
        <w:br/>
        <w:tab/>
        <w:tab/>
        <w:t>RE_Direct( directLight, geometry, material, reflectedLight );</w:t>
        <w:br/>
        <w:tab/>
        <w:t>}</w:t>
        <w:br/>
        <w:tab/>
        <w:t>#pragma unroll_loop_end</w:t>
        <w:br/>
        <w:t>#endif</w:t>
        <w:br/>
        <w:t>#if ( NUM_SPOT_LIGHTS &gt; 0 ) &amp;&amp; defined( RE_Direct )</w:t>
        <w:br/>
        <w:tab/>
        <w:t>SpotLight spotLight;</w:t>
        <w:br/>
        <w:tab/>
        <w:t>#if defined( USE_SHADOWMAP ) &amp;&amp; NUM_SPOT_LIGHT_SHADOWS &gt; 0</w:t>
        <w:br/>
        <w:tab/>
        <w:t>SpotLightShadow spotLightShadow;</w:t>
        <w:br/>
        <w:tab/>
        <w:t>#endif</w:t>
        <w:br/>
        <w:tab/>
        <w:t>#pragma unroll_loop_start</w:t>
        <w:br/>
        <w:tab/>
        <w:t>for ( int i = 0; i &lt; NUM_SPOT_LIGHTS; i ++ ) {</w:t>
        <w:br/>
        <w:tab/>
        <w:tab/>
        <w:t>spotLight = spotLights[ i ];</w:t>
        <w:br/>
        <w:tab/>
        <w:tab/>
        <w:t>getSpotDirectLightIrradiance( spotLight, geometry, directLight );</w:t>
        <w:br/>
        <w:tab/>
        <w:tab/>
        <w:t>#if defined( USE_SHADOWMAP ) &amp;&amp; ( UNROLLED_LOOP_INDEX &lt; NUM_SPOT_LIGHT_SHADOWS )</w:t>
        <w:br/>
        <w:tab/>
        <w:tab/>
        <w:t>spotLightShadow = spotLightShadows[ i ];</w:t>
        <w:br/>
        <w:tab/>
        <w:tab/>
        <w:t>directLight.color *= all( bvec2( directLight.visible, receiveShadow ) ) ? getShadow( spotShadowMap[ i ], spotLightShadow.shadowMapSize, spotLightShadow.shadowBias, spotLightShadow.shadowRadius, vSpotShadowCoord[ i ] ) : 1.0;</w:t>
        <w:br/>
        <w:tab/>
        <w:tab/>
        <w:t>#endif</w:t>
        <w:br/>
        <w:tab/>
        <w:tab/>
        <w:t>RE_Direct( directLight, geometry, material, reflectedLight );</w:t>
        <w:br/>
        <w:tab/>
        <w:t>}</w:t>
        <w:br/>
        <w:tab/>
        <w:t>#pragma unroll_loop_end</w:t>
        <w:br/>
        <w:t>#endif</w:t>
        <w:br/>
        <w:t>#if ( NUM_DIR_LIGHTS &gt; 0 ) &amp;&amp; defined( RE_Direct )</w:t>
        <w:br/>
        <w:tab/>
        <w:t>DirectionalLight directionalLight;</w:t>
        <w:br/>
        <w:tab/>
        <w:t>#if defined( USE_SHADOWMAP ) &amp;&amp; NUM_DIR_LIGHT_SHADOWS &gt; 0</w:t>
        <w:br/>
        <w:tab/>
        <w:t>DirectionalLightShadow directionalLightShadow;</w:t>
        <w:br/>
        <w:tab/>
        <w:t>#endif</w:t>
        <w:br/>
        <w:tab/>
        <w:t>#pragma unroll_loop_start</w:t>
        <w:br/>
        <w:tab/>
        <w:t>for ( int i = 0; i &lt; NUM_DIR_LIGHTS; i ++ ) {</w:t>
        <w:br/>
        <w:tab/>
        <w:tab/>
        <w:t>directionalLight = directionalLights[ i ];</w:t>
        <w:br/>
        <w:tab/>
        <w:tab/>
        <w:t>getDirectionalDirectLightIrradiance( directionalLight, geometry, directLight );</w:t>
        <w:br/>
        <w:tab/>
        <w:tab/>
        <w:t>#if defined( USE_SHADOWMAP ) &amp;&amp; ( UNROLLED_LOOP_INDEX &lt; NUM_DIR_LIGHT_SHADOWS )</w:t>
        <w:br/>
        <w:tab/>
        <w:tab/>
        <w:t>directionalLightShadow = directionalLightShadows[ i ];</w:t>
        <w:br/>
        <w:tab/>
        <w:tab/>
        <w:t>directLight.color *= all( bvec2( directLight.visible, receiveShadow ) ) ? getShadow( directionalShadowMap[ i ], directionalLightShadow.shadowMapSize, directionalLightShadow.shadowBias, directionalLightShadow.shadowRadius, vDirectionalShadowCoord[ i ] ) : 1.0;</w:t>
        <w:br/>
        <w:tab/>
        <w:tab/>
        <w:t>#endif</w:t>
        <w:br/>
        <w:tab/>
        <w:tab/>
        <w:t>RE_Direct( directLight, geometry, material, reflectedLight );</w:t>
        <w:br/>
        <w:tab/>
        <w:t>}</w:t>
        <w:br/>
        <w:tab/>
        <w:t>#pragma unroll_loop_end</w:t>
        <w:br/>
        <w:t>#endif</w:t>
        <w:br/>
        <w:t>#if ( NUM_RECT_AREA_LIGHTS &gt; 0 ) &amp;&amp; defined( RE_Direct_RectArea )</w:t>
        <w:br/>
        <w:tab/>
        <w:t>RectAreaLight rectAreaLight;</w:t>
        <w:br/>
        <w:tab/>
        <w:t>#pragma unroll_loop_start</w:t>
        <w:br/>
        <w:tab/>
        <w:t>for ( int i = 0; i &lt; NUM_RECT_AREA_LIGHTS; i ++ ) {</w:t>
        <w:br/>
        <w:tab/>
        <w:tab/>
        <w:t>rectAreaLight = rectAreaLights[ i ];</w:t>
        <w:br/>
        <w:tab/>
        <w:tab/>
        <w:t>RE_Direct_RectArea( rectAreaLight, geometry, material, reflectedLight );</w:t>
        <w:br/>
        <w:tab/>
        <w:t>}</w:t>
        <w:br/>
        <w:tab/>
        <w:t>#pragma unroll_loop_end</w:t>
        <w:br/>
        <w:t>#endif</w:t>
        <w:br/>
        <w:t>#if defined( RE_IndirectDiffuse )</w:t>
        <w:br/>
        <w:tab/>
        <w:t>vec3 iblIrradiance = vec3( 0.0 );</w:t>
        <w:br/>
        <w:tab/>
        <w:t>vec3 irradiance = getAmbientLightIrradiance( ambientLightColor );</w:t>
        <w:br/>
        <w:tab/>
        <w:t>irradiance += getLightProbeIrradiance( lightProbe, geometry );</w:t>
        <w:br/>
        <w:tab/>
        <w:t>#if ( NUM_HEMI_LIGHTS &gt; 0 )</w:t>
        <w:br/>
        <w:tab/>
        <w:tab/>
        <w:t>#pragma unroll_loop_start</w:t>
        <w:br/>
        <w:tab/>
        <w:tab/>
        <w:t>for ( int i = 0; i &lt; NUM_HEMI_LIGHTS; i ++ ) {</w:t>
        <w:br/>
        <w:tab/>
        <w:tab/>
        <w:tab/>
        <w:t>irradiance += getHemisphereLightIrradiance( hemisphereLights[ i ], geometry );</w:t>
        <w:br/>
        <w:tab/>
        <w:tab/>
        <w:t>}</w:t>
        <w:br/>
        <w:tab/>
        <w:tab/>
        <w:t>#pragma unroll_loop_end</w:t>
        <w:br/>
        <w:tab/>
        <w:t>#endif</w:t>
        <w:br/>
        <w:t>#endif</w:t>
        <w:br/>
        <w:t>#if defined( RE_IndirectSpecular )</w:t>
        <w:br/>
        <w:tab/>
        <w:t>vec3 radiance = vec3( 0.0 );</w:t>
        <w:br/>
        <w:tab/>
        <w:t>vec3 clearcoatRadiance = vec3( 0.0 );</w:t>
        <w:br/>
        <w:t>#endif`,xF=`#if defined( RE_IndirectDiffuse )</w:t>
        <w:br/>
        <w:tab/>
        <w:t>#ifdef USE_LIGHTMAP</w:t>
        <w:br/>
        <w:tab/>
        <w:tab/>
        <w:t>vec4 lightMapTexel= texture2D( lightMap, vUv2 );</w:t>
        <w:br/>
        <w:tab/>
        <w:tab/>
        <w:t>vec3 lightMapIrradiance = lightMapTexelToLinear( lightMapTexel ).rgb * lightMapIntensity;</w:t>
        <w:br/>
        <w:tab/>
        <w:tab/>
        <w:t>#ifndef PHYSICALLY_CORRECT_LIGHTS</w:t>
        <w:br/>
        <w:tab/>
        <w:tab/>
        <w:tab/>
        <w:t>lightMapIrradiance *= PI;</w:t>
        <w:br/>
        <w:tab/>
        <w:tab/>
        <w:t>#endif</w:t>
        <w:br/>
        <w:tab/>
        <w:tab/>
        <w:t>irradiance += lightMapIrradiance;</w:t>
        <w:br/>
        <w:tab/>
        <w:t>#endif</w:t>
        <w:br/>
        <w:tab/>
        <w:t>#if defined( USE_ENVMAP ) &amp;&amp; defined( STANDARD ) &amp;&amp; defined( ENVMAP_TYPE_CUBE_UV )</w:t>
        <w:br/>
        <w:tab/>
        <w:tab/>
        <w:t>iblIrradiance += getLightProbeIndirectIrradiance( geometry, maxMipLevel );</w:t>
        <w:br/>
        <w:tab/>
        <w:t>#endif</w:t>
        <w:br/>
        <w:t>#endif</w:t>
        <w:br/>
        <w:t>#if defined( USE_ENVMAP ) &amp;&amp; defined( RE_IndirectSpecular )</w:t>
        <w:br/>
        <w:tab/>
        <w:t>radiance += getLightProbeIndirectRadiance( geometry.viewDir, geometry.normal, material.specularRoughness, maxMipLevel );</w:t>
        <w:br/>
        <w:tab/>
        <w:t>#ifdef CLEARCOAT</w:t>
        <w:br/>
        <w:tab/>
        <w:tab/>
        <w:t>clearcoatRadiance += getLightProbeIndirectRadiance( geometry.viewDir, geometry.clearcoatNormal, material.clearcoatRoughness, maxMipLevel );</w:t>
        <w:br/>
        <w:tab/>
        <w:t>#endif</w:t>
        <w:br/>
        <w:t>#endif`,_F=`#if defined( RE_IndirectDiffuse )</w:t>
        <w:br/>
        <w:tab/>
        <w:t>RE_IndirectDiffuse( irradiance, geometry, material, reflectedLight );</w:t>
        <w:br/>
        <w:t>#endif</w:t>
        <w:br/>
        <w:t>#if defined( RE_IndirectSpecular )</w:t>
        <w:br/>
        <w:tab/>
        <w:t>RE_IndirectSpecular( radiance, iblIrradiance, clearcoatRadiance, geometry, material, reflectedLight );</w:t>
        <w:br/>
        <w:t>#endif`,wF=`#if defined( USE_LOGDEPTHBUF ) &amp;&amp; defined( USE_LOGDEPTHBUF_EXT )</w:t>
        <w:br/>
        <w:tab/>
        <w:t>gl_FragDepthEXT = vIsPerspective == 0.0 ? gl_FragCoord.z : log2( vFragDepth ) * logDepthBufFC * 0.5;</w:t>
        <w:br/>
        <w:t>#endif`,bF=`#if defined( USE_LOGDEPTHBUF ) &amp;&amp; defined( USE_LOGDEPTHBUF_EXT )</w:t>
        <w:br/>
        <w:tab/>
        <w:t>uniform float logDepthBufFC;</w:t>
        <w:br/>
        <w:tab/>
        <w:t>varying float vFragDepth;</w:t>
        <w:br/>
        <w:tab/>
        <w:t>varying float vIsPerspective;</w:t>
        <w:br/>
        <w:t>#endif`,SF=`#ifdef USE_LOGDEPTHBUF</w:t>
        <w:br/>
        <w:tab/>
        <w:t>#ifdef USE_LOGDEPTHBUF_EXT</w:t>
        <w:br/>
        <w:tab/>
        <w:tab/>
        <w:t>varying float vFragDepth;</w:t>
        <w:br/>
        <w:tab/>
        <w:tab/>
        <w:t>varying float vIsPerspective;</w:t>
        <w:br/>
        <w:tab/>
        <w:t>#else</w:t>
        <w:br/>
        <w:tab/>
        <w:tab/>
        <w:t>uniform float logDepthBufFC;</w:t>
        <w:br/>
        <w:tab/>
        <w:t>#endif</w:t>
        <w:br/>
        <w:t>#endif`,MF=`#ifdef USE_LOGDEPTHBUF</w:t>
        <w:br/>
        <w:tab/>
        <w:t>#ifdef USE_LOGDEPTHBUF_EXT</w:t>
        <w:br/>
        <w:tab/>
        <w:tab/>
        <w:t>vFragDepth = 1.0 + gl_Position.w;</w:t>
        <w:br/>
        <w:tab/>
        <w:tab/>
        <w:t>vIsPerspective = float( isPerspectiveMatrix( projectionMatrix ) );</w:t>
        <w:br/>
        <w:tab/>
        <w:t>#else</w:t>
        <w:br/>
        <w:tab/>
        <w:tab/>
        <w:t>if ( isPerspectiveMatrix( projectionMatrix ) ) {</w:t>
        <w:br/>
        <w:tab/>
        <w:tab/>
        <w:tab/>
        <w:t>gl_Position.z = log2( max( EPSILON, gl_Position.w + 1.0 ) ) * logDepthBufFC - 1.0;</w:t>
        <w:br/>
        <w:tab/>
        <w:tab/>
        <w:tab/>
        <w:t>gl_Position.z *= gl_Position.w;</w:t>
        <w:br/>
        <w:tab/>
        <w:tab/>
        <w:t>}</w:t>
        <w:br/>
        <w:tab/>
        <w:t>#endif</w:t>
        <w:br/>
        <w:t>#endif`,EF=`#ifdef USE_MAP</w:t>
        <w:br/>
        <w:tab/>
        <w:t>vec4 texelColor = texture2D( map, vUv );</w:t>
        <w:br/>
        <w:tab/>
        <w:t>texelColor = mapTexelToLinear( texelColor );</w:t>
        <w:br/>
        <w:tab/>
        <w:t>diffuseColor *= texelColor;</w:t>
        <w:br/>
        <w:t>#endif`,TF=`#ifdef USE_MAP</w:t>
        <w:br/>
        <w:tab/>
        <w:t>uniform sampler2D map;</w:t>
        <w:br/>
        <w:t>#endif`,CF=`#if defined( USE_MAP ) || defined( USE_ALPHAMAP )</w:t>
        <w:br/>
        <w:tab/>
        <w:t>vec2 uv = ( uvTransform * vec3( gl_PointCoord.x, 1.0 - gl_PointCoord.y, 1 ) ).xy;</w:t>
        <w:br/>
        <w:t>#endif</w:t>
        <w:br/>
        <w:t>#ifdef USE_MAP</w:t>
        <w:br/>
        <w:tab/>
        <w:t>vec4 mapTexel = texture2D( map, uv );</w:t>
        <w:br/>
        <w:tab/>
        <w:t>diffuseColor *= mapTexelToLinear( mapTexel );</w:t>
        <w:br/>
        <w:t>#endif</w:t>
        <w:br/>
        <w:t>#ifdef USE_ALPHAMAP</w:t>
        <w:br/>
        <w:tab/>
        <w:t>diffuseColor.a *= texture2D( alphaMap, uv ).g;</w:t>
        <w:br/>
        <w:t>#endif`,AF=`#if defined( USE_MAP ) || defined( USE_ALPHAMAP )</w:t>
        <w:br/>
        <w:tab/>
        <w:t>uniform mat3 uvTransform;</w:t>
        <w:br/>
        <w:t>#endif</w:t>
        <w:br/>
        <w:t>#ifdef USE_MAP</w:t>
        <w:br/>
        <w:tab/>
        <w:t>uniform sampler2D map;</w:t>
        <w:br/>
        <w:t>#endif</w:t>
        <w:br/>
        <w:t>#ifdef USE_ALPHAMAP</w:t>
        <w:br/>
        <w:tab/>
        <w:t>uniform sampler2D alphaMap;</w:t>
        <w:br/>
        <w:t>#endif`,PF=`float metalnessFactor = metalness;</w:t>
        <w:br/>
        <w:t>#ifdef USE_METALNESSMAP</w:t>
        <w:br/>
        <w:tab/>
        <w:t>vec4 texelMetalness = texture2D( metalnessMap, vUv );</w:t>
        <w:br/>
        <w:tab/>
        <w:t>metalnessFactor *= texelMetalness.b;</w:t>
        <w:br/>
        <w:t>#endif`,LF=`#ifdef USE_METALNESSMAP</w:t>
        <w:br/>
        <w:tab/>
        <w:t>uniform sampler2D metalnessMap;</w:t>
        <w:br/>
        <w:t>#endif`,RF=`#ifdef USE_MORPHNORMALS</w:t>
        <w:br/>
        <w:tab/>
        <w:t>objectNormal *= morphTargetBaseInfluence;</w:t>
        <w:br/>
        <w:tab/>
        <w:t>objectNormal += morphNormal0 * morphTargetInfluences[ 0 ];</w:t>
        <w:br/>
        <w:tab/>
        <w:t>objectNormal += morphNormal1 * morphTargetInfluences[ 1 ];</w:t>
        <w:br/>
        <w:tab/>
        <w:t>objectNormal += morphNormal2 * morphTargetInfluences[ 2 ];</w:t>
        <w:br/>
        <w:tab/>
        <w:t>objectNormal += morphNormal3 * morphTargetInfluences[ 3 ];</w:t>
        <w:br/>
        <w:t>#endif`,NF=`#ifdef USE_MORPHTARGETS</w:t>
        <w:br/>
        <w:tab/>
        <w:t>uniform float morphTargetBaseInfluence;</w:t>
        <w:br/>
        <w:tab/>
        <w:t>#ifndef USE_MORPHNORMALS</w:t>
        <w:br/>
        <w:tab/>
        <w:tab/>
        <w:t>uniform float morphTargetInfluences[ 8 ];</w:t>
        <w:br/>
        <w:tab/>
        <w:t>#else</w:t>
        <w:br/>
        <w:tab/>
        <w:tab/>
        <w:t>uniform float morphTargetInfluences[ 4 ];</w:t>
        <w:br/>
        <w:tab/>
        <w:t>#endif</w:t>
        <w:br/>
        <w:t>#endif`,kF=`#ifdef USE_MORPHTARGETS</w:t>
        <w:br/>
        <w:tab/>
        <w:t>transformed *= morphTargetBaseInfluence;</w:t>
        <w:br/>
        <w:tab/>
        <w:t>transformed += morphTarget0 * morphTargetInfluences[ 0 ];</w:t>
        <w:br/>
        <w:tab/>
        <w:t>transformed += morphTarget1 * morphTargetInfluences[ 1 ];</w:t>
        <w:br/>
        <w:tab/>
        <w:t>transformed += morphTarget2 * morphTargetInfluences[ 2 ];</w:t>
        <w:br/>
        <w:tab/>
        <w:t>transformed += morphTarget3 * morphTargetInfluences[ 3 ];</w:t>
        <w:br/>
        <w:tab/>
        <w:t>#ifndef USE_MORPHNORMALS</w:t>
        <w:br/>
        <w:tab/>
        <w:tab/>
        <w:t>transformed += morphTarget4 * morphTargetInfluences[ 4 ];</w:t>
        <w:br/>
        <w:tab/>
        <w:tab/>
        <w:t>transformed += morphTarget5 * morphTargetInfluences[ 5 ];</w:t>
        <w:br/>
        <w:tab/>
        <w:tab/>
        <w:t>transformed += morphTarget6 * morphTargetInfluences[ 6 ];</w:t>
        <w:br/>
        <w:tab/>
        <w:tab/>
        <w:t>transformed += morphTarget7 * morphTargetInfluences[ 7 ];</w:t>
        <w:br/>
        <w:tab/>
        <w:t>#endif</w:t>
        <w:br/>
        <w:t>#endif`,DF=`float faceDirection = gl_FrontFacing ? 1.0 : - 1.0;</w:t>
        <w:br/>
        <w:t>#ifdef FLAT_SHADED</w:t>
        <w:br/>
        <w:tab/>
        <w:t>vec3 fdx = vec3( dFdx( vViewPosition.x ), dFdx( vViewPosition.y ), dFdx( vViewPosition.z ) );</w:t>
        <w:br/>
        <w:tab/>
        <w:t>vec3 fdy = vec3( dFdy( vViewPosition.x ), dFdy( vViewPosition.y ), dFdy( vViewPosition.z ) );</w:t>
        <w:br/>
        <w:tab/>
        <w:t>vec3 normal = normalize( cross( fdx, fdy ) );</w:t>
        <w:br/>
        <w:t>#else</w:t>
        <w:br/>
        <w:tab/>
        <w:t>vec3 normal = normalize( vNormal );</w:t>
        <w:br/>
        <w:tab/>
        <w:t>#ifdef DOUBLE_SIDED</w:t>
        <w:br/>
        <w:tab/>
        <w:tab/>
        <w:t>normal = normal * faceDirection;</w:t>
        <w:br/>
        <w:tab/>
        <w:t>#endif</w:t>
        <w:br/>
        <w:tab/>
        <w:t>#ifdef USE_TANGENT</w:t>
        <w:br/>
        <w:tab/>
        <w:tab/>
        <w:t>vec3 tangent = normalize( vTangent );</w:t>
        <w:br/>
        <w:tab/>
        <w:tab/>
        <w:t>vec3 bitangent = normalize( vBitangent );</w:t>
        <w:br/>
        <w:tab/>
        <w:tab/>
        <w:t>#ifdef DOUBLE_SIDED</w:t>
        <w:br/>
        <w:tab/>
        <w:tab/>
        <w:tab/>
        <w:t>tangent = tangent * faceDirection;</w:t>
        <w:br/>
        <w:tab/>
        <w:tab/>
        <w:tab/>
        <w:t>bitangent = bitangent * faceDirection;</w:t>
        <w:br/>
        <w:tab/>
        <w:tab/>
        <w:t>#endif</w:t>
        <w:br/>
        <w:tab/>
        <w:tab/>
        <w:t>#if defined( TANGENTSPACE_NORMALMAP ) || defined( USE_CLEARCOAT_NORMALMAP )</w:t>
        <w:br/>
        <w:tab/>
        <w:tab/>
        <w:tab/>
        <w:t>mat3 vTBN = mat3( tangent, bitangent, normal );</w:t>
        <w:br/>
        <w:tab/>
        <w:tab/>
        <w:t>#endif</w:t>
        <w:br/>
        <w:tab/>
        <w:t>#endif</w:t>
        <w:br/>
        <w:t>#endif</w:t>
        <w:br/>
        <w:t>vec3 geometryNormal = normal;`,IF=`#ifdef OBJECTSPACE_NORMALMAP</w:t>
        <w:br/>
        <w:tab/>
        <w:t>normal = texture2D( normalMap, vUv ).xyz * 2.0 - 1.0;</w:t>
        <w:br/>
        <w:tab/>
        <w:t>#ifdef FLIP_SIDED</w:t>
        <w:br/>
        <w:tab/>
        <w:tab/>
        <w:t>normal = - normal;</w:t>
        <w:br/>
        <w:tab/>
        <w:t>#endif</w:t>
        <w:br/>
        <w:tab/>
        <w:t>#ifdef DOUBLE_SIDED</w:t>
        <w:br/>
        <w:tab/>
        <w:tab/>
        <w:t>normal = normal * faceDirection;</w:t>
        <w:br/>
        <w:tab/>
        <w:t>#endif</w:t>
        <w:br/>
        <w:tab/>
        <w:t>normal = normalize( normalMatrix * normal );</w:t>
        <w:br/>
        <w:t>#elif defined( TANGENTSPACE_NORMALMAP )</w:t>
        <w:br/>
        <w:tab/>
        <w:t>vec3 mapN = texture2D( normalMap, vUv ).xyz * 2.0 - 1.0;</w:t>
        <w:br/>
        <w:tab/>
        <w:t>mapN.xy *= normalScale;</w:t>
        <w:br/>
        <w:tab/>
        <w:t>#ifdef USE_TANGENT</w:t>
        <w:br/>
        <w:tab/>
        <w:tab/>
        <w:t>normal = normalize( vTBN * mapN );</w:t>
        <w:br/>
        <w:tab/>
        <w:t>#else</w:t>
        <w:br/>
        <w:tab/>
        <w:tab/>
        <w:t>normal = perturbNormal2Arb( -vViewPosition, normal, mapN, faceDirection );</w:t>
        <w:br/>
        <w:tab/>
        <w:t>#endif</w:t>
        <w:br/>
        <w:t>#elif defined( USE_BUMPMAP )</w:t>
        <w:br/>
        <w:tab/>
        <w:t>normal = perturbNormalArb( -vViewPosition, normal, dHdxy_fwd(), faceDirection );</w:t>
        <w:br/>
        <w:t>#endif`,OF=`#ifdef USE_NORMALMAP</w:t>
        <w:br/>
        <w:tab/>
        <w:t>uniform sampler2D normalMap;</w:t>
        <w:br/>
        <w:tab/>
        <w:t>uniform vec2 normalScale;</w:t>
        <w:br/>
        <w:t>#endif</w:t>
        <w:br/>
        <w:t>#ifdef OBJECTSPACE_NORMALMAP</w:t>
        <w:br/>
        <w:tab/>
        <w:t>uniform mat3 normalMatrix;</w:t>
        <w:br/>
        <w:t>#endif</w:t>
        <w:br/>
        <w:t>#if ! defined ( USE_TANGENT ) &amp;&amp; ( defined ( TANGENTSPACE_NORMALMAP ) || defined ( USE_CLEARCOAT_NORMALMAP ) )</w:t>
        <w:br/>
        <w:tab/>
        <w:t>vec3 perturbNormal2Arb( vec3 eye_pos, vec3 surf_norm, vec3 mapN, float faceDirection ) {</w:t>
        <w:br/>
        <w:tab/>
        <w:tab/>
        <w:t>vec3 q0 = vec3( dFdx( eye_pos.x ), dFdx( eye_pos.y ), dFdx( eye_pos.z ) );</w:t>
        <w:br/>
        <w:tab/>
        <w:tab/>
        <w:t>vec3 q1 = vec3( dFdy( eye_pos.x ), dFdy( eye_pos.y ), dFdy( eye_pos.z ) );</w:t>
        <w:br/>
        <w:tab/>
        <w:tab/>
        <w:t>vec2 st0 = dFdx( vUv.st );</w:t>
        <w:br/>
        <w:tab/>
        <w:tab/>
        <w:t>vec2 st1 = dFdy( vUv.st );</w:t>
        <w:br/>
        <w:tab/>
        <w:tab/>
        <w:t>vec3 N = surf_norm;</w:t>
        <w:br/>
        <w:tab/>
        <w:tab/>
        <w:t>vec3 q1perp = cross( q1, N );</w:t>
        <w:br/>
        <w:tab/>
        <w:tab/>
        <w:t>vec3 q0perp = cross( N, q0 );</w:t>
        <w:br/>
        <w:tab/>
        <w:tab/>
        <w:t>vec3 T = q1perp * st0.x + q0perp * st1.x;</w:t>
        <w:br/>
        <w:tab/>
        <w:tab/>
        <w:t>vec3 B = q1perp * st0.y + q0perp * st1.y;</w:t>
        <w:br/>
        <w:tab/>
        <w:tab/>
        <w:t>float det = max( dot( T, T ), dot( B, B ) );</w:t>
        <w:br/>
        <w:tab/>
        <w:tab/>
        <w:t>float scale = ( det == 0.0 ) ? 0.0 : faceDirection * inversesqrt( det );</w:t>
        <w:br/>
        <w:tab/>
        <w:tab/>
        <w:t>return normalize( T * ( mapN.x * scale ) + B * ( mapN.y * scale ) + N * mapN.z );</w:t>
        <w:br/>
        <w:tab/>
        <w:t>}</w:t>
        <w:br/>
        <w:t>#endif`,FF=`#ifdef CLEARCOAT</w:t>
        <w:br/>
        <w:tab/>
        <w:t>vec3 clearcoatNormal = geometryNormal;</w:t>
        <w:br/>
        <w:t>#endif`,zF=`#ifdef USE_CLEARCOAT_NORMALMAP</w:t>
        <w:br/>
        <w:tab/>
        <w:t>vec3 clearcoatMapN = texture2D( clearcoatNormalMap, vUv ).xyz * 2.0 - 1.0;</w:t>
        <w:br/>
        <w:tab/>
        <w:t>clearcoatMapN.xy *= clearcoatNormalScale;</w:t>
        <w:br/>
        <w:tab/>
        <w:t>#ifdef USE_TANGENT</w:t>
        <w:br/>
        <w:tab/>
        <w:tab/>
        <w:t>clearcoatNormal = normalize( vTBN * clearcoatMapN );</w:t>
        <w:br/>
        <w:tab/>
        <w:t>#else</w:t>
        <w:br/>
        <w:tab/>
        <w:tab/>
        <w:t>clearcoatNormal = perturbNormal2Arb( - vViewPosition, clearcoatNormal, clearcoatMapN, faceDirection );</w:t>
        <w:br/>
        <w:tab/>
        <w:t>#endif</w:t>
        <w:br/>
        <w:t>#endif`,BF=`#ifdef USE_CLEARCOATMAP</w:t>
        <w:br/>
        <w:tab/>
        <w:t>uniform sampler2D clearcoatMap;</w:t>
        <w:br/>
        <w:t>#endif</w:t>
        <w:br/>
        <w:t>#ifdef USE_CLEARCOAT_ROUGHNESSMAP</w:t>
        <w:br/>
        <w:tab/>
        <w:t>uniform sampler2D clearcoatRoughnessMap;</w:t>
        <w:br/>
        <w:t>#endif</w:t>
        <w:br/>
        <w:t>#ifdef USE_CLEARCOAT_NORMALMAP</w:t>
        <w:br/>
        <w:tab/>
        <w:t>uniform sampler2D clearcoatNormalMap;</w:t>
        <w:br/>
        <w:tab/>
        <w:t>uniform vec2 clearcoatNormalScale;</w:t>
        <w:br/>
        <w:t>#endif`,UF=`vec3 packNormalToRGB( const in vec3 normal ) {</w:t>
        <w:br/>
        <w:tab/>
        <w:t>return normalize( normal ) * 0.5 + 0.5;</w:t>
        <w:br/>
        <w:t>}</w:t>
        <w:br/>
        <w:t>vec3 unpackRGBToNormal( const in vec3 rgb ) {</w:t>
        <w:br/>
        <w:tab/>
        <w:t>return 2.0 * rgb.xyz - 1.0;</w:t>
        <w:br/>
        <w:t>}</w:t>
        <w:br/>
        <w:t>const float PackUpscale = 256. / 255.;const float UnpackDownscale = 255. / 256.;</w:t>
        <w:br/>
        <w:t>const vec3 PackFactors = vec3( 256. * 256. * 256., 256. * 256., 256. );</w:t>
        <w:br/>
        <w:t>const vec4 UnpackFactors = UnpackDownscale / vec4( PackFactors, 1. );</w:t>
        <w:br/>
        <w:t>const float ShiftRight8 = 1. / 256.;</w:t>
        <w:br/>
        <w:t>vec4 packDepthToRGBA( const in float v ) {</w:t>
        <w:br/>
        <w:tab/>
        <w:t>vec4 r = vec4( fract( v * PackFactors ), v );</w:t>
        <w:br/>
        <w:tab/>
        <w:t>r.yzw -= r.xyz * ShiftRight8;</w:t>
        <w:tab/>
        <w:t>return r * PackUpscale;</w:t>
        <w:br/>
        <w:t>}</w:t>
        <w:br/>
        <w:t>float unpackRGBAToDepth( const in vec4 v ) {</w:t>
        <w:br/>
        <w:tab/>
        <w:t>return dot( v, UnpackFactors );</w:t>
        <w:br/>
        <w:t>}</w:t>
        <w:br/>
        <w:t>vec4 pack2HalfToRGBA( vec2 v ) {</w:t>
        <w:br/>
        <w:tab/>
        <w:t>vec4 r = vec4( v.x, fract( v.x * 255.0 ), v.y, fract( v.y * 255.0 ));</w:t>
        <w:br/>
        <w:tab/>
        <w:t>return vec4( r.x - r.y / 255.0, r.y, r.z - r.w / 255.0, r.w);</w:t>
        <w:br/>
        <w:t>}</w:t>
        <w:br/>
        <w:t>vec2 unpackRGBATo2Half( vec4 v ) {</w:t>
        <w:br/>
        <w:tab/>
        <w:t>return vec2( v.x + ( v.y / 255.0 ), v.z + ( v.w / 255.0 ) );</w:t>
        <w:br/>
        <w:t>}</w:t>
        <w:br/>
        <w:t>float viewZToOrthographicDepth( const in float viewZ, const in float near, const in float far ) {</w:t>
        <w:br/>
        <w:tab/>
        <w:t>return ( viewZ + near ) / ( near - far );</w:t>
        <w:br/>
        <w:t>}</w:t>
        <w:br/>
        <w:t>float orthographicDepthToViewZ( const in float linearClipZ, const in float near, const in float far ) {</w:t>
        <w:br/>
        <w:tab/>
        <w:t>return linearClipZ * ( near - far ) - near;</w:t>
        <w:br/>
        <w:t>}</w:t>
        <w:br/>
        <w:t>float viewZToPerspectiveDepth( const in float viewZ, const in float near, const in float far ) {</w:t>
        <w:br/>
        <w:tab/>
        <w:t>return (( near + viewZ ) * far ) / (( far - near ) * viewZ );</w:t>
        <w:br/>
        <w:t>}</w:t>
        <w:br/>
        <w:t>float perspectiveDepthToViewZ( const in float invClipZ, const in float near, const in float far ) {</w:t>
        <w:br/>
        <w:tab/>
        <w:t>return ( near * far ) / ( ( far - near ) * invClipZ - far );</w:t>
        <w:br/>
        <w:t>}`,VF=`#ifdef PREMULTIPLIED_ALPHA</w:t>
        <w:br/>
        <w:tab/>
        <w:t>gl_FragColor.rgb *= gl_FragColor.a;</w:t>
        <w:br/>
        <w:t>#endif`,HF=`vec4 mvPosition = vec4( transformed, 1.0 );</w:t>
        <w:br/>
        <w:t>#ifdef USE_INSTANCING</w:t>
        <w:br/>
        <w:tab/>
        <w:t>mvPosition = instanceMatrix * mvPosition;</w:t>
        <w:br/>
        <w:t>#endif</w:t>
        <w:br/>
        <w:t>mvPosition = modelViewMatrix * mvPosition;</w:t>
        <w:br/>
        <w:t>gl_Position = projectionMatrix * mvPosition;`,jF=`#ifdef DITHERING</w:t>
        <w:br/>
        <w:tab/>
        <w:t>gl_FragColor.rgb = dithering( gl_FragColor.rgb );</w:t>
        <w:br/>
        <w:t>#endif`,WF=`#ifdef DITHERING</w:t>
        <w:br/>
        <w:tab/>
        <w:t>vec3 dithering( vec3 color ) {</w:t>
        <w:br/>
        <w:tab/>
        <w:tab/>
        <w:t>float grid_position = rand( gl_FragCoord.xy );</w:t>
        <w:br/>
        <w:tab/>
        <w:tab/>
        <w:t>vec3 dither_shift_RGB = vec3( 0.25 / 255.0, -0.25 / 255.0, 0.25 / 255.0 );</w:t>
        <w:br/>
        <w:tab/>
        <w:tab/>
        <w:t>dither_shift_RGB = mix( 2.0 * dither_shift_RGB, -2.0 * dither_shift_RGB, grid_position );</w:t>
        <w:br/>
        <w:tab/>
        <w:tab/>
        <w:t>return color + dither_shift_RGB;</w:t>
        <w:br/>
        <w:tab/>
        <w:t>}</w:t>
        <w:br/>
        <w:t>#endif`,GF=`float roughnessFactor = roughness;</w:t>
        <w:br/>
        <w:t>#ifdef USE_ROUGHNESSMAP</w:t>
        <w:br/>
        <w:tab/>
        <w:t>vec4 texelRoughness = texture2D( roughnessMap, vUv );</w:t>
        <w:br/>
        <w:tab/>
        <w:t>roughnessFactor *= texelRoughness.g;</w:t>
        <w:br/>
        <w:t>#endif`,$F=`#ifdef USE_ROUGHNESSMAP</w:t>
        <w:br/>
        <w:tab/>
        <w:t>uniform sampler2D roughnessMap;</w:t>
        <w:br/>
        <w:t>#endif`,qF=`#ifdef USE_SHADOWMAP</w:t>
        <w:br/>
        <w:tab/>
        <w:t>#if NUM_DIR_LIGHT_SHADOWS &gt; 0</w:t>
        <w:br/>
        <w:tab/>
        <w:tab/>
        <w:t>uniform sampler2D directionalShadowMap[ NUM_DIR_LIGHT_SHADOWS ];</w:t>
        <w:br/>
        <w:tab/>
        <w:tab/>
        <w:t>varying vec4 vDirectionalShadowCoord[ NUM_DIR_LIGHT_SHADOWS ];</w:t>
        <w:br/>
        <w:tab/>
        <w:tab/>
        <w:t>struct DirectionalLightShadow {</w:t>
        <w:br/>
        <w:tab/>
        <w:tab/>
        <w:tab/>
        <w:t>float shadowBias;</w:t>
        <w:br/>
        <w:tab/>
        <w:tab/>
        <w:tab/>
        <w:t>float shadowNormalBias;</w:t>
        <w:br/>
        <w:tab/>
        <w:tab/>
        <w:tab/>
        <w:t>float shadowRadius;</w:t>
        <w:br/>
        <w:tab/>
        <w:tab/>
        <w:tab/>
        <w:t>vec2 shadowMapSize;</w:t>
        <w:br/>
        <w:tab/>
        <w:tab/>
        <w:t>};</w:t>
        <w:br/>
        <w:tab/>
        <w:tab/>
        <w:t>uniform DirectionalLightShadow directionalLightShadows[ NUM_DIR_LIGHT_SHADOWS ];</w:t>
        <w:br/>
        <w:tab/>
        <w:t>#endif</w:t>
        <w:br/>
        <w:tab/>
        <w:t>#if NUM_SPOT_LIGHT_SHADOWS &gt; 0</w:t>
        <w:br/>
        <w:tab/>
        <w:tab/>
        <w:t>uniform sampler2D spotShadowMap[ NUM_SPOT_LIGHT_SHADOWS ];</w:t>
        <w:br/>
        <w:tab/>
        <w:tab/>
        <w:t>varying vec4 vSpotShadowCoord[ NUM_SPOT_LIGHT_SHADOWS ];</w:t>
        <w:br/>
        <w:tab/>
        <w:tab/>
        <w:t>struct SpotLightShadow {</w:t>
        <w:br/>
        <w:tab/>
        <w:tab/>
        <w:tab/>
        <w:t>float shadowBias;</w:t>
        <w:br/>
        <w:tab/>
        <w:tab/>
        <w:tab/>
        <w:t>float shadowNormalBias;</w:t>
        <w:br/>
        <w:tab/>
        <w:tab/>
        <w:tab/>
        <w:t>float shadowRadius;</w:t>
        <w:br/>
        <w:tab/>
        <w:tab/>
        <w:tab/>
        <w:t>vec2 shadowMapSize;</w:t>
        <w:br/>
        <w:tab/>
        <w:tab/>
        <w:t>};</w:t>
        <w:br/>
        <w:tab/>
        <w:tab/>
        <w:t>uniform SpotLightShadow spotLightShadows[ NUM_SPOT_LIGHT_SHADOWS ];</w:t>
        <w:br/>
        <w:tab/>
        <w:t>#endif</w:t>
        <w:br/>
        <w:tab/>
        <w:t>#if NUM_POINT_LIGHT_SHADOWS &gt; 0</w:t>
        <w:br/>
        <w:tab/>
        <w:tab/>
        <w:t>uniform sampler2D pointShadowMap[ NUM_POINT_LIGHT_SHADOWS ];</w:t>
        <w:br/>
        <w:tab/>
        <w:tab/>
        <w:t>varying vec4 vPointShadowCoord[ NUM_POINT_LIGHT_SHADOWS ];</w:t>
        <w:br/>
        <w:tab/>
        <w:tab/>
        <w:t>struct PointLightShadow {</w:t>
        <w:br/>
        <w:tab/>
        <w:tab/>
        <w:tab/>
        <w:t>float shadowBias;</w:t>
        <w:br/>
        <w:tab/>
        <w:tab/>
        <w:tab/>
        <w:t>float shadowNormalBias;</w:t>
        <w:br/>
        <w:tab/>
        <w:tab/>
        <w:tab/>
        <w:t>float shadowRadius;</w:t>
        <w:br/>
        <w:tab/>
        <w:tab/>
        <w:tab/>
        <w:t>vec2 shadowMapSize;</w:t>
        <w:br/>
        <w:tab/>
        <w:tab/>
        <w:tab/>
        <w:t>float shadowCameraNear;</w:t>
        <w:br/>
        <w:tab/>
        <w:tab/>
        <w:tab/>
        <w:t>float shadowCameraFar;</w:t>
        <w:br/>
        <w:tab/>
        <w:tab/>
        <w:t>};</w:t>
        <w:br/>
        <w:tab/>
        <w:tab/>
        <w:t>uniform PointLightShadow pointLightShadows[ NUM_POINT_LIGHT_SHADOWS ];</w:t>
        <w:br/>
        <w:tab/>
        <w:t>#endif</w:t>
        <w:br/>
        <w:tab/>
        <w:t>float texture2DCompare( sampler2D depths, vec2 uv, float compare ) {</w:t>
        <w:br/>
        <w:tab/>
        <w:tab/>
        <w:t>return step( compare, unpackRGBAToDepth( texture2D( depths, uv ) ) );</w:t>
        <w:br/>
        <w:tab/>
        <w:t>}</w:t>
        <w:br/>
        <w:tab/>
        <w:t>vec2 texture2DDistribution( sampler2D shadow, vec2 uv ) {</w:t>
        <w:br/>
        <w:tab/>
        <w:tab/>
        <w:t>return unpackRGBATo2Half( texture2D( shadow, uv ) );</w:t>
        <w:br/>
        <w:tab/>
        <w:t>}</w:t>
        <w:br/>
        <w:tab/>
        <w:t>float VSMShadow (sampler2D shadow, vec2 uv, float compare ){</w:t>
        <w:br/>
        <w:tab/>
        <w:tab/>
        <w:t>float occlusion = 1.0;</w:t>
        <w:br/>
        <w:tab/>
        <w:tab/>
        <w:t>vec2 distribution = texture2DDistribution( shadow, uv );</w:t>
        <w:br/>
        <w:tab/>
        <w:tab/>
        <w:t>float hard_shadow = step( compare , distribution.x );</w:t>
        <w:br/>
        <w:tab/>
        <w:tab/>
        <w:t>if (hard_shadow != 1.0 ) {</w:t>
        <w:br/>
        <w:tab/>
        <w:tab/>
        <w:tab/>
        <w:t>float distance = compare - distribution.x ;</w:t>
        <w:br/>
        <w:tab/>
        <w:tab/>
        <w:tab/>
        <w:t>float variance = max( 0.00000, distribution.y * distribution.y );</w:t>
        <w:br/>
        <w:tab/>
        <w:tab/>
        <w:tab/>
        <w:t>float softness_probability = variance / (variance + distance * distance );</w:t>
        <w:tab/>
        <w:tab/>
        <w:tab/>
        <w:t>softness_probability = clamp( ( softness_probability - 0.3 ) / ( 0.95 - 0.3 ), 0.0, 1.0 );</w:t>
        <w:tab/>
        <w:tab/>
        <w:tab/>
        <w:t>occlusion = clamp( max( hard_shadow, softness_probability ), 0.0, 1.0 );</w:t>
        <w:br/>
        <w:tab/>
        <w:tab/>
        <w:t>}</w:t>
        <w:br/>
        <w:tab/>
        <w:tab/>
        <w:t>return occlusion;</w:t>
        <w:br/>
        <w:tab/>
        <w:t>}</w:t>
        <w:br/>
        <w:tab/>
        <w:t>float getShadow( sampler2D shadowMap, vec2 shadowMapSize, float shadowBias, float shadowRadius, vec4 shadowCoord ) {</w:t>
        <w:br/>
        <w:tab/>
        <w:tab/>
        <w:t>float shadow = 1.0;</w:t>
        <w:br/>
        <w:tab/>
        <w:tab/>
        <w:t>shadowCoord.xyz /= shadowCoord.w;</w:t>
        <w:br/>
        <w:tab/>
        <w:tab/>
        <w:t>shadowCoord.z += shadowBias;</w:t>
        <w:br/>
        <w:tab/>
        <w:tab/>
        <w:t>bvec4 inFrustumVec = bvec4 ( shadowCoord.x &gt;= 0.0, shadowCoord.x &lt;= 1.0, shadowCoord.y &gt;= 0.0, shadowCoord.y &lt;= 1.0 );</w:t>
        <w:br/>
        <w:tab/>
        <w:tab/>
        <w:t>bool inFrustum = all( inFrustumVec );</w:t>
        <w:br/>
        <w:tab/>
        <w:tab/>
        <w:t>bvec2 frustumTestVec = bvec2( inFrustum, shadowCoord.z &lt;= 1.0 );</w:t>
        <w:br/>
        <w:tab/>
        <w:tab/>
        <w:t>bool frustumTest = all( frustumTestVec );</w:t>
        <w:br/>
        <w:tab/>
        <w:tab/>
        <w:t>if ( frustumTest ) {</w:t>
        <w:br/>
        <w:tab/>
        <w:tab/>
        <w:t>#if defined( SHADOWMAP_TYPE_PCF )</w:t>
        <w:br/>
        <w:tab/>
        <w:tab/>
        <w:tab/>
        <w:t>vec2 texelSize = vec2( 1.0 ) / shadowMapSize;</w:t>
        <w:br/>
        <w:tab/>
        <w:tab/>
        <w:tab/>
        <w:t>float dx0 = - texelSize.x * shadowRadius;</w:t>
        <w:br/>
        <w:tab/>
        <w:tab/>
        <w:tab/>
        <w:t>float dy0 = - texelSize.y * shadowRadius;</w:t>
        <w:br/>
        <w:tab/>
        <w:tab/>
        <w:tab/>
        <w:t>float dx1 = + texelSize.x * shadowRadius;</w:t>
        <w:br/>
        <w:tab/>
        <w:tab/>
        <w:tab/>
        <w:t>float dy1 = + texelSize.y * shadowRadius;</w:t>
        <w:br/>
        <w:tab/>
        <w:tab/>
        <w:tab/>
        <w:t>float dx2 = dx0 / 2.0;</w:t>
        <w:br/>
        <w:tab/>
        <w:tab/>
        <w:tab/>
        <w:t>float dy2 = dy0 / 2.0;</w:t>
        <w:br/>
        <w:tab/>
        <w:tab/>
        <w:tab/>
        <w:t>float dx3 = dx1 / 2.0;</w:t>
        <w:br/>
        <w:tab/>
        <w:tab/>
        <w:tab/>
        <w:t>float dy3 = dy1 / 2.0;</w:t>
        <w:br/>
        <w:tab/>
        <w:tab/>
        <w:tab/>
        <w:t>shadow = (</w:t>
        <w:br/>
        <w:tab/>
        <w:tab/>
        <w:tab/>
        <w:tab/>
        <w:t>texture2DCompare( shadowMap, shadowCoord.xy + vec2( dx0, dy0 ), shadowCoord.z ) +</w:t>
        <w:br/>
        <w:tab/>
        <w:tab/>
        <w:tab/>
        <w:tab/>
        <w:t>texture2DCompare( shadowMap, shadowCoord.xy + vec2( 0.0, dy0 ), shadowCoord.z ) +</w:t>
        <w:br/>
        <w:tab/>
        <w:tab/>
        <w:tab/>
        <w:tab/>
        <w:t>texture2DCompare( shadowMap, shadowCoord.xy + vec2( dx1, dy0 ), shadowCoord.z ) +</w:t>
        <w:br/>
        <w:tab/>
        <w:tab/>
        <w:tab/>
        <w:tab/>
        <w:t>texture2DCompare( shadowMap, shadowCoord.xy + vec2( dx2, dy2 ), shadowCoord.z ) +</w:t>
        <w:br/>
        <w:tab/>
        <w:tab/>
        <w:tab/>
        <w:tab/>
        <w:t>texture2DCompare( shadowMap, shadowCoord.xy + vec2( 0.0, dy2 ), shadowCoord.z ) +</w:t>
        <w:br/>
        <w:tab/>
        <w:tab/>
        <w:tab/>
        <w:tab/>
        <w:t>texture2DCompare( shadowMap, shadowCoord.xy + vec2( dx3, dy2 ), shadowCoord.z ) +</w:t>
        <w:br/>
        <w:tab/>
        <w:tab/>
        <w:tab/>
        <w:tab/>
        <w:t>texture2DCompare( shadowMap, shadowCoord.xy + vec2( dx0, 0.0 ), shadowCoord.z ) +</w:t>
        <w:br/>
        <w:tab/>
        <w:tab/>
        <w:tab/>
        <w:tab/>
        <w:t>texture2DCompare( shadowMap, shadowCoord.xy + vec2( dx2, 0.0 ), shadowCoord.z ) +</w:t>
        <w:br/>
        <w:tab/>
        <w:tab/>
        <w:tab/>
        <w:tab/>
        <w:t>texture2DCompare( shadowMap, shadowCoord.xy, shadowCoord.z ) +</w:t>
        <w:br/>
        <w:tab/>
        <w:tab/>
        <w:tab/>
        <w:tab/>
        <w:t>texture2DCompare( shadowMap, shadowCoord.xy + vec2( dx3, 0.0 ), shadowCoord.z ) +</w:t>
        <w:br/>
        <w:tab/>
        <w:tab/>
        <w:tab/>
        <w:tab/>
        <w:t>texture2DCompare( shadowMap, shadowCoord.xy + vec2( dx1, 0.0 ), shadowCoord.z ) +</w:t>
        <w:br/>
        <w:tab/>
        <w:tab/>
        <w:tab/>
        <w:tab/>
        <w:t>texture2DCompare( shadowMap, shadowCoord.xy + vec2( dx2, dy3 ), shadowCoord.z ) +</w:t>
        <w:br/>
        <w:tab/>
        <w:tab/>
        <w:tab/>
        <w:tab/>
        <w:t>texture2DCompare( shadowMap, shadowCoord.xy + vec2( 0.0, dy3 ), shadowCoord.z ) +</w:t>
        <w:br/>
        <w:tab/>
        <w:tab/>
        <w:tab/>
        <w:tab/>
        <w:t>texture2DCompare( shadowMap, shadowCoord.xy + vec2( dx3, dy3 ), shadowCoord.z ) +</w:t>
        <w:br/>
        <w:tab/>
        <w:tab/>
        <w:tab/>
        <w:tab/>
        <w:t>texture2DCompare( shadowMap, shadowCoord.xy + vec2( dx0, dy1 ), shadowCoord.z ) +</w:t>
        <w:br/>
        <w:tab/>
        <w:tab/>
        <w:tab/>
        <w:tab/>
        <w:t>texture2DCompare( shadowMap, shadowCoord.xy + vec2( 0.0, dy1 ), shadowCoord.z ) +</w:t>
        <w:br/>
        <w:tab/>
        <w:tab/>
        <w:tab/>
        <w:tab/>
        <w:t>texture2DCompare( shadowMap, shadowCoord.xy + vec2( dx1, dy1 ), shadowCoord.z )</w:t>
        <w:br/>
        <w:tab/>
        <w:tab/>
        <w:tab/>
        <w:t>) * ( 1.0 / 17.0 );</w:t>
        <w:br/>
        <w:tab/>
        <w:tab/>
        <w:t>#elif defined( SHADOWMAP_TYPE_PCF_SOFT )</w:t>
        <w:br/>
        <w:tab/>
        <w:tab/>
        <w:tab/>
        <w:t>vec2 texelSize = vec2( 1.0 ) / shadowMapSize;</w:t>
        <w:br/>
        <w:tab/>
        <w:tab/>
        <w:tab/>
        <w:t>float dx = texelSize.x;</w:t>
        <w:br/>
        <w:tab/>
        <w:tab/>
        <w:tab/>
        <w:t>float dy = texelSize.y;</w:t>
        <w:br/>
        <w:tab/>
        <w:tab/>
        <w:tab/>
        <w:t>vec2 uv = shadowCoord.xy;</w:t>
        <w:br/>
        <w:tab/>
        <w:tab/>
        <w:tab/>
        <w:t>vec2 f = fract( uv * shadowMapSize + 0.5 );</w:t>
        <w:br/>
        <w:tab/>
        <w:tab/>
        <w:tab/>
        <w:t>uv -= f * texelSize;</w:t>
        <w:br/>
        <w:tab/>
        <w:tab/>
        <w:tab/>
        <w:t>shadow = (</w:t>
        <w:br/>
        <w:tab/>
        <w:tab/>
        <w:tab/>
        <w:tab/>
        <w:t>texture2DCompare( shadowMap, uv, shadowCoord.z ) +</w:t>
        <w:br/>
        <w:tab/>
        <w:tab/>
        <w:tab/>
        <w:tab/>
        <w:t>texture2DCompare( shadowMap, uv + vec2( dx, 0.0 ), shadowCoord.z ) +</w:t>
        <w:br/>
        <w:tab/>
        <w:tab/>
        <w:tab/>
        <w:tab/>
        <w:t>texture2DCompare( shadowMap, uv + vec2( 0.0, dy ), shadowCoord.z ) +</w:t>
        <w:br/>
        <w:tab/>
        <w:tab/>
        <w:tab/>
        <w:tab/>
        <w:t>texture2DCompare( shadowMap, uv + texelSize, shadowCoord.z ) +</w:t>
        <w:br/>
        <w:tab/>
        <w:tab/>
        <w:tab/>
        <w:tab/>
        <w:t>mix( texture2DCompare( shadowMap, uv + vec2( -dx, 0.0 ), shadowCoord.z ),</w:t>
        <w:br/>
        <w:tab/>
        <w:tab/>
        <w:tab/>
        <w:tab/>
        <w:tab/>
        <w:t xml:space="preserve"> texture2DCompare( shadowMap, uv + vec2( 2.0 * dx, 0.0 ), shadowCoord.z ),</w:t>
        <w:br/>
        <w:tab/>
        <w:tab/>
        <w:tab/>
        <w:tab/>
        <w:tab/>
        <w:t xml:space="preserve"> f.x ) +</w:t>
        <w:br/>
        <w:tab/>
        <w:tab/>
        <w:tab/>
        <w:tab/>
        <w:t>mix( texture2DCompare( shadowMap, uv + vec2( -dx, dy ), shadowCoord.z ),</w:t>
        <w:br/>
        <w:tab/>
        <w:tab/>
        <w:tab/>
        <w:tab/>
        <w:tab/>
        <w:t xml:space="preserve"> texture2DCompare( shadowMap, uv + vec2( 2.0 * dx, dy ), shadowCoord.z ),</w:t>
        <w:br/>
        <w:tab/>
        <w:tab/>
        <w:tab/>
        <w:tab/>
        <w:tab/>
        <w:t xml:space="preserve"> f.x ) +</w:t>
        <w:br/>
        <w:tab/>
        <w:tab/>
        <w:tab/>
        <w:tab/>
        <w:t>mix( texture2DCompare( shadowMap, uv + vec2( 0.0, -dy ), shadowCoord.z ),</w:t>
        <w:br/>
        <w:tab/>
        <w:tab/>
        <w:tab/>
        <w:tab/>
        <w:tab/>
        <w:t xml:space="preserve"> texture2DCompare( shadowMap, uv + vec2( 0.0, 2.0 * dy ), shadowCoord.z ),</w:t>
        <w:br/>
        <w:tab/>
        <w:tab/>
        <w:tab/>
        <w:tab/>
        <w:tab/>
        <w:t xml:space="preserve"> f.y ) +</w:t>
        <w:br/>
        <w:tab/>
        <w:tab/>
        <w:tab/>
        <w:tab/>
        <w:t>mix( texture2DCompare( shadowMap, uv + vec2( dx, -dy ), shadowCoord.z ),</w:t>
        <w:br/>
        <w:tab/>
        <w:tab/>
        <w:tab/>
        <w:tab/>
        <w:tab/>
        <w:t xml:space="preserve"> texture2DCompare( shadowMap, uv + vec2( dx, 2.0 * dy ), shadowCoord.z ),</w:t>
        <w:br/>
        <w:tab/>
        <w:tab/>
        <w:tab/>
        <w:tab/>
        <w:tab/>
        <w:t xml:space="preserve"> f.y ) +</w:t>
        <w:br/>
        <w:tab/>
        <w:tab/>
        <w:tab/>
        <w:tab/>
        <w:t>mix( mix( texture2DCompare( shadowMap, uv + vec2( -dx, -dy ), shadowCoord.z ),</w:t>
        <w:br/>
        <w:tab/>
        <w:tab/>
        <w:tab/>
        <w:tab/>
        <w:tab/>
        <w:tab/>
        <w:t xml:space="preserve">  texture2DCompare( shadowMap, uv + vec2( 2.0 * dx, -dy ), shadowCoord.z ),</w:t>
        <w:br/>
        <w:tab/>
        <w:tab/>
        <w:tab/>
        <w:tab/>
        <w:tab/>
        <w:tab/>
        <w:t xml:space="preserve">  f.x ),</w:t>
        <w:br/>
        <w:tab/>
        <w:tab/>
        <w:tab/>
        <w:tab/>
        <w:tab/>
        <w:t xml:space="preserve"> mix( texture2DCompare( shadowMap, uv + vec2( -dx, 2.0 * dy ), shadowCoord.z ),</w:t>
        <w:br/>
        <w:tab/>
        <w:tab/>
        <w:tab/>
        <w:tab/>
        <w:tab/>
        <w:tab/>
        <w:t xml:space="preserve">  texture2DCompare( shadowMap, uv + vec2( 2.0 * dx, 2.0 * dy ), shadowCoord.z ),</w:t>
        <w:br/>
        <w:tab/>
        <w:tab/>
        <w:tab/>
        <w:tab/>
        <w:tab/>
        <w:tab/>
        <w:t xml:space="preserve">  f.x ),</w:t>
        <w:br/>
        <w:tab/>
        <w:tab/>
        <w:tab/>
        <w:tab/>
        <w:tab/>
        <w:t xml:space="preserve"> f.y )</w:t>
        <w:br/>
        <w:tab/>
        <w:tab/>
        <w:tab/>
        <w:t>) * ( 1.0 / 9.0 );</w:t>
        <w:br/>
        <w:tab/>
        <w:tab/>
        <w:t>#elif defined( SHADOWMAP_TYPE_VSM )</w:t>
        <w:br/>
        <w:tab/>
        <w:tab/>
        <w:tab/>
        <w:t>shadow = VSMShadow( shadowMap, shadowCoord.xy, shadowCoord.z );</w:t>
        <w:br/>
        <w:tab/>
        <w:tab/>
        <w:t>#else</w:t>
        <w:br/>
        <w:tab/>
        <w:tab/>
        <w:tab/>
        <w:t>shadow = texture2DCompare( shadowMap, shadowCoord.xy, shadowCoord.z );</w:t>
        <w:br/>
        <w:tab/>
        <w:tab/>
        <w:t>#endif</w:t>
        <w:br/>
        <w:tab/>
        <w:tab/>
        <w:t>}</w:t>
        <w:br/>
        <w:tab/>
        <w:tab/>
        <w:t>return shadow;</w:t>
        <w:br/>
        <w:tab/>
        <w:t>}</w:t>
        <w:br/>
        <w:tab/>
        <w:t>vec2 cubeToUV( vec3 v, float texelSizeY ) {</w:t>
        <w:br/>
        <w:tab/>
        <w:tab/>
        <w:t>vec3 absV = abs( v );</w:t>
        <w:br/>
        <w:tab/>
        <w:tab/>
        <w:t>float scaleToCube = 1.0 / max( absV.x, max( absV.y, absV.z ) );</w:t>
        <w:br/>
        <w:tab/>
        <w:tab/>
        <w:t>absV *= scaleToCube;</w:t>
        <w:br/>
        <w:tab/>
        <w:tab/>
        <w:t>v *= scaleToCube * ( 1.0 - 2.0 * texelSizeY );</w:t>
        <w:br/>
        <w:tab/>
        <w:tab/>
        <w:t>vec2 planar = v.xy;</w:t>
        <w:br/>
        <w:tab/>
        <w:tab/>
        <w:t>float almostATexel = 1.5 * texelSizeY;</w:t>
        <w:br/>
        <w:tab/>
        <w:tab/>
        <w:t>float almostOne = 1.0 - almostATexel;</w:t>
        <w:br/>
        <w:tab/>
        <w:tab/>
        <w:t>if ( absV.z &gt;= almostOne ) {</w:t>
        <w:br/>
        <w:tab/>
        <w:tab/>
        <w:tab/>
        <w:t>if ( v.z &gt; 0.0 )</w:t>
        <w:br/>
        <w:tab/>
        <w:tab/>
        <w:tab/>
        <w:tab/>
        <w:t>planar.x = 4.0 - v.x;</w:t>
        <w:br/>
        <w:tab/>
        <w:tab/>
        <w:t>} else if ( absV.x &gt;= almostOne ) {</w:t>
        <w:br/>
        <w:tab/>
        <w:tab/>
        <w:tab/>
        <w:t>float signX = sign( v.x );</w:t>
        <w:br/>
        <w:tab/>
        <w:tab/>
        <w:tab/>
        <w:t>planar.x = v.z * signX + 2.0 * signX;</w:t>
        <w:br/>
        <w:tab/>
        <w:tab/>
        <w:t>} else if ( absV.y &gt;= almostOne ) {</w:t>
        <w:br/>
        <w:tab/>
        <w:tab/>
        <w:tab/>
        <w:t>float signY = sign( v.y );</w:t>
        <w:br/>
        <w:tab/>
        <w:tab/>
        <w:tab/>
        <w:t>planar.x = v.x + 2.0 * signY + 2.0;</w:t>
        <w:br/>
        <w:tab/>
        <w:tab/>
        <w:tab/>
        <w:t>planar.y = v.z * signY - 2.0;</w:t>
        <w:br/>
        <w:tab/>
        <w:tab/>
        <w:t>}</w:t>
        <w:br/>
        <w:tab/>
        <w:tab/>
        <w:t>return vec2( 0.125, 0.25 ) * planar + vec2( 0.375, 0.75 );</w:t>
        <w:br/>
        <w:tab/>
        <w:t>}</w:t>
        <w:br/>
        <w:tab/>
        <w:t>float getPointShadow( sampler2D shadowMap, vec2 shadowMapSize, float shadowBias, float shadowRadius, vec4 shadowCoord, float shadowCameraNear, float shadowCameraFar ) {</w:t>
        <w:br/>
        <w:tab/>
        <w:tab/>
        <w:t>vec2 texelSize = vec2( 1.0 ) / ( shadowMapSize * vec2( 4.0, 2.0 ) );</w:t>
        <w:br/>
        <w:tab/>
        <w:tab/>
        <w:t>vec3 lightToPosition = shadowCoord.xyz;</w:t>
        <w:br/>
        <w:tab/>
        <w:tab/>
        <w:t>float dp = ( length( lightToPosition ) - shadowCameraNear ) / ( shadowCameraFar - shadowCameraNear );</w:t>
        <w:tab/>
        <w:tab/>
        <w:t>dp += shadowBias;</w:t>
        <w:br/>
        <w:tab/>
        <w:tab/>
        <w:t>vec3 bd3D = normalize( lightToPosition );</w:t>
        <w:br/>
        <w:tab/>
        <w:tab/>
        <w:t>#if defined( SHADOWMAP_TYPE_PCF ) || defined( SHADOWMAP_TYPE_PCF_SOFT ) || defined( SHADOWMAP_TYPE_VSM )</w:t>
        <w:br/>
        <w:tab/>
        <w:tab/>
        <w:tab/>
        <w:t>vec2 offset = vec2( - 1, 1 ) * shadowRadius * texelSize.y;</w:t>
        <w:br/>
        <w:tab/>
        <w:tab/>
        <w:tab/>
        <w:t>return (</w:t>
        <w:br/>
        <w:tab/>
        <w:tab/>
        <w:tab/>
        <w:tab/>
        <w:t>texture2DCompare( shadowMap, cubeToUV( bd3D + offset.xyy, texelSize.y ), dp ) +</w:t>
        <w:br/>
        <w:tab/>
        <w:tab/>
        <w:tab/>
        <w:tab/>
        <w:t>texture2DCompare( shadowMap, cubeToUV( bd3D + offset.yyy, texelSize.y ), dp ) +</w:t>
        <w:br/>
        <w:tab/>
        <w:tab/>
        <w:tab/>
        <w:tab/>
        <w:t>texture2DCompare( shadowMap, cubeToUV( bd3D + offset.xyx, texelSize.y ), dp ) +</w:t>
        <w:br/>
        <w:tab/>
        <w:tab/>
        <w:tab/>
        <w:tab/>
        <w:t>texture2DCompare( shadowMap, cubeToUV( bd3D + offset.yyx, texelSize.y ), dp ) +</w:t>
        <w:br/>
        <w:tab/>
        <w:tab/>
        <w:tab/>
        <w:tab/>
        <w:t>texture2DCompare( shadowMap, cubeToUV( bd3D, texelSize.y ), dp ) +</w:t>
        <w:br/>
        <w:tab/>
        <w:tab/>
        <w:tab/>
        <w:tab/>
        <w:t>texture2DCompare( shadowMap, cubeToUV( bd3D + offset.xxy, texelSize.y ), dp ) +</w:t>
        <w:br/>
        <w:tab/>
        <w:tab/>
        <w:tab/>
        <w:tab/>
        <w:t>texture2DCompare( shadowMap, cubeToUV( bd3D + offset.yxy, texelSize.y ), dp ) +</w:t>
        <w:br/>
        <w:tab/>
        <w:tab/>
        <w:tab/>
        <w:tab/>
        <w:t>texture2DCompare( shadowMap, cubeToUV( bd3D + offset.xxx, texelSize.y ), dp ) +</w:t>
        <w:br/>
        <w:tab/>
        <w:tab/>
        <w:tab/>
        <w:tab/>
        <w:t>texture2DCompare( shadowMap, cubeToUV( bd3D + offset.yxx, texelSize.y ), dp )</w:t>
        <w:br/>
        <w:tab/>
        <w:tab/>
        <w:tab/>
        <w:t>) * ( 1.0 / 9.0 );</w:t>
        <w:br/>
        <w:tab/>
        <w:tab/>
        <w:t>#else</w:t>
        <w:br/>
        <w:tab/>
        <w:tab/>
        <w:tab/>
        <w:t>return texture2DCompare( shadowMap, cubeToUV( bd3D, texelSize.y ), dp );</w:t>
        <w:br/>
        <w:tab/>
        <w:tab/>
        <w:t>#endif</w:t>
        <w:br/>
        <w:tab/>
        <w:t>}</w:t>
        <w:br/>
        <w:t>#endif`,XF=`#ifdef USE_SHADOWMAP</w:t>
        <w:br/>
        <w:tab/>
        <w:t>#if NUM_DIR_LIGHT_SHADOWS &gt; 0</w:t>
        <w:br/>
        <w:tab/>
        <w:tab/>
        <w:t>uniform mat4 directionalShadowMatrix[ NUM_DIR_LIGHT_SHADOWS ];</w:t>
        <w:br/>
        <w:tab/>
        <w:tab/>
        <w:t>varying vec4 vDirectionalShadowCoord[ NUM_DIR_LIGHT_SHADOWS ];</w:t>
        <w:br/>
        <w:tab/>
        <w:tab/>
        <w:t>struct DirectionalLightShadow {</w:t>
        <w:br/>
        <w:tab/>
        <w:tab/>
        <w:tab/>
        <w:t>float shadowBias;</w:t>
        <w:br/>
        <w:tab/>
        <w:tab/>
        <w:tab/>
        <w:t>float shadowNormalBias;</w:t>
        <w:br/>
        <w:tab/>
        <w:tab/>
        <w:tab/>
        <w:t>float shadowRadius;</w:t>
        <w:br/>
        <w:tab/>
        <w:tab/>
        <w:tab/>
        <w:t>vec2 shadowMapSize;</w:t>
        <w:br/>
        <w:tab/>
        <w:tab/>
        <w:t>};</w:t>
        <w:br/>
        <w:tab/>
        <w:tab/>
        <w:t>uniform DirectionalLightShadow directionalLightShadows[ NUM_DIR_LIGHT_SHADOWS ];</w:t>
        <w:br/>
        <w:tab/>
        <w:t>#endif</w:t>
        <w:br/>
        <w:tab/>
        <w:t>#if NUM_SPOT_LIGHT_SHADOWS &gt; 0</w:t>
        <w:br/>
        <w:tab/>
        <w:tab/>
        <w:t>uniform mat4 spotShadowMatrix[ NUM_SPOT_LIGHT_SHADOWS ];</w:t>
        <w:br/>
        <w:tab/>
        <w:tab/>
        <w:t>varying vec4 vSpotShadowCoord[ NUM_SPOT_LIGHT_SHADOWS ];</w:t>
        <w:br/>
        <w:tab/>
        <w:tab/>
        <w:t>struct SpotLightShadow {</w:t>
        <w:br/>
        <w:tab/>
        <w:tab/>
        <w:tab/>
        <w:t>float shadowBias;</w:t>
        <w:br/>
        <w:tab/>
        <w:tab/>
        <w:tab/>
        <w:t>float shadowNormalBias;</w:t>
        <w:br/>
        <w:tab/>
        <w:tab/>
        <w:tab/>
        <w:t>float shadowRadius;</w:t>
        <w:br/>
        <w:tab/>
        <w:tab/>
        <w:tab/>
        <w:t>vec2 shadowMapSize;</w:t>
        <w:br/>
        <w:tab/>
        <w:tab/>
        <w:t>};</w:t>
        <w:br/>
        <w:tab/>
        <w:tab/>
        <w:t>uniform SpotLightShadow spotLightShadows[ NUM_SPOT_LIGHT_SHADOWS ];</w:t>
        <w:br/>
        <w:tab/>
        <w:t>#endif</w:t>
        <w:br/>
        <w:tab/>
        <w:t>#if NUM_POINT_LIGHT_SHADOWS &gt; 0</w:t>
        <w:br/>
        <w:tab/>
        <w:tab/>
        <w:t>uniform mat4 pointShadowMatrix[ NUM_POINT_LIGHT_SHADOWS ];</w:t>
        <w:br/>
        <w:tab/>
        <w:tab/>
        <w:t>varying vec4 vPointShadowCoord[ NUM_POINT_LIGHT_SHADOWS ];</w:t>
        <w:br/>
        <w:tab/>
        <w:tab/>
        <w:t>struct PointLightShadow {</w:t>
        <w:br/>
        <w:tab/>
        <w:tab/>
        <w:tab/>
        <w:t>float shadowBias;</w:t>
        <w:br/>
        <w:tab/>
        <w:tab/>
        <w:tab/>
        <w:t>float shadowNormalBias;</w:t>
        <w:br/>
        <w:tab/>
        <w:tab/>
        <w:tab/>
        <w:t>float shadowRadius;</w:t>
        <w:br/>
        <w:tab/>
        <w:tab/>
        <w:tab/>
        <w:t>vec2 shadowMapSize;</w:t>
        <w:br/>
        <w:tab/>
        <w:tab/>
        <w:tab/>
        <w:t>float shadowCameraNear;</w:t>
        <w:br/>
        <w:tab/>
        <w:tab/>
        <w:tab/>
        <w:t>float shadowCameraFar;</w:t>
        <w:br/>
        <w:tab/>
        <w:tab/>
        <w:t>};</w:t>
        <w:br/>
        <w:tab/>
        <w:tab/>
        <w:t>uniform PointLightShadow pointLightShadows[ NUM_POINT_LIGHT_SHADOWS ];</w:t>
        <w:br/>
        <w:tab/>
        <w:t>#endif</w:t>
        <w:br/>
        <w:t>#endif`,YF=`#ifdef USE_SHADOWMAP</w:t>
        <w:br/>
        <w:tab/>
        <w:t>#if NUM_DIR_LIGHT_SHADOWS &gt; 0 || NUM_SPOT_LIGHT_SHADOWS &gt; 0 || NUM_POINT_LIGHT_SHADOWS &gt; 0</w:t>
        <w:br/>
        <w:tab/>
        <w:tab/>
        <w:t>vec3 shadowWorldNormal = inverseTransformDirection( transformedNormal, viewMatrix );</w:t>
        <w:br/>
        <w:tab/>
        <w:tab/>
        <w:t>vec4 shadowWorldPosition;</w:t>
        <w:br/>
        <w:tab/>
        <w:t>#endif</w:t>
        <w:br/>
        <w:tab/>
        <w:t>#if NUM_DIR_LIGHT_SHADOWS &gt; 0</w:t>
        <w:br/>
        <w:tab/>
        <w:t>#pragma unroll_loop_start</w:t>
        <w:br/>
        <w:tab/>
        <w:t>for ( int i = 0; i &lt; NUM_DIR_LIGHT_SHADOWS; i ++ ) {</w:t>
        <w:br/>
        <w:tab/>
        <w:tab/>
        <w:t>shadowWorldPosition = worldPosition + vec4( shadowWorldNormal * directionalLightShadows[ i ].shadowNormalBias, 0 );</w:t>
        <w:br/>
        <w:tab/>
        <w:tab/>
        <w:t>vDirectionalShadowCoord[ i ] = directionalShadowMatrix[ i ] * shadowWorldPosition;</w:t>
        <w:br/>
        <w:tab/>
        <w:t>}</w:t>
        <w:br/>
        <w:tab/>
        <w:t>#pragma unroll_loop_end</w:t>
        <w:br/>
        <w:tab/>
        <w:t>#endif</w:t>
        <w:br/>
        <w:tab/>
        <w:t>#if NUM_SPOT_LIGHT_SHADOWS &gt; 0</w:t>
        <w:br/>
        <w:tab/>
        <w:t>#pragma unroll_loop_start</w:t>
        <w:br/>
        <w:tab/>
        <w:t>for ( int i = 0; i &lt; NUM_SPOT_LIGHT_SHADOWS; i ++ ) {</w:t>
        <w:br/>
        <w:tab/>
        <w:tab/>
        <w:t>shadowWorldPosition = worldPosition + vec4( shadowWorldNormal * spotLightShadows[ i ].shadowNormalBias, 0 );</w:t>
        <w:br/>
        <w:tab/>
        <w:tab/>
        <w:t>vSpotShadowCoord[ i ] = spotShadowMatrix[ i ] * shadowWorldPosition;</w:t>
        <w:br/>
        <w:tab/>
        <w:t>}</w:t>
        <w:br/>
        <w:tab/>
        <w:t>#pragma unroll_loop_end</w:t>
        <w:br/>
        <w:tab/>
        <w:t>#endif</w:t>
        <w:br/>
        <w:tab/>
        <w:t>#if NUM_POINT_LIGHT_SHADOWS &gt; 0</w:t>
        <w:br/>
        <w:tab/>
        <w:t>#pragma unroll_loop_start</w:t>
        <w:br/>
        <w:tab/>
        <w:t>for ( int i = 0; i &lt; NUM_POINT_LIGHT_SHADOWS; i ++ ) {</w:t>
        <w:br/>
        <w:tab/>
        <w:tab/>
        <w:t>shadowWorldPosition = worldPosition + vec4( shadowWorldNormal * pointLightShadows[ i ].shadowNormalBias, 0 );</w:t>
        <w:br/>
        <w:tab/>
        <w:tab/>
        <w:t>vPointShadowCoord[ i ] = pointShadowMatrix[ i ] * shadowWorldPosition;</w:t>
        <w:br/>
        <w:tab/>
        <w:t>}</w:t>
        <w:br/>
        <w:tab/>
        <w:t>#pragma unroll_loop_end</w:t>
        <w:br/>
        <w:tab/>
        <w:t>#endif</w:t>
        <w:br/>
        <w:t>#endif`,QF=`float getShadowMask() {</w:t>
        <w:br/>
        <w:tab/>
        <w:t>float shadow = 1.0;</w:t>
        <w:br/>
        <w:tab/>
        <w:t>#ifdef USE_SHADOWMAP</w:t>
        <w:br/>
        <w:tab/>
        <w:t>#if NUM_DIR_LIGHT_SHADOWS &gt; 0</w:t>
        <w:br/>
        <w:tab/>
        <w:t>DirectionalLightShadow directionalLight;</w:t>
        <w:br/>
        <w:tab/>
        <w:t>#pragma unroll_loop_start</w:t>
        <w:br/>
        <w:tab/>
        <w:t>for ( int i = 0; i &lt; NUM_DIR_LIGHT_SHADOWS; i ++ ) {</w:t>
        <w:br/>
        <w:tab/>
        <w:tab/>
        <w:t>directionalLight = directionalLightShadows[ i ];</w:t>
        <w:br/>
        <w:tab/>
        <w:tab/>
        <w:t>shadow *= receiveShadow ? getShadow( directionalShadowMap[ i ], directionalLight.shadowMapSize, directionalLight.shadowBias, directionalLight.shadowRadius, vDirectionalShadowCoord[ i ] ) : 1.0;</w:t>
        <w:br/>
        <w:tab/>
        <w:t>}</w:t>
        <w:br/>
        <w:tab/>
        <w:t>#pragma unroll_loop_end</w:t>
        <w:br/>
        <w:tab/>
        <w:t>#endif</w:t>
        <w:br/>
        <w:tab/>
        <w:t>#if NUM_SPOT_LIGHT_SHADOWS &gt; 0</w:t>
        <w:br/>
        <w:tab/>
        <w:t>SpotLightShadow spotLight;</w:t>
        <w:br/>
        <w:tab/>
        <w:t>#pragma unroll_loop_start</w:t>
        <w:br/>
        <w:tab/>
        <w:t>for ( int i = 0; i &lt; NUM_SPOT_LIGHT_SHADOWS; i ++ ) {</w:t>
        <w:br/>
        <w:tab/>
        <w:tab/>
        <w:t>spotLight = spotLightShadows[ i ];</w:t>
        <w:br/>
        <w:tab/>
        <w:tab/>
        <w:t>shadow *= receiveShadow ? getShadow( spotShadowMap[ i ], spotLight.shadowMapSize, spotLight.shadowBias, spotLight.shadowRadius, vSpotShadowCoord[ i ] ) : 1.0;</w:t>
        <w:br/>
        <w:tab/>
        <w:t>}</w:t>
        <w:br/>
        <w:tab/>
        <w:t>#pragma unroll_loop_end</w:t>
        <w:br/>
        <w:tab/>
        <w:t>#endif</w:t>
        <w:br/>
        <w:tab/>
        <w:t>#if NUM_POINT_LIGHT_SHADOWS &gt; 0</w:t>
        <w:br/>
        <w:tab/>
        <w:t>PointLightShadow pointLight;</w:t>
        <w:br/>
        <w:tab/>
        <w:t>#pragma unroll_loop_start</w:t>
        <w:br/>
        <w:tab/>
        <w:t>for ( int i = 0; i &lt; NUM_POINT_LIGHT_SHADOWS; i ++ ) {</w:t>
        <w:br/>
        <w:tab/>
        <w:tab/>
        <w:t>pointLight = pointLightShadows[ i ];</w:t>
        <w:br/>
        <w:tab/>
        <w:tab/>
        <w:t>shadow *= receiveShadow ? getPointShadow( pointShadowMap[ i ], pointLight.shadowMapSize, pointLight.shadowBias, pointLight.shadowRadius, vPointShadowCoord[ i ], pointLight.shadowCameraNear, pointLight.shadowCameraFar ) : 1.0;</w:t>
        <w:br/>
        <w:tab/>
        <w:t>}</w:t>
        <w:br/>
        <w:tab/>
        <w:t>#pragma unroll_loop_end</w:t>
        <w:br/>
        <w:tab/>
        <w:t>#endif</w:t>
        <w:br/>
        <w:tab/>
        <w:t>#endif</w:t>
        <w:br/>
        <w:tab/>
        <w:t>return shadow;</w:t>
        <w:br/>
        <w:t>}`,ZF=`#ifdef USE_SKINNING</w:t>
        <w:br/>
        <w:tab/>
        <w:t>mat4 boneMatX = getBoneMatrix( skinIndex.x );</w:t>
        <w:br/>
        <w:tab/>
        <w:t>mat4 boneMatY = getBoneMatrix( skinIndex.y );</w:t>
        <w:br/>
        <w:tab/>
        <w:t>mat4 boneMatZ = getBoneMatrix( skinIndex.z );</w:t>
        <w:br/>
        <w:tab/>
        <w:t>mat4 boneMatW = getBoneMatrix( skinIndex.w );</w:t>
        <w:br/>
        <w:t>#endif`,KF=`#ifdef USE_SKINNING</w:t>
        <w:br/>
        <w:tab/>
        <w:t>uniform mat4 bindMatrix;</w:t>
        <w:br/>
        <w:tab/>
        <w:t>uniform mat4 bindMatrixInverse;</w:t>
        <w:br/>
        <w:tab/>
        <w:t>#ifdef BONE_TEXTURE</w:t>
        <w:br/>
        <w:tab/>
        <w:tab/>
        <w:t>uniform highp sampler2D boneTexture;</w:t>
        <w:br/>
        <w:tab/>
        <w:tab/>
        <w:t>uniform int boneTextureSize;</w:t>
        <w:br/>
        <w:tab/>
        <w:tab/>
        <w:t>mat4 getBoneMatrix( const in float i ) {</w:t>
        <w:br/>
        <w:tab/>
        <w:tab/>
        <w:tab/>
        <w:t>float j = i * 4.0;</w:t>
        <w:br/>
        <w:tab/>
        <w:tab/>
        <w:tab/>
        <w:t>float x = mod( j, float( boneTextureSize ) );</w:t>
        <w:br/>
        <w:tab/>
        <w:tab/>
        <w:tab/>
        <w:t>float y = floor( j / float( boneTextureSize ) );</w:t>
        <w:br/>
        <w:tab/>
        <w:tab/>
        <w:tab/>
        <w:t>float dx = 1.0 / float( boneTextureSize );</w:t>
        <w:br/>
        <w:tab/>
        <w:tab/>
        <w:tab/>
        <w:t>float dy = 1.0 / float( boneTextureSize );</w:t>
        <w:br/>
        <w:tab/>
        <w:tab/>
        <w:tab/>
        <w:t>y = dy * ( y + 0.5 );</w:t>
        <w:br/>
        <w:tab/>
        <w:tab/>
        <w:tab/>
        <w:t>vec4 v1 = texture2D( boneTexture, vec2( dx * ( x + 0.5 ), y ) );</w:t>
        <w:br/>
        <w:tab/>
        <w:tab/>
        <w:tab/>
        <w:t>vec4 v2 = texture2D( boneTexture, vec2( dx * ( x + 1.5 ), y ) );</w:t>
        <w:br/>
        <w:tab/>
        <w:tab/>
        <w:tab/>
        <w:t>vec4 v3 = texture2D( boneTexture, vec2( dx * ( x + 2.5 ), y ) );</w:t>
        <w:br/>
        <w:tab/>
        <w:tab/>
        <w:tab/>
        <w:t>vec4 v4 = texture2D( boneTexture, vec2( dx * ( x + 3.5 ), y ) );</w:t>
        <w:br/>
        <w:tab/>
        <w:tab/>
        <w:tab/>
        <w:t>mat4 bone = mat4( v1, v2, v3, v4 );</w:t>
        <w:br/>
        <w:tab/>
        <w:tab/>
        <w:tab/>
        <w:t>return bone;</w:t>
        <w:br/>
        <w:tab/>
        <w:tab/>
        <w:t>}</w:t>
        <w:br/>
        <w:tab/>
        <w:t>#else</w:t>
        <w:br/>
        <w:tab/>
        <w:tab/>
        <w:t>uniform mat4 boneMatrices[ MAX_BONES ];</w:t>
        <w:br/>
        <w:tab/>
        <w:tab/>
        <w:t>mat4 getBoneMatrix( const in float i ) {</w:t>
        <w:br/>
        <w:tab/>
        <w:tab/>
        <w:tab/>
        <w:t>mat4 bone = boneMatrices[ int(i) ];</w:t>
        <w:br/>
        <w:tab/>
        <w:tab/>
        <w:tab/>
        <w:t>return bone;</w:t>
        <w:br/>
        <w:tab/>
        <w:tab/>
        <w:t>}</w:t>
        <w:br/>
        <w:tab/>
        <w:t>#endif</w:t>
        <w:br/>
        <w:t>#endif`,JF=`#ifdef USE_SKINNING</w:t>
        <w:br/>
        <w:tab/>
        <w:t>vec4 skinVertex = bindMatrix * vec4( transformed, 1.0 );</w:t>
        <w:br/>
        <w:tab/>
        <w:t>vec4 skinned = vec4( 0.0 );</w:t>
        <w:br/>
        <w:tab/>
        <w:t>skinned += boneMatX * skinVertex * skinWeight.x;</w:t>
        <w:br/>
        <w:tab/>
        <w:t>skinned += boneMatY * skinVertex * skinWeight.y;</w:t>
        <w:br/>
        <w:tab/>
        <w:t>skinned += boneMatZ * skinVertex * skinWeight.z;</w:t>
        <w:br/>
        <w:tab/>
        <w:t>skinned += boneMatW * skinVertex * skinWeight.w;</w:t>
        <w:br/>
        <w:tab/>
        <w:t>transformed = ( bindMatrixInverse * skinned ).xyz;</w:t>
        <w:br/>
        <w:t>#endif`,e5=`#ifdef USE_SKINNING</w:t>
        <w:br/>
        <w:tab/>
        <w:t>mat4 skinMatrix = mat4( 0.0 );</w:t>
        <w:br/>
        <w:tab/>
        <w:t>skinMatrix += skinWeight.x * boneMatX;</w:t>
        <w:br/>
        <w:tab/>
        <w:t>skinMatrix += skinWeight.y * boneMatY;</w:t>
        <w:br/>
        <w:tab/>
        <w:t>skinMatrix += skinWeight.z * boneMatZ;</w:t>
        <w:br/>
        <w:tab/>
        <w:t>skinMatrix += skinWeight.w * boneMatW;</w:t>
        <w:br/>
        <w:tab/>
        <w:t>skinMatrix = bindMatrixInverse * skinMatrix * bindMatrix;</w:t>
        <w:br/>
        <w:tab/>
        <w:t>objectNormal = vec4( skinMatrix * vec4( objectNormal, 0.0 ) ).xyz;</w:t>
        <w:br/>
        <w:tab/>
        <w:t>#ifdef USE_TANGENT</w:t>
        <w:br/>
        <w:tab/>
        <w:tab/>
        <w:t>objectTangent = vec4( skinMatrix * vec4( objectTangent, 0.0 ) ).xyz;</w:t>
        <w:br/>
        <w:tab/>
        <w:t>#endif</w:t>
        <w:br/>
        <w:t>#endif`,t5=`float specularStrength;</w:t>
        <w:br/>
        <w:t>#ifdef USE_SPECULARMAP</w:t>
        <w:br/>
        <w:tab/>
        <w:t>vec4 texelSpecular = texture2D( specularMap, vUv );</w:t>
        <w:br/>
        <w:tab/>
        <w:t>specularStrength = texelSpecular.r;</w:t>
        <w:br/>
        <w:t>#else</w:t>
        <w:br/>
        <w:tab/>
        <w:t>specularStrength = 1.0;</w:t>
        <w:br/>
        <w:t>#endif`,n5=`#ifdef USE_SPECULARMAP</w:t>
        <w:br/>
        <w:tab/>
        <w:t>uniform sampler2D specularMap;</w:t>
        <w:br/>
        <w:t>#endif`,r5=`#if defined( TONE_MAPPING )</w:t>
        <w:br/>
        <w:tab/>
        <w:t>gl_FragColor.rgb = toneMapping( gl_FragColor.rgb );</w:t>
        <w:br/>
        <w:t>#endif`,i5=`#ifndef saturate</w:t>
        <w:br/>
        <w:t>#define saturate(a) clamp( a, 0.0, 1.0 )</w:t>
        <w:br/>
        <w:t>#endif</w:t>
        <w:br/>
        <w:t>uniform float toneMappingExposure;</w:t>
        <w:br/>
        <w:t>vec3 LinearToneMapping( vec3 color ) {</w:t>
        <w:br/>
        <w:tab/>
        <w:t>return toneMappingExposure * color;</w:t>
        <w:br/>
        <w:t>}</w:t>
        <w:br/>
        <w:t>vec3 ReinhardToneMapping( vec3 color ) {</w:t>
        <w:br/>
        <w:tab/>
        <w:t>color *= toneMappingExposure;</w:t>
        <w:br/>
        <w:tab/>
        <w:t>return saturate( color / ( vec3( 1.0 ) + color ) );</w:t>
        <w:br/>
        <w:t>}</w:t>
        <w:br/>
        <w:t>vec3 OptimizedCineonToneMapping( vec3 color ) {</w:t>
        <w:br/>
        <w:tab/>
        <w:t>color *= toneMappingExposure;</w:t>
        <w:br/>
        <w:tab/>
        <w:t>color = max( vec3( 0.0 ), color - 0.004 );</w:t>
        <w:br/>
        <w:tab/>
        <w:t>return pow( ( color * ( 6.2 * color + 0.5 ) ) / ( color * ( 6.2 * color + 1.7 ) + 0.06 ), vec3( 2.2 ) );</w:t>
        <w:br/>
        <w:t>}</w:t>
        <w:br/>
        <w:t>vec3 RRTAndODTFit( vec3 v ) {</w:t>
        <w:br/>
        <w:tab/>
        <w:t>vec3 a = v * ( v + 0.0245786 ) - 0.000090537;</w:t>
        <w:br/>
        <w:tab/>
        <w:t>vec3 b = v * ( 0.983729 * v + 0.4329510 ) + 0.238081;</w:t>
        <w:br/>
        <w:tab/>
        <w:t>return a / b;</w:t>
        <w:br/>
        <w:t>}</w:t>
        <w:br/>
        <w:t>vec3 ACESFilmicToneMapping( vec3 color ) {</w:t>
        <w:br/>
        <w:tab/>
        <w:t>const mat3 ACESInputMat = mat3(</w:t>
        <w:br/>
        <w:tab/>
        <w:tab/>
        <w:t>vec3( 0.59719, 0.07600, 0.02840 ),</w:t>
        <w:tab/>
        <w:tab/>
        <w:t>vec3( 0.35458, 0.90834, 0.13383 ),</w:t>
        <w:br/>
        <w:tab/>
        <w:tab/>
        <w:t>vec3( 0.04823, 0.01566, 0.83777 )</w:t>
        <w:br/>
        <w:tab/>
        <w:t>);</w:t>
        <w:br/>
        <w:tab/>
        <w:t>const mat3 ACESOutputMat = mat3(</w:t>
        <w:br/>
        <w:tab/>
        <w:tab/>
        <w:t>vec3(  1.60475, -0.10208, -0.00327 ),</w:t>
        <w:tab/>
        <w:tab/>
        <w:t>vec3( -0.53108,  1.10813, -0.07276 ),</w:t>
        <w:br/>
        <w:tab/>
        <w:tab/>
        <w:t>vec3( -0.07367, -0.00605,  1.07602 )</w:t>
        <w:br/>
        <w:tab/>
        <w:t>);</w:t>
        <w:br/>
        <w:tab/>
        <w:t>color *= toneMappingExposure / 0.6;</w:t>
        <w:br/>
        <w:tab/>
        <w:t>color = ACESInputMat * color;</w:t>
        <w:br/>
        <w:tab/>
        <w:t>color = RRTAndODTFit( color );</w:t>
        <w:br/>
        <w:tab/>
        <w:t>color = ACESOutputMat * color;</w:t>
        <w:br/>
        <w:tab/>
        <w:t>return saturate( color );</w:t>
        <w:br/>
        <w:t>}</w:t>
        <w:br/>
        <w:t>vec3 CustomToneMapping( vec3 color ) { return color; }`,s5=`#ifdef USE_TRANSMISSIONMAP</w:t>
        <w:br/>
        <w:tab/>
        <w:t>totalTransmission *= texture2D( transmissionMap, vUv ).r;</w:t>
        <w:br/>
        <w:t>#endif`,o5=`#ifdef USE_TRANSMISSIONMAP</w:t>
        <w:br/>
        <w:tab/>
        <w:t>uniform sampler2D transmissionMap;</w:t>
        <w:br/>
        <w:t>#endif`,a5=`#if ( defined( USE_UV ) &amp;&amp; ! defined( UVS_VERTEX_ONLY ) )</w:t>
        <w:br/>
        <w:tab/>
        <w:t>varying vec2 vUv;</w:t>
        <w:br/>
        <w:t>#endif`,l5=`#ifdef USE_UV</w:t>
        <w:br/>
        <w:tab/>
        <w:t>#ifdef UVS_VERTEX_ONLY</w:t>
        <w:br/>
        <w:tab/>
        <w:tab/>
        <w:t>vec2 vUv;</w:t>
        <w:br/>
        <w:tab/>
        <w:t>#else</w:t>
        <w:br/>
        <w:tab/>
        <w:tab/>
        <w:t>varying vec2 vUv;</w:t>
        <w:br/>
        <w:tab/>
        <w:t>#endif</w:t>
        <w:br/>
        <w:tab/>
        <w:t>uniform mat3 uvTransform;</w:t>
        <w:br/>
        <w:t>#endif`,c5=`#ifdef USE_UV</w:t>
        <w:br/>
        <w:tab/>
        <w:t>vUv = ( uvTransform * vec3( uv, 1 ) ).xy;</w:t>
        <w:br/>
        <w:t>#endif`,u5=`#if defined( USE_LIGHTMAP ) || defined( USE_AOMAP )</w:t>
        <w:br/>
        <w:tab/>
        <w:t>varying vec2 vUv2;</w:t>
        <w:br/>
        <w:t>#endif`,d5=`#if defined( USE_LIGHTMAP ) || defined( USE_AOMAP )</w:t>
        <w:br/>
        <w:tab/>
        <w:t>attribute vec2 uv2;</w:t>
        <w:br/>
        <w:tab/>
        <w:t>varying vec2 vUv2;</w:t>
        <w:br/>
        <w:tab/>
        <w:t>uniform mat3 uv2Transform;</w:t>
        <w:br/>
        <w:t>#endif`,f5=`#if defined( USE_LIGHTMAP ) || defined( USE_AOMAP )</w:t>
        <w:br/>
        <w:tab/>
        <w:t>vUv2 = ( uv2Transform * vec3( uv2, 1 ) ).xy;</w:t>
        <w:br/>
        <w:t>#endif`,h5=`#if defined( USE_ENVMAP ) || defined( DISTANCE ) || defined ( USE_SHADOWMAP )</w:t>
        <w:br/>
        <w:tab/>
        <w:t>vec4 worldPosition = vec4( transformed, 1.0 );</w:t>
        <w:br/>
        <w:tab/>
        <w:t>#ifdef USE_INSTANCING</w:t>
        <w:br/>
        <w:tab/>
        <w:tab/>
        <w:t>worldPosition = instanceMatrix * worldPosition;</w:t>
        <w:br/>
        <w:tab/>
        <w:t>#endif</w:t>
        <w:br/>
        <w:tab/>
        <w:t>worldPosition = modelMatrix * worldPosition;</w:t>
        <w:br/>
        <w:t>#endif`,p5=`uniform sampler2D t2D;</w:t>
        <w:br/>
        <w:t>varying vec2 vUv;</w:t>
        <w:br/>
        <w:t>void main() {</w:t>
        <w:br/>
        <w:tab/>
        <w:t>vec4 texColor = texture2D( t2D, vUv );</w:t>
        <w:br/>
        <w:tab/>
        <w:t>gl_FragColor = mapTexelToLinear( texColor );</w:t>
        <w:br/>
        <w:tab/>
        <w:t>#include &lt;tonemapping_fragment&gt;</w:t>
        <w:br/>
        <w:tab/>
        <w:t>#include &lt;encodings_fragment&gt;</w:t>
        <w:br/>
        <w:t>}`,m5=`varying vec2 vUv;</w:t>
        <w:br/>
        <w:t>uniform mat3 uvTransform;</w:t>
        <w:br/>
        <w:t>void main() {</w:t>
        <w:br/>
        <w:tab/>
        <w:t>vUv = ( uvTransform * vec3( uv, 1 ) ).xy;</w:t>
        <w:br/>
        <w:tab/>
        <w:t>gl_Position = vec4( position.xy, 1.0, 1.0 );</w:t>
        <w:br/>
        <w:t>}`,g5=`#include &lt;envmap_common_pars_fragment&gt;</w:t>
        <w:br/>
        <w:t>uniform float opacity;</w:t>
        <w:br/>
        <w:t>varying vec3 vWorldDirection;</w:t>
        <w:br/>
        <w:t>#include &lt;cube_uv_reflection_fragment&gt;</w:t>
        <w:br/>
        <w:t>void main() {</w:t>
        <w:br/>
        <w:tab/>
        <w:t>vec3 vReflect = vWorldDirection;</w:t>
        <w:br/>
        <w:tab/>
        <w:t>#include &lt;envmap_fragment&gt;</w:t>
        <w:br/>
        <w:tab/>
        <w:t>gl_FragColor = envColor;</w:t>
        <w:br/>
        <w:tab/>
        <w:t>gl_FragColor.a *= opacity;</w:t>
        <w:br/>
        <w:tab/>
        <w:t>#include &lt;tonemapping_fragment&gt;</w:t>
        <w:br/>
        <w:tab/>
        <w:t>#include &lt;encodings_fragment&gt;</w:t>
        <w:br/>
        <w:t>}`,v5=`varying vec3 vWorldDirection;</w:t>
        <w:br/>
        <w:t>#include &lt;common&gt;</w:t>
        <w:br/>
        <w:t>void main() {</w:t>
        <w:br/>
        <w:tab/>
        <w:t>vWorldDirection = transformDirection( position, modelMatrix );</w:t>
        <w:br/>
        <w:tab/>
        <w:t>#include &lt;begin_vertex&gt;</w:t>
        <w:br/>
        <w:tab/>
        <w:t>#include &lt;project_vertex&gt;</w:t>
        <w:br/>
        <w:tab/>
        <w:t>gl_Position.z = gl_Position.w;</w:t>
        <w:br/>
        <w:t>}`,y5=`#if DEPTH_PACKING == 3200</w:t>
        <w:br/>
        <w:tab/>
        <w:t>uniform float opacity;</w:t>
        <w:br/>
        <w:t>#endif</w:t>
        <w:br/>
        <w:t>#include &lt;common&gt;</w:t>
        <w:br/>
        <w:t>#include &lt;packing&gt;</w:t>
        <w:br/>
        <w:t>#include &lt;uv_pars_fragment&gt;</w:t>
        <w:br/>
        <w:t>#include &lt;map_pars_fragment&gt;</w:t>
        <w:br/>
        <w:t>#include &lt;alphamap_pars_fragment&gt;</w:t>
        <w:br/>
        <w:t>#include &lt;logdepthbuf_pars_fragment&gt;</w:t>
        <w:br/>
        <w:t>#include &lt;clipping_planes_pars_fragment&gt;</w:t>
        <w:br/>
        <w:t>varying vec2 vHighPrecisionZW;</w:t>
        <w:br/>
        <w:t>void main() {</w:t>
        <w:br/>
        <w:tab/>
        <w:t>#include &lt;clipping_planes_fragment&gt;</w:t>
        <w:br/>
        <w:tab/>
        <w:t>vec4 diffuseColor = vec4( 1.0 );</w:t>
        <w:br/>
        <w:tab/>
        <w:t>#if DEPTH_PACKING == 3200</w:t>
        <w:br/>
        <w:tab/>
        <w:tab/>
        <w:t>diffuseColor.a = opacity;</w:t>
        <w:br/>
        <w:tab/>
        <w:t>#endif</w:t>
        <w:br/>
        <w:tab/>
        <w:t>#include &lt;map_fragment&gt;</w:t>
        <w:br/>
        <w:tab/>
        <w:t>#include &lt;alphamap_fragment&gt;</w:t>
        <w:br/>
        <w:tab/>
        <w:t>#include &lt;alphatest_fragment&gt;</w:t>
        <w:br/>
        <w:tab/>
        <w:t>#include &lt;logdepthbuf_fragment&gt;</w:t>
        <w:br/>
        <w:tab/>
        <w:t>float fragCoordZ = 0.5 * vHighPrecisionZW[0] / vHighPrecisionZW[1] + 0.5;</w:t>
        <w:br/>
        <w:tab/>
        <w:t>#if DEPTH_PACKING == 3200</w:t>
        <w:br/>
        <w:tab/>
        <w:tab/>
        <w:t>gl_FragColor = vec4( vec3( 1.0 - fragCoordZ ), opacity );</w:t>
        <w:br/>
        <w:tab/>
        <w:t>#elif DEPTH_PACKING == 3201</w:t>
        <w:br/>
        <w:tab/>
        <w:tab/>
        <w:t>gl_FragColor = packDepthToRGBA( fragCoordZ );</w:t>
        <w:br/>
        <w:tab/>
        <w:t>#endif</w:t>
        <w:br/>
        <w:t>}`,x5=`#include &lt;common&gt;</w:t>
        <w:br/>
        <w:t>#include &lt;uv_pars_vertex&gt;</w:t>
        <w:br/>
        <w:t>#include &lt;displacementmap_pars_vertex&gt;</w:t>
        <w:br/>
        <w:t>#include &lt;morphtarget_pars_vertex&gt;</w:t>
        <w:br/>
        <w:t>#include &lt;skinning_pars_vertex&gt;</w:t>
        <w:br/>
        <w:t>#include &lt;logdepthbuf_pars_vertex&gt;</w:t>
        <w:br/>
        <w:t>#include &lt;clipping_planes_pars_vertex&gt;</w:t>
        <w:br/>
        <w:t>varying vec2 vHighPrecisionZW;</w:t>
        <w:br/>
        <w:t>void main() {</w:t>
        <w:br/>
        <w:tab/>
        <w:t>#include &lt;uv_vertex&gt;</w:t>
        <w:br/>
        <w:tab/>
        <w:t>#include &lt;skinbase_vertex&gt;</w:t>
        <w:br/>
        <w:tab/>
        <w:t>#ifdef USE_DISPLACEMENTMAP</w:t>
        <w:br/>
        <w:tab/>
        <w:tab/>
        <w:t>#include &lt;beginnormal_vertex&gt;</w:t>
        <w:br/>
        <w:tab/>
        <w:tab/>
        <w:t>#include &lt;morphnormal_vertex&gt;</w:t>
        <w:br/>
        <w:tab/>
        <w:tab/>
        <w:t>#include &lt;skinnormal_vertex&gt;</w:t>
        <w:br/>
        <w:tab/>
        <w:t>#endif</w:t>
        <w:br/>
        <w:tab/>
        <w:t>#include &lt;begin_vertex&gt;</w:t>
        <w:br/>
        <w:tab/>
        <w:t>#include &lt;morphtarget_vertex&gt;</w:t>
        <w:br/>
        <w:tab/>
        <w:t>#include &lt;skinning_vertex&gt;</w:t>
        <w:br/>
        <w:tab/>
        <w:t>#include &lt;displacementmap_vertex&gt;</w:t>
        <w:br/>
        <w:tab/>
        <w:t>#include &lt;project_vertex&gt;</w:t>
        <w:br/>
        <w:tab/>
        <w:t>#include &lt;logdepthbuf_vertex&gt;</w:t>
        <w:br/>
        <w:tab/>
        <w:t>#include &lt;clipping_planes_vertex&gt;</w:t>
        <w:br/>
        <w:tab/>
        <w:t>vHighPrecisionZW = gl_Position.zw;</w:t>
        <w:br/>
        <w:t>}`,_5=`#define DISTANCE</w:t>
        <w:br/>
        <w:t>uniform vec3 referencePosition;</w:t>
        <w:br/>
        <w:t>uniform float nearDistance;</w:t>
        <w:br/>
        <w:t>uniform float farDistance;</w:t>
        <w:br/>
        <w:t>varying vec3 vWorldPosition;</w:t>
        <w:br/>
        <w:t>#include &lt;common&gt;</w:t>
        <w:br/>
        <w:t>#include &lt;packing&gt;</w:t>
        <w:br/>
        <w:t>#include &lt;uv_pars_fragment&gt;</w:t>
        <w:br/>
        <w:t>#include &lt;map_pars_fragment&gt;</w:t>
        <w:br/>
        <w:t>#include &lt;alphamap_pars_fragment&gt;</w:t>
        <w:br/>
        <w:t>#include &lt;clipping_planes_pars_fragment&gt;</w:t>
        <w:br/>
        <w:t>void main () {</w:t>
        <w:br/>
        <w:tab/>
        <w:t>#include &lt;clipping_planes_fragment&gt;</w:t>
        <w:br/>
        <w:tab/>
        <w:t>vec4 diffuseColor = vec4( 1.0 );</w:t>
        <w:br/>
        <w:tab/>
        <w:t>#include &lt;map_fragment&gt;</w:t>
        <w:br/>
        <w:tab/>
        <w:t>#include &lt;alphamap_fragment&gt;</w:t>
        <w:br/>
        <w:tab/>
        <w:t>#include &lt;alphatest_fragment&gt;</w:t>
        <w:br/>
        <w:tab/>
        <w:t>float dist = length( vWorldPosition - referencePosition );</w:t>
        <w:br/>
        <w:tab/>
        <w:t>dist = ( dist - nearDistance ) / ( farDistance - nearDistance );</w:t>
        <w:br/>
        <w:tab/>
        <w:t>dist = saturate( dist );</w:t>
        <w:br/>
        <w:tab/>
        <w:t>gl_FragColor = packDepthToRGBA( dist );</w:t>
        <w:br/>
        <w:t>}`,w5=`#define DISTANCE</w:t>
        <w:br/>
        <w:t>varying vec3 vWorldPosition;</w:t>
        <w:br/>
        <w:t>#include &lt;common&gt;</w:t>
        <w:br/>
        <w:t>#include &lt;uv_pars_vertex&gt;</w:t>
        <w:br/>
        <w:t>#include &lt;displacementmap_pars_vertex&gt;</w:t>
        <w:br/>
        <w:t>#include &lt;morphtarget_pars_vertex&gt;</w:t>
        <w:br/>
        <w:t>#include &lt;skinning_pars_vertex&gt;</w:t>
        <w:br/>
        <w:t>#include &lt;clipping_planes_pars_vertex&gt;</w:t>
        <w:br/>
        <w:t>void main() {</w:t>
        <w:br/>
        <w:tab/>
        <w:t>#include &lt;uv_vertex&gt;</w:t>
        <w:br/>
        <w:tab/>
        <w:t>#include &lt;skinbase_vertex&gt;</w:t>
        <w:br/>
        <w:tab/>
        <w:t>#ifdef USE_DISPLACEMENTMAP</w:t>
        <w:br/>
        <w:tab/>
        <w:tab/>
        <w:t>#include &lt;beginnormal_vertex&gt;</w:t>
        <w:br/>
        <w:tab/>
        <w:tab/>
        <w:t>#include &lt;morphnormal_vertex&gt;</w:t>
        <w:br/>
        <w:tab/>
        <w:tab/>
        <w:t>#include &lt;skinnormal_vertex&gt;</w:t>
        <w:br/>
        <w:tab/>
        <w:t>#endif</w:t>
        <w:br/>
        <w:tab/>
        <w:t>#include &lt;begin_vertex&gt;</w:t>
        <w:br/>
        <w:tab/>
        <w:t>#include &lt;morphtarget_vertex&gt;</w:t>
        <w:br/>
        <w:tab/>
        <w:t>#include &lt;skinning_vertex&gt;</w:t>
        <w:br/>
        <w:tab/>
        <w:t>#include &lt;displacementmap_vertex&gt;</w:t>
        <w:br/>
        <w:tab/>
        <w:t>#include &lt;project_vertex&gt;</w:t>
        <w:br/>
        <w:tab/>
        <w:t>#include &lt;worldpos_vertex&gt;</w:t>
        <w:br/>
        <w:tab/>
        <w:t>#include &lt;clipping_planes_vertex&gt;</w:t>
        <w:br/>
        <w:tab/>
        <w:t>vWorldPosition = worldPosition.xyz;</w:t>
        <w:br/>
        <w:t>}`,b5=`uniform sampler2D tEquirect;</w:t>
        <w:br/>
        <w:t>varying vec3 vWorldDirection;</w:t>
        <w:br/>
        <w:t>#include &lt;common&gt;</w:t>
        <w:br/>
        <w:t>void main() {</w:t>
        <w:br/>
        <w:tab/>
        <w:t>vec3 direction = normalize( vWorldDirection );</w:t>
        <w:br/>
        <w:tab/>
        <w:t>vec2 sampleUV = equirectUv( direction );</w:t>
        <w:br/>
        <w:tab/>
        <w:t>vec4 texColor = texture2D( tEquirect, sampleUV );</w:t>
        <w:br/>
        <w:tab/>
        <w:t>gl_FragColor = mapTexelToLinear( texColor );</w:t>
        <w:br/>
        <w:tab/>
        <w:t>#include &lt;tonemapping_fragment&gt;</w:t>
        <w:br/>
        <w:tab/>
        <w:t>#include &lt;encodings_fragment&gt;</w:t>
        <w:br/>
        <w:t>}`,S5=`varying vec3 vWorldDirection;</w:t>
        <w:br/>
        <w:t>#include &lt;common&gt;</w:t>
        <w:br/>
        <w:t>void main() {</w:t>
        <w:br/>
        <w:tab/>
        <w:t>vWorldDirection = transformDirection( position, modelMatrix );</w:t>
        <w:br/>
        <w:tab/>
        <w:t>#include &lt;begin_vertex&gt;</w:t>
        <w:br/>
        <w:tab/>
        <w:t>#include &lt;project_vertex&gt;</w:t>
        <w:br/>
        <w:t>}`,M5=`uniform vec3 diffuse;</w:t>
        <w:br/>
        <w:t>uniform float opacity;</w:t>
        <w:br/>
        <w:t>uniform float dashSize;</w:t>
        <w:br/>
        <w:t>uniform float totalSize;</w:t>
        <w:br/>
        <w:t>varying float vLineDistance;</w:t>
        <w:br/>
        <w:t>#include &lt;common&gt;</w:t>
        <w:br/>
        <w:t>#include &lt;color_pars_fragment&gt;</w:t>
        <w:br/>
        <w:t>#include &lt;fog_pars_fragment&gt;</w:t>
        <w:br/>
        <w:t>#include &lt;logdepthbuf_pars_fragment&gt;</w:t>
        <w:br/>
        <w:t>#include &lt;clipping_planes_pars_fragment&gt;</w:t>
        <w:br/>
        <w:t>void main() {</w:t>
        <w:br/>
        <w:tab/>
        <w:t>#include &lt;clipping_planes_fragment&gt;</w:t>
        <w:br/>
        <w:tab/>
        <w:t>if ( mod( vLineDistance, totalSize ) &gt; dashSize ) {</w:t>
        <w:br/>
        <w:tab/>
        <w:tab/>
        <w:t>discard;</w:t>
        <w:br/>
        <w:tab/>
        <w:t>}</w:t>
        <w:br/>
        <w:tab/>
        <w:t>vec3 outgoingLight = vec3( 0.0 );</w:t>
        <w:br/>
        <w:tab/>
        <w:t>vec4 diffuseColor = vec4( diffuse, opacity );</w:t>
        <w:br/>
        <w:tab/>
        <w:t>#include &lt;logdepthbuf_fragment&gt;</w:t>
        <w:br/>
        <w:tab/>
        <w:t>#include &lt;color_fragment&gt;</w:t>
        <w:br/>
        <w:tab/>
        <w:t>outgoingLight = diffuseColor.rgb;</w:t>
        <w:br/>
        <w:tab/>
        <w:t>gl_FragColor = vec4( outgoingLight, diffuseColor.a );</w:t>
        <w:br/>
        <w:tab/>
        <w:t>#include &lt;tonemapping_fragment&gt;</w:t>
        <w:br/>
        <w:tab/>
        <w:t>#include &lt;encodings_fragment&gt;</w:t>
        <w:br/>
        <w:tab/>
        <w:t>#include &lt;fog_fragment&gt;</w:t>
        <w:br/>
        <w:tab/>
        <w:t>#include &lt;premultiplied_alpha_fragment&gt;</w:t>
        <w:br/>
        <w:t>}`,E5=`uniform float scale;</w:t>
        <w:br/>
        <w:t>attribute float lineDistance;</w:t>
        <w:br/>
        <w:t>varying float vLineDistance;</w:t>
        <w:br/>
        <w:t>#include &lt;common&gt;</w:t>
        <w:br/>
        <w:t>#include &lt;color_pars_vertex&gt;</w:t>
        <w:br/>
        <w:t>#include &lt;fog_pars_vertex&gt;</w:t>
        <w:br/>
        <w:t>#include &lt;morphtarget_pars_vertex&gt;</w:t>
        <w:br/>
        <w:t>#include &lt;logdepthbuf_pars_vertex&gt;</w:t>
        <w:br/>
        <w:t>#include &lt;clipping_planes_pars_vertex&gt;</w:t>
        <w:br/>
        <w:t>void main() {</w:t>
        <w:br/>
        <w:tab/>
        <w:t>vLineDistance = scale * lineDistance;</w:t>
        <w:br/>
        <w:tab/>
        <w:t>#include &lt;color_vertex&gt;</w:t>
        <w:br/>
        <w:tab/>
        <w:t>#include &lt;begin_vertex&gt;</w:t>
        <w:br/>
        <w:tab/>
        <w:t>#include &lt;morphtarget_vertex&gt;</w:t>
        <w:br/>
        <w:tab/>
        <w:t>#include &lt;project_vertex&gt;</w:t>
        <w:br/>
        <w:tab/>
        <w:t>#include &lt;logdepthbuf_vertex&gt;</w:t>
        <w:br/>
        <w:tab/>
        <w:t>#include &lt;clipping_planes_vertex&gt;</w:t>
        <w:br/>
        <w:tab/>
        <w:t>#include &lt;fog_vertex&gt;</w:t>
        <w:br/>
        <w:t>}`,T5=`uniform vec3 diffuse;</w:t>
        <w:br/>
        <w:t>uniform float opacity;</w:t>
        <w:br/>
        <w:t>#ifndef FLAT_SHADED</w:t>
        <w:br/>
        <w:tab/>
        <w:t>varying vec3 vNormal;</w:t>
        <w:br/>
        <w:t>#endif</w:t>
        <w:br/>
        <w:t>#include &lt;common&gt;</w:t>
        <w:br/>
        <w:t>#include &lt;dithering_pars_fragment&gt;</w:t>
        <w:br/>
        <w:t>#include &lt;color_pars_fragment&gt;</w:t>
        <w:br/>
        <w:t>#include &lt;uv_pars_fragment&gt;</w:t>
        <w:br/>
        <w:t>#include &lt;uv2_pars_fragment&gt;</w:t>
        <w:br/>
        <w:t>#include &lt;map_pars_fragment&gt;</w:t>
        <w:br/>
        <w:t>#include &lt;alphamap_pars_fragment&gt;</w:t>
        <w:br/>
        <w:t>#include &lt;aomap_pars_fragment&gt;</w:t>
        <w:br/>
        <w:t>#include &lt;lightmap_pars_fragment&gt;</w:t>
        <w:br/>
        <w:t>#include &lt;envmap_common_pars_fragment&gt;</w:t>
        <w:br/>
        <w:t>#include &lt;envmap_pars_fragment&gt;</w:t>
        <w:br/>
        <w:t>#include &lt;cube_uv_reflection_fragment&gt;</w:t>
        <w:br/>
        <w:t>#include &lt;fog_pars_fragment&gt;</w:t>
        <w:br/>
        <w:t>#include &lt;specularmap_pars_fragment&gt;</w:t>
        <w:br/>
        <w:t>#include &lt;logdepthbuf_pars_fragment&gt;</w:t>
        <w:br/>
        <w:t>#include &lt;clipping_planes_pars_fragment&gt;</w:t>
        <w:br/>
        <w:t>void main() {</w:t>
        <w:br/>
        <w:tab/>
        <w:t>#include &lt;clipping_planes_fragment&gt;</w:t>
        <w:br/>
        <w:tab/>
        <w:t>vec4 diffuseColor = vec4( diffuse, opacity );</w:t>
        <w:br/>
        <w:tab/>
        <w:t>#include &lt;logdepthbuf_fragment&gt;</w:t>
        <w:br/>
        <w:tab/>
        <w:t>#include &lt;map_fragment&gt;</w:t>
        <w:br/>
        <w:tab/>
        <w:t>#include &lt;color_fragment&gt;</w:t>
        <w:br/>
        <w:tab/>
        <w:t>#include &lt;alphamap_fragment&gt;</w:t>
        <w:br/>
        <w:tab/>
        <w:t>#include &lt;alphatest_fragment&gt;</w:t>
        <w:br/>
        <w:tab/>
        <w:t>#include &lt;specularmap_fragment&gt;</w:t>
        <w:br/>
        <w:tab/>
        <w:t>ReflectedLight reflectedLight = ReflectedLight( vec3( 0.0 ), vec3( 0.0 ), vec3( 0.0 ), vec3( 0.0 ) );</w:t>
        <w:br/>
        <w:tab/>
        <w:t>#ifdef USE_LIGHTMAP</w:t>
        <w:br/>
        <w:tab/>
        <w:tab/>
        <w:t>vec4 lightMapTexel= texture2D( lightMap, vUv2 );</w:t>
        <w:br/>
        <w:tab/>
        <w:tab/>
        <w:t>reflectedLight.indirectDiffuse += lightMapTexelToLinear( lightMapTexel ).rgb * lightMapIntensity;</w:t>
        <w:br/>
        <w:tab/>
        <w:t>#else</w:t>
        <w:br/>
        <w:tab/>
        <w:tab/>
        <w:t>reflectedLight.indirectDiffuse += vec3( 1.0 );</w:t>
        <w:br/>
        <w:tab/>
        <w:t>#endif</w:t>
        <w:br/>
        <w:tab/>
        <w:t>#include &lt;aomap_fragment&gt;</w:t>
        <w:br/>
        <w:tab/>
        <w:t>reflectedLight.indirectDiffuse *= diffuseColor.rgb;</w:t>
        <w:br/>
        <w:tab/>
        <w:t>vec3 outgoingLight = reflectedLight.indirectDiffuse;</w:t>
        <w:br/>
        <w:tab/>
        <w:t>#include &lt;envmap_fragment&gt;</w:t>
        <w:br/>
        <w:tab/>
        <w:t>gl_FragColor = vec4( outgoingLight, diffuseColor.a );</w:t>
        <w:br/>
        <w:tab/>
        <w:t>#include &lt;tonemapping_fragment&gt;</w:t>
        <w:br/>
        <w:tab/>
        <w:t>#include &lt;encodings_fragment&gt;</w:t>
        <w:br/>
        <w:tab/>
        <w:t>#include &lt;fog_fragment&gt;</w:t>
        <w:br/>
        <w:tab/>
        <w:t>#include &lt;premultiplied_alpha_fragment&gt;</w:t>
        <w:br/>
        <w:tab/>
        <w:t>#include &lt;dithering_fragment&gt;</w:t>
        <w:br/>
        <w:t>}`,C5=`#include &lt;common&gt;</w:t>
        <w:br/>
        <w:t>#include &lt;uv_pars_vertex&gt;</w:t>
        <w:br/>
        <w:t>#include &lt;uv2_pars_vertex&gt;</w:t>
        <w:br/>
        <w:t>#include &lt;envmap_pars_vertex&gt;</w:t>
        <w:br/>
        <w:t>#include &lt;color_pars_vertex&gt;</w:t>
        <w:br/>
        <w:t>#include &lt;fog_pars_vertex&gt;</w:t>
        <w:br/>
        <w:t>#include &lt;morphtarget_pars_vertex&gt;</w:t>
        <w:br/>
        <w:t>#include &lt;skinning_pars_vertex&gt;</w:t>
        <w:br/>
        <w:t>#include &lt;logdepthbuf_pars_vertex&gt;</w:t>
        <w:br/>
        <w:t>#include &lt;clipping_planes_pars_vertex&gt;</w:t>
        <w:br/>
        <w:t>void main() {</w:t>
        <w:br/>
        <w:tab/>
        <w:t>#include &lt;uv_vertex&gt;</w:t>
        <w:br/>
        <w:tab/>
        <w:t>#include &lt;uv2_vertex&gt;</w:t>
        <w:br/>
        <w:tab/>
        <w:t>#include &lt;color_vertex&gt;</w:t>
        <w:br/>
        <w:tab/>
        <w:t>#include &lt;skinbase_vertex&gt;</w:t>
        <w:br/>
        <w:tab/>
        <w:t>#ifdef USE_ENVMAP</w:t>
        <w:br/>
        <w:tab/>
        <w:t>#include &lt;beginnormal_vertex&gt;</w:t>
        <w:br/>
        <w:tab/>
        <w:t>#include &lt;morphnormal_vertex&gt;</w:t>
        <w:br/>
        <w:tab/>
        <w:t>#include &lt;skinnormal_vertex&gt;</w:t>
        <w:br/>
        <w:tab/>
        <w:t>#include &lt;defaultnormal_vertex&gt;</w:t>
        <w:br/>
        <w:tab/>
        <w:t>#endif</w:t>
        <w:br/>
        <w:tab/>
        <w:t>#include &lt;begin_vertex&gt;</w:t>
        <w:br/>
        <w:tab/>
        <w:t>#include &lt;morphtarget_vertex&gt;</w:t>
        <w:br/>
        <w:tab/>
        <w:t>#include &lt;skinning_vertex&gt;</w:t>
        <w:br/>
        <w:tab/>
        <w:t>#include &lt;project_vertex&gt;</w:t>
        <w:br/>
        <w:tab/>
        <w:t>#include &lt;logdepthbuf_vertex&gt;</w:t>
        <w:br/>
        <w:tab/>
        <w:t>#include &lt;worldpos_vertex&gt;</w:t>
        <w:br/>
        <w:tab/>
        <w:t>#include &lt;clipping_planes_vertex&gt;</w:t>
        <w:br/>
        <w:tab/>
        <w:t>#include &lt;envmap_vertex&gt;</w:t>
        <w:br/>
        <w:tab/>
        <w:t>#include &lt;fog_vertex&gt;</w:t>
        <w:br/>
        <w:t>}`,A5=`uniform vec3 diffuse;</w:t>
        <w:br/>
        <w:t>uniform vec3 emissive;</w:t>
        <w:br/>
        <w:t>uniform float opacity;</w:t>
        <w:br/>
        <w:t>varying vec3 vLightFront;</w:t>
        <w:br/>
        <w:t>varying vec3 vIndirectFront;</w:t>
        <w:br/>
        <w:t>#ifdef DOUBLE_SIDED</w:t>
        <w:br/>
        <w:tab/>
        <w:t>varying vec3 vLightBack;</w:t>
        <w:br/>
        <w:tab/>
        <w:t>varying vec3 vIndirectBack;</w:t>
        <w:br/>
        <w:t>#endif</w:t>
        <w:br/>
        <w:t>#include &lt;common&gt;</w:t>
        <w:br/>
        <w:t>#include &lt;packing&gt;</w:t>
        <w:br/>
        <w:t>#include &lt;dithering_pars_fragment&gt;</w:t>
        <w:br/>
        <w:t>#include &lt;color_pars_fragment&gt;</w:t>
        <w:br/>
        <w:t>#include &lt;uv_pars_fragment&gt;</w:t>
        <w:br/>
        <w:t>#include &lt;uv2_pars_fragment&gt;</w:t>
        <w:br/>
        <w:t>#include &lt;map_pars_fragment&gt;</w:t>
        <w:br/>
        <w:t>#include &lt;alphamap_pars_fragment&gt;</w:t>
        <w:br/>
        <w:t>#include &lt;aomap_pars_fragment&gt;</w:t>
        <w:br/>
        <w:t>#include &lt;lightmap_pars_fragment&gt;</w:t>
        <w:br/>
        <w:t>#include &lt;emissivemap_pars_fragment&gt;</w:t>
        <w:br/>
        <w:t>#include &lt;envmap_common_pars_fragment&gt;</w:t>
        <w:br/>
        <w:t>#include &lt;envmap_pars_fragment&gt;</w:t>
        <w:br/>
        <w:t>#include &lt;cube_uv_reflection_fragment&gt;</w:t>
        <w:br/>
        <w:t>#include &lt;bsdfs&gt;</w:t>
        <w:br/>
        <w:t>#include &lt;lights_pars_begin&gt;</w:t>
        <w:br/>
        <w:t>#include &lt;fog_pars_fragment&gt;</w:t>
        <w:br/>
        <w:t>#include &lt;shadowmap_pars_fragment&gt;</w:t>
        <w:br/>
        <w:t>#include &lt;shadowmask_pars_fragment&gt;</w:t>
        <w:br/>
        <w:t>#include &lt;specularmap_pars_fragment&gt;</w:t>
        <w:br/>
        <w:t>#include &lt;logdepthbuf_pars_fragment&gt;</w:t>
        <w:br/>
        <w:t>#include &lt;clipping_planes_pars_fragment&gt;</w:t>
        <w:br/>
        <w:t>void main() {</w:t>
        <w:br/>
        <w:tab/>
        <w:t>#include &lt;clipping_planes_fragment&gt;</w:t>
        <w:br/>
        <w:tab/>
        <w:t>vec4 diffuseColor = vec4( diffuse, opacity );</w:t>
        <w:br/>
        <w:tab/>
        <w:t>ReflectedLight reflectedLight = ReflectedLight( vec3( 0.0 ), vec3( 0.0 ), vec3( 0.0 ), vec3( 0.0 ) );</w:t>
        <w:br/>
        <w:tab/>
        <w:t>vec3 totalEmissiveRadiance = emissive;</w:t>
        <w:br/>
        <w:tab/>
        <w:t>#include &lt;logdepthbuf_fragment&gt;</w:t>
        <w:br/>
        <w:tab/>
        <w:t>#include &lt;map_fragment&gt;</w:t>
        <w:br/>
        <w:tab/>
        <w:t>#include &lt;color_fragment&gt;</w:t>
        <w:br/>
        <w:tab/>
        <w:t>#include &lt;alphamap_fragment&gt;</w:t>
        <w:br/>
        <w:tab/>
        <w:t>#include &lt;alphatest_fragment&gt;</w:t>
        <w:br/>
        <w:tab/>
        <w:t>#include &lt;specularmap_fragment&gt;</w:t>
        <w:br/>
        <w:tab/>
        <w:t>#include &lt;emissivemap_fragment&gt;</w:t>
        <w:br/>
        <w:tab/>
        <w:t>#ifdef DOUBLE_SIDED</w:t>
        <w:br/>
        <w:tab/>
        <w:tab/>
        <w:t>reflectedLight.indirectDiffuse += ( gl_FrontFacing ) ? vIndirectFront : vIndirectBack;</w:t>
        <w:br/>
        <w:tab/>
        <w:t>#else</w:t>
        <w:br/>
        <w:tab/>
        <w:tab/>
        <w:t>reflectedLight.indirectDiffuse += vIndirectFront;</w:t>
        <w:br/>
        <w:tab/>
        <w:t>#endif</w:t>
        <w:br/>
        <w:tab/>
        <w:t>#include &lt;lightmap_fragment&gt;</w:t>
        <w:br/>
        <w:tab/>
        <w:t>reflectedLight.indirectDiffuse *= BRDF_Diffuse_Lambert( diffuseColor.rgb );</w:t>
        <w:br/>
        <w:tab/>
        <w:t>#ifdef DOUBLE_SIDED</w:t>
        <w:br/>
        <w:tab/>
        <w:tab/>
        <w:t>reflectedLight.directDiffuse = ( gl_FrontFacing ) ? vLightFront : vLightBack;</w:t>
        <w:br/>
        <w:tab/>
        <w:t>#else</w:t>
        <w:br/>
        <w:tab/>
        <w:tab/>
        <w:t>reflectedLight.directDiffuse = vLightFront;</w:t>
        <w:br/>
        <w:tab/>
        <w:t>#endif</w:t>
        <w:br/>
        <w:tab/>
        <w:t>reflectedLight.directDiffuse *= BRDF_Diffuse_Lambert( diffuseColor.rgb ) * getShadowMask();</w:t>
        <w:br/>
        <w:tab/>
        <w:t>#include &lt;aomap_fragment&gt;</w:t>
        <w:br/>
        <w:tab/>
        <w:t>vec3 outgoingLight = reflectedLight.directDiffuse + reflectedLight.indirectDiffuse + totalEmissiveRadiance;</w:t>
        <w:br/>
        <w:tab/>
        <w:t>#include &lt;envmap_fragment&gt;</w:t>
        <w:br/>
        <w:tab/>
        <w:t>gl_FragColor = vec4( outgoingLight, diffuseColor.a );</w:t>
        <w:br/>
        <w:tab/>
        <w:t>#include &lt;tonemapping_fragment&gt;</w:t>
        <w:br/>
        <w:tab/>
        <w:t>#include &lt;encodings_fragment&gt;</w:t>
        <w:br/>
        <w:tab/>
        <w:t>#include &lt;fog_fragment&gt;</w:t>
        <w:br/>
        <w:tab/>
        <w:t>#include &lt;premultiplied_alpha_fragment&gt;</w:t>
        <w:br/>
        <w:tab/>
        <w:t>#include &lt;dithering_fragment&gt;</w:t>
        <w:br/>
        <w:t>}`,P5=`#define LAMBERT</w:t>
        <w:br/>
        <w:t>varying vec3 vLightFront;</w:t>
        <w:br/>
        <w:t>varying vec3 vIndirectFront;</w:t>
        <w:br/>
        <w:t>#ifdef DOUBLE_SIDED</w:t>
        <w:br/>
        <w:tab/>
        <w:t>varying vec3 vLightBack;</w:t>
        <w:br/>
        <w:tab/>
        <w:t>varying vec3 vIndirectBack;</w:t>
        <w:br/>
        <w:t>#endif</w:t>
        <w:br/>
        <w:t>#include &lt;common&gt;</w:t>
        <w:br/>
        <w:t>#include &lt;uv_pars_vertex&gt;</w:t>
        <w:br/>
        <w:t>#include &lt;uv2_pars_vertex&gt;</w:t>
        <w:br/>
        <w:t>#include &lt;envmap_pars_vertex&gt;</w:t>
        <w:br/>
        <w:t>#include &lt;bsdfs&gt;</w:t>
        <w:br/>
        <w:t>#include &lt;lights_pars_begin&gt;</w:t>
        <w:br/>
        <w:t>#include &lt;color_pars_vertex&gt;</w:t>
        <w:br/>
        <w:t>#include &lt;fog_pars_vertex&gt;</w:t>
        <w:br/>
        <w:t>#include &lt;morphtarget_pars_vertex&gt;</w:t>
        <w:br/>
        <w:t>#include &lt;skinning_pars_vertex&gt;</w:t>
        <w:br/>
        <w:t>#include &lt;shadowmap_pars_vertex&gt;</w:t>
        <w:br/>
        <w:t>#include &lt;logdepthbuf_pars_vertex&gt;</w:t>
        <w:br/>
        <w:t>#include &lt;clipping_planes_pars_vertex&gt;</w:t>
        <w:br/>
        <w:t>void main() {</w:t>
        <w:br/>
        <w:tab/>
        <w:t>#include &lt;uv_vertex&gt;</w:t>
        <w:br/>
        <w:tab/>
        <w:t>#include &lt;uv2_vertex&gt;</w:t>
        <w:br/>
        <w:tab/>
        <w:t>#include &lt;color_vertex&gt;</w:t>
        <w:br/>
        <w:tab/>
        <w:t>#include &lt;beginnormal_vertex&gt;</w:t>
        <w:br/>
        <w:tab/>
        <w:t>#include &lt;morphnormal_vertex&gt;</w:t>
        <w:br/>
        <w:tab/>
        <w:t>#include &lt;skinbase_vertex&gt;</w:t>
        <w:br/>
        <w:tab/>
        <w:t>#include &lt;skinnormal_vertex&gt;</w:t>
        <w:br/>
        <w:tab/>
        <w:t>#include &lt;defaultnormal_vertex&gt;</w:t>
        <w:br/>
        <w:tab/>
        <w:t>#include &lt;begin_vertex&gt;</w:t>
        <w:br/>
        <w:tab/>
        <w:t>#include &lt;morphtarget_vertex&gt;</w:t>
        <w:br/>
        <w:tab/>
        <w:t>#include &lt;skinning_vertex&gt;</w:t>
        <w:br/>
        <w:tab/>
        <w:t>#include &lt;project_vertex&gt;</w:t>
        <w:br/>
        <w:tab/>
        <w:t>#include &lt;logdepthbuf_vertex&gt;</w:t>
        <w:br/>
        <w:tab/>
        <w:t>#include &lt;clipping_planes_vertex&gt;</w:t>
        <w:br/>
        <w:tab/>
        <w:t>#include &lt;worldpos_vertex&gt;</w:t>
        <w:br/>
        <w:tab/>
        <w:t>#include &lt;envmap_vertex&gt;</w:t>
        <w:br/>
        <w:tab/>
        <w:t>#include &lt;lights_lambert_vertex&gt;</w:t>
        <w:br/>
        <w:tab/>
        <w:t>#include &lt;shadowmap_vertex&gt;</w:t>
        <w:br/>
        <w:tab/>
        <w:t>#include &lt;fog_vertex&gt;</w:t>
        <w:br/>
        <w:t>}`,L5=`#define MATCAP</w:t>
        <w:br/>
        <w:t>uniform vec3 diffuse;</w:t>
        <w:br/>
        <w:t>uniform float opacity;</w:t>
        <w:br/>
        <w:t>uniform sampler2D matcap;</w:t>
        <w:br/>
        <w:t>varying vec3 vViewPosition;</w:t>
        <w:br/>
        <w:t>#ifndef FLAT_SHADED</w:t>
        <w:br/>
        <w:tab/>
        <w:t>varying vec3 vNormal;</w:t>
        <w:br/>
        <w:t>#endif</w:t>
        <w:br/>
        <w:t>#include &lt;common&gt;</w:t>
        <w:br/>
        <w:t>#include &lt;dithering_pars_fragment&gt;</w:t>
        <w:br/>
        <w:t>#include &lt;color_pars_fragment&gt;</w:t>
        <w:br/>
        <w:t>#include &lt;uv_pars_fragment&gt;</w:t>
        <w:br/>
        <w:t>#include &lt;map_pars_fragment&gt;</w:t>
        <w:br/>
        <w:t>#include &lt;alphamap_pars_fragment&gt;</w:t>
        <w:br/>
        <w:t>#include &lt;fog_pars_fragment&gt;</w:t>
        <w:br/>
        <w:t>#include &lt;bumpmap_pars_fragment&gt;</w:t>
        <w:br/>
        <w:t>#include &lt;normalmap_pars_fragment&gt;</w:t>
        <w:br/>
        <w:t>#include &lt;logdepthbuf_pars_fragment&gt;</w:t>
        <w:br/>
        <w:t>#include &lt;clipping_planes_pars_fragment&gt;</w:t>
        <w:br/>
        <w:t>void main() {</w:t>
        <w:br/>
        <w:tab/>
        <w:t>#include &lt;clipping_planes_fragment&gt;</w:t>
        <w:br/>
        <w:tab/>
        <w:t>vec4 diffuseColor = vec4( diffuse, opacity );</w:t>
        <w:br/>
        <w:tab/>
        <w:t>#include &lt;logdepthbuf_fragment&gt;</w:t>
        <w:br/>
        <w:tab/>
        <w:t>#include &lt;map_fragment&gt;</w:t>
        <w:br/>
        <w:tab/>
        <w:t>#include &lt;color_fragment&gt;</w:t>
        <w:br/>
        <w:tab/>
        <w:t>#include &lt;alphamap_fragment&gt;</w:t>
        <w:br/>
        <w:tab/>
        <w:t>#include &lt;alphatest_fragment&gt;</w:t>
        <w:br/>
        <w:tab/>
        <w:t>#include &lt;normal_fragment_begin&gt;</w:t>
        <w:br/>
        <w:tab/>
        <w:t>#include &lt;normal_fragment_maps&gt;</w:t>
        <w:br/>
        <w:tab/>
        <w:t>vec3 viewDir = normalize( vViewPosition );</w:t>
        <w:br/>
        <w:tab/>
        <w:t>vec3 x = normalize( vec3( viewDir.z, 0.0, - viewDir.x ) );</w:t>
        <w:br/>
        <w:tab/>
        <w:t>vec3 y = cross( viewDir, x );</w:t>
        <w:br/>
        <w:tab/>
        <w:t>vec2 uv = vec2( dot( x, normal ), dot( y, normal ) ) * 0.495 + 0.5;</w:t>
        <w:br/>
        <w:tab/>
        <w:t>#ifdef USE_MATCAP</w:t>
        <w:br/>
        <w:tab/>
        <w:tab/>
        <w:t>vec4 matcapColor = texture2D( matcap, uv );</w:t>
        <w:br/>
        <w:tab/>
        <w:tab/>
        <w:t>matcapColor = matcapTexelToLinear( matcapColor );</w:t>
        <w:br/>
        <w:tab/>
        <w:t>#else</w:t>
        <w:br/>
        <w:tab/>
        <w:tab/>
        <w:t>vec4 matcapColor = vec4( 1.0 );</w:t>
        <w:br/>
        <w:tab/>
        <w:t>#endif</w:t>
        <w:br/>
        <w:tab/>
        <w:t>vec3 outgoingLight = diffuseColor.rgb * matcapColor.rgb;</w:t>
        <w:br/>
        <w:tab/>
        <w:t>gl_FragColor = vec4( outgoingLight, diffuseColor.a );</w:t>
        <w:br/>
        <w:tab/>
        <w:t>#include &lt;tonemapping_fragment&gt;</w:t>
        <w:br/>
        <w:tab/>
        <w:t>#include &lt;encodings_fragment&gt;</w:t>
        <w:br/>
        <w:tab/>
        <w:t>#include &lt;fog_fragment&gt;</w:t>
        <w:br/>
        <w:tab/>
        <w:t>#include &lt;premultiplied_alpha_fragment&gt;</w:t>
        <w:br/>
        <w:tab/>
        <w:t>#include &lt;dithering_fragment&gt;</w:t>
        <w:br/>
        <w:t>}`,R5=`#define MATCAP</w:t>
        <w:br/>
        <w:t>varying vec3 vViewPosition;</w:t>
        <w:br/>
        <w:t>#ifndef FLAT_SHADED</w:t>
        <w:br/>
        <w:tab/>
        <w:t>varying vec3 vNormal;</w:t>
        <w:br/>
        <w:t>#endif</w:t>
        <w:br/>
        <w:t>#include &lt;common&gt;</w:t>
        <w:br/>
        <w:t>#include &lt;uv_pars_vertex&gt;</w:t>
        <w:br/>
        <w:t>#include &lt;color_pars_vertex&gt;</w:t>
        <w:br/>
        <w:t>#include &lt;displacementmap_pars_vertex&gt;</w:t>
        <w:br/>
        <w:t>#include &lt;fog_pars_vertex&gt;</w:t>
        <w:br/>
        <w:t>#include &lt;morphtarget_pars_vertex&gt;</w:t>
        <w:br/>
        <w:t>#include &lt;skinning_pars_vertex&gt;</w:t>
        <w:br/>
        <w:t>#include &lt;logdepthbuf_pars_vertex&gt;</w:t>
        <w:br/>
        <w:t>#include &lt;clipping_planes_pars_vertex&gt;</w:t>
        <w:br/>
        <w:t>void main() {</w:t>
        <w:br/>
        <w:tab/>
        <w:t>#include &lt;uv_vertex&gt;</w:t>
        <w:br/>
        <w:tab/>
        <w:t>#include &lt;color_vertex&gt;</w:t>
        <w:br/>
        <w:tab/>
        <w:t>#include &lt;beginnormal_vertex&gt;</w:t>
        <w:br/>
        <w:tab/>
        <w:t>#include &lt;morphnormal_vertex&gt;</w:t>
        <w:br/>
        <w:tab/>
        <w:t>#include &lt;skinbase_vertex&gt;</w:t>
        <w:br/>
        <w:tab/>
        <w:t>#include &lt;skinnormal_vertex&gt;</w:t>
        <w:br/>
        <w:tab/>
        <w:t>#include &lt;defaultnormal_vertex&gt;</w:t>
        <w:br/>
        <w:tab/>
        <w:t>#ifndef FLAT_SHADED</w:t>
        <w:br/>
        <w:tab/>
        <w:tab/>
        <w:t>vNormal = normalize( transformedNormal );</w:t>
        <w:br/>
        <w:tab/>
        <w:t>#endif</w:t>
        <w:br/>
        <w:tab/>
        <w:t>#include &lt;begin_vertex&gt;</w:t>
        <w:br/>
        <w:tab/>
        <w:t>#include &lt;morphtarget_vertex&gt;</w:t>
        <w:br/>
        <w:tab/>
        <w:t>#include &lt;skinning_vertex&gt;</w:t>
        <w:br/>
        <w:tab/>
        <w:t>#include &lt;displacementmap_vertex&gt;</w:t>
        <w:br/>
        <w:tab/>
        <w:t>#include &lt;project_vertex&gt;</w:t>
        <w:br/>
        <w:tab/>
        <w:t>#include &lt;logdepthbuf_vertex&gt;</w:t>
        <w:br/>
        <w:tab/>
        <w:t>#include &lt;clipping_planes_vertex&gt;</w:t>
        <w:br/>
        <w:tab/>
        <w:t>#include &lt;fog_vertex&gt;</w:t>
        <w:br/>
        <w:tab/>
        <w:t>vViewPosition = - mvPosition.xyz;</w:t>
        <w:br/>
        <w:t>}`,N5=`#define TOON</w:t>
        <w:br/>
        <w:t>uniform vec3 diffuse;</w:t>
        <w:br/>
        <w:t>uniform vec3 emissive;</w:t>
        <w:br/>
        <w:t>uniform float opacity;</w:t>
        <w:br/>
        <w:t>#include &lt;common&gt;</w:t>
        <w:br/>
        <w:t>#include &lt;packing&gt;</w:t>
        <w:br/>
        <w:t>#include &lt;dithering_pars_fragment&gt;</w:t>
        <w:br/>
        <w:t>#include &lt;color_pars_fragment&gt;</w:t>
        <w:br/>
        <w:t>#include &lt;uv_pars_fragment&gt;</w:t>
        <w:br/>
        <w:t>#include &lt;uv2_pars_fragment&gt;</w:t>
        <w:br/>
        <w:t>#include &lt;map_pars_fragment&gt;</w:t>
        <w:br/>
        <w:t>#include &lt;alphamap_pars_fragment&gt;</w:t>
        <w:br/>
        <w:t>#include &lt;aomap_pars_fragment&gt;</w:t>
        <w:br/>
        <w:t>#include &lt;lightmap_pars_fragment&gt;</w:t>
        <w:br/>
        <w:t>#include &lt;emissivemap_pars_fragment&gt;</w:t>
        <w:br/>
        <w:t>#include &lt;gradientmap_pars_fragment&gt;</w:t>
        <w:br/>
        <w:t>#include &lt;fog_pars_fragment&gt;</w:t>
        <w:br/>
        <w:t>#include &lt;bsdfs&gt;</w:t>
        <w:br/>
        <w:t>#include &lt;lights_pars_begin&gt;</w:t>
        <w:br/>
        <w:t>#include &lt;lights_toon_pars_fragment&gt;</w:t>
        <w:br/>
        <w:t>#include &lt;shadowmap_pars_fragment&gt;</w:t>
        <w:br/>
        <w:t>#include &lt;bumpmap_pars_fragment&gt;</w:t>
        <w:br/>
        <w:t>#include &lt;normalmap_pars_fragment&gt;</w:t>
        <w:br/>
        <w:t>#include &lt;logdepthbuf_pars_fragment&gt;</w:t>
        <w:br/>
        <w:t>#include &lt;clipping_planes_pars_fragment&gt;</w:t>
        <w:br/>
        <w:t>void main() {</w:t>
        <w:br/>
        <w:tab/>
        <w:t>#include &lt;clipping_planes_fragment&gt;</w:t>
        <w:br/>
        <w:tab/>
        <w:t>vec4 diffuseColor = vec4( diffuse, opacity );</w:t>
        <w:br/>
        <w:tab/>
        <w:t>ReflectedLight reflectedLight = ReflectedLight( vec3( 0.0 ), vec3( 0.0 ), vec3( 0.0 ), vec3( 0.0 ) );</w:t>
        <w:br/>
        <w:tab/>
        <w:t>vec3 totalEmissiveRadiance = emissive;</w:t>
        <w:br/>
        <w:tab/>
        <w:t>#include &lt;logdepthbuf_fragment&gt;</w:t>
        <w:br/>
        <w:tab/>
        <w:t>#include &lt;map_fragment&gt;</w:t>
        <w:br/>
        <w:tab/>
        <w:t>#include &lt;color_fragment&gt;</w:t>
        <w:br/>
        <w:tab/>
        <w:t>#include &lt;alphamap_fragment&gt;</w:t>
        <w:br/>
        <w:tab/>
        <w:t>#include &lt;alphatest_fragment&gt;</w:t>
        <w:br/>
        <w:tab/>
        <w:t>#include &lt;normal_fragment_begin&gt;</w:t>
        <w:br/>
        <w:tab/>
        <w:t>#include &lt;normal_fragment_maps&gt;</w:t>
        <w:br/>
        <w:tab/>
        <w:t>#include &lt;emissivemap_fragment&gt;</w:t>
        <w:br/>
        <w:tab/>
        <w:t>#include &lt;lights_toon_fragment&gt;</w:t>
        <w:br/>
        <w:tab/>
        <w:t>#include &lt;lights_fragment_begin&gt;</w:t>
        <w:br/>
        <w:tab/>
        <w:t>#include &lt;lights_fragment_maps&gt;</w:t>
        <w:br/>
        <w:tab/>
        <w:t>#include &lt;lights_fragment_end&gt;</w:t>
        <w:br/>
        <w:tab/>
        <w:t>#include &lt;aomap_fragment&gt;</w:t>
        <w:br/>
        <w:tab/>
        <w:t>vec3 outgoingLight = reflectedLight.directDiffuse + reflectedLight.indirectDiffuse + totalEmissiveRadiance;</w:t>
        <w:br/>
        <w:tab/>
        <w:t>gl_FragColor = vec4( outgoingLight, diffuseColor.a );</w:t>
        <w:br/>
        <w:tab/>
        <w:t>#include &lt;tonemapping_fragment&gt;</w:t>
        <w:br/>
        <w:tab/>
        <w:t>#include &lt;encodings_fragment&gt;</w:t>
        <w:br/>
        <w:tab/>
        <w:t>#include &lt;fog_fragment&gt;</w:t>
        <w:br/>
        <w:tab/>
        <w:t>#include &lt;premultiplied_alpha_fragment&gt;</w:t>
        <w:br/>
        <w:tab/>
        <w:t>#include &lt;dithering_fragment&gt;</w:t>
        <w:br/>
        <w:t>}`,k5=`#define TOON</w:t>
        <w:br/>
        <w:t>varying vec3 vViewPosition;</w:t>
        <w:br/>
        <w:t>#ifndef FLAT_SHADED</w:t>
        <w:br/>
        <w:tab/>
        <w:t>varying vec3 vNormal;</w:t>
        <w:br/>
        <w:t>#endif</w:t>
        <w:br/>
        <w:t>#include &lt;common&gt;</w:t>
        <w:br/>
        <w:t>#include &lt;uv_pars_vertex&gt;</w:t>
        <w:br/>
        <w:t>#include &lt;uv2_pars_vertex&gt;</w:t>
        <w:br/>
        <w:t>#include &lt;displacementmap_pars_vertex&gt;</w:t>
        <w:br/>
        <w:t>#include &lt;color_pars_vertex&gt;</w:t>
        <w:br/>
        <w:t>#include &lt;fog_pars_vertex&gt;</w:t>
        <w:br/>
        <w:t>#include &lt;morphtarget_pars_vertex&gt;</w:t>
        <w:br/>
        <w:t>#include &lt;skinning_pars_vertex&gt;</w:t>
        <w:br/>
        <w:t>#include &lt;shadowmap_pars_vertex&gt;</w:t>
        <w:br/>
        <w:t>#include &lt;logdepthbuf_pars_vertex&gt;</w:t>
        <w:br/>
        <w:t>#include &lt;clipping_planes_pars_vertex&gt;</w:t>
        <w:br/>
        <w:t>void main() {</w:t>
        <w:br/>
        <w:tab/>
        <w:t>#include &lt;uv_vertex&gt;</w:t>
        <w:br/>
        <w:tab/>
        <w:t>#include &lt;uv2_vertex&gt;</w:t>
        <w:br/>
        <w:tab/>
        <w:t>#include &lt;color_vertex&gt;</w:t>
        <w:br/>
        <w:tab/>
        <w:t>#include &lt;beginnormal_vertex&gt;</w:t>
        <w:br/>
        <w:tab/>
        <w:t>#include &lt;morphnormal_vertex&gt;</w:t>
        <w:br/>
        <w:tab/>
        <w:t>#include &lt;skinbase_vertex&gt;</w:t>
        <w:br/>
        <w:tab/>
        <w:t>#include &lt;skinnormal_vertex&gt;</w:t>
        <w:br/>
        <w:tab/>
        <w:t>#include &lt;defaultnormal_vertex&gt;</w:t>
        <w:br/>
        <w:t>#ifndef FLAT_SHADED</w:t>
        <w:br/>
        <w:tab/>
        <w:t>vNormal = normalize( transformedNormal );</w:t>
        <w:br/>
        <w:t>#endif</w:t>
        <w:br/>
        <w:tab/>
        <w:t>#include &lt;begin_vertex&gt;</w:t>
        <w:br/>
        <w:tab/>
        <w:t>#include &lt;morphtarget_vertex&gt;</w:t>
        <w:br/>
        <w:tab/>
        <w:t>#include &lt;skinning_vertex&gt;</w:t>
        <w:br/>
        <w:tab/>
        <w:t>#include &lt;displacementmap_vertex&gt;</w:t>
        <w:br/>
        <w:tab/>
        <w:t>#include &lt;project_vertex&gt;</w:t>
        <w:br/>
        <w:tab/>
        <w:t>#include &lt;logdepthbuf_vertex&gt;</w:t>
        <w:br/>
        <w:tab/>
        <w:t>#include &lt;clipping_planes_vertex&gt;</w:t>
        <w:br/>
        <w:tab/>
        <w:t>vViewPosition = - mvPosition.xyz;</w:t>
        <w:br/>
        <w:tab/>
        <w:t>#include &lt;worldpos_vertex&gt;</w:t>
        <w:br/>
        <w:tab/>
        <w:t>#include &lt;shadowmap_vertex&gt;</w:t>
        <w:br/>
        <w:tab/>
        <w:t>#include &lt;fog_vertex&gt;</w:t>
        <w:br/>
        <w:t>}`,D5=`#define PHONG</w:t>
        <w:br/>
        <w:t>uniform vec3 diffuse;</w:t>
        <w:br/>
        <w:t>uniform vec3 emissive;</w:t>
        <w:br/>
        <w:t>uniform vec3 specular;</w:t>
        <w:br/>
        <w:t>uniform float shininess;</w:t>
        <w:br/>
        <w:t>uniform float opacity;</w:t>
        <w:br/>
        <w:t>#include &lt;common&gt;</w:t>
        <w:br/>
        <w:t>#include &lt;packing&gt;</w:t>
        <w:br/>
        <w:t>#include &lt;dithering_pars_fragment&gt;</w:t>
        <w:br/>
        <w:t>#include &lt;color_pars_fragment&gt;</w:t>
        <w:br/>
        <w:t>#include &lt;uv_pars_fragment&gt;</w:t>
        <w:br/>
        <w:t>#include &lt;uv2_pars_fragment&gt;</w:t>
        <w:br/>
        <w:t>#include &lt;map_pars_fragment&gt;</w:t>
        <w:br/>
        <w:t>#include &lt;alphamap_pars_fragment&gt;</w:t>
        <w:br/>
        <w:t>#include &lt;aomap_pars_fragment&gt;</w:t>
        <w:br/>
        <w:t>#include &lt;lightmap_pars_fragment&gt;</w:t>
        <w:br/>
        <w:t>#include &lt;emissivemap_pars_fragment&gt;</w:t>
        <w:br/>
        <w:t>#include &lt;envmap_common_pars_fragment&gt;</w:t>
        <w:br/>
        <w:t>#include &lt;envmap_pars_fragment&gt;</w:t>
        <w:br/>
        <w:t>#include &lt;cube_uv_reflection_fragment&gt;</w:t>
        <w:br/>
        <w:t>#include &lt;fog_pars_fragment&gt;</w:t>
        <w:br/>
        <w:t>#include &lt;bsdfs&gt;</w:t>
        <w:br/>
        <w:t>#include &lt;lights_pars_begin&gt;</w:t>
        <w:br/>
        <w:t>#include &lt;lights_phong_pars_fragment&gt;</w:t>
        <w:br/>
        <w:t>#include &lt;shadowmap_pars_fragment&gt;</w:t>
        <w:br/>
        <w:t>#include &lt;bumpmap_pars_fragment&gt;</w:t>
        <w:br/>
        <w:t>#include &lt;normalmap_pars_fragment&gt;</w:t>
        <w:br/>
        <w:t>#include &lt;specularmap_pars_fragment&gt;</w:t>
        <w:br/>
        <w:t>#include &lt;logdepthbuf_pars_fragment&gt;</w:t>
        <w:br/>
        <w:t>#include &lt;clipping_planes_pars_fragment&gt;</w:t>
        <w:br/>
        <w:t>void main() {</w:t>
        <w:br/>
        <w:tab/>
        <w:t>#include &lt;clipping_planes_fragment&gt;</w:t>
        <w:br/>
        <w:tab/>
        <w:t>vec4 diffuseColor = vec4( diffuse, opacity );</w:t>
        <w:br/>
        <w:tab/>
        <w:t>ReflectedLight reflectedLight = ReflectedLight( vec3( 0.0 ), vec3( 0.0 ), vec3( 0.0 ), vec3( 0.0 ) );</w:t>
        <w:br/>
        <w:tab/>
        <w:t>vec3 totalEmissiveRadiance = emissive;</w:t>
        <w:br/>
        <w:tab/>
        <w:t>#include &lt;logdepthbuf_fragment&gt;</w:t>
        <w:br/>
        <w:tab/>
        <w:t>#include &lt;map_fragment&gt;</w:t>
        <w:br/>
        <w:tab/>
        <w:t>#include &lt;color_fragment&gt;</w:t>
        <w:br/>
        <w:tab/>
        <w:t>#include &lt;alphamap_fragment&gt;</w:t>
        <w:br/>
        <w:tab/>
        <w:t>#include &lt;alphatest_fragment&gt;</w:t>
        <w:br/>
        <w:tab/>
        <w:t>#include &lt;specularmap_fragment&gt;</w:t>
        <w:br/>
        <w:tab/>
        <w:t>#include &lt;normal_fragment_begin&gt;</w:t>
        <w:br/>
        <w:tab/>
        <w:t>#include &lt;normal_fragment_maps&gt;</w:t>
        <w:br/>
        <w:tab/>
        <w:t>#include &lt;emissivemap_fragment&gt;</w:t>
        <w:br/>
        <w:tab/>
        <w:t>#include &lt;lights_phong_fragment&gt;</w:t>
        <w:br/>
        <w:tab/>
        <w:t>#include &lt;lights_fragment_begin&gt;</w:t>
        <w:br/>
        <w:tab/>
        <w:t>#include &lt;lights_fragment_maps&gt;</w:t>
        <w:br/>
        <w:tab/>
        <w:t>#include &lt;lights_fragment_end&gt;</w:t>
        <w:br/>
        <w:tab/>
        <w:t>#include &lt;aomap_fragment&gt;</w:t>
        <w:br/>
        <w:tab/>
        <w:t>vec3 outgoingLight = reflectedLight.directDiffuse + reflectedLight.indirectDiffuse + reflectedLight.directSpecular + reflectedLight.indirectSpecular + totalEmissiveRadiance;</w:t>
        <w:br/>
        <w:tab/>
        <w:t>#include &lt;envmap_fragment&gt;</w:t>
        <w:br/>
        <w:tab/>
        <w:t>gl_FragColor = vec4( outgoingLight, diffuseColor.a );</w:t>
        <w:br/>
        <w:tab/>
        <w:t>#include &lt;tonemapping_fragment&gt;</w:t>
        <w:br/>
        <w:tab/>
        <w:t>#include &lt;encodings_fragment&gt;</w:t>
        <w:br/>
        <w:tab/>
        <w:t>#include &lt;fog_fragment&gt;</w:t>
        <w:br/>
        <w:tab/>
        <w:t>#include &lt;premultiplied_alpha_fragment&gt;</w:t>
        <w:br/>
        <w:tab/>
        <w:t>#include &lt;dithering_fragment&gt;</w:t>
        <w:br/>
        <w:t>}`,I5=`#define PHONG</w:t>
        <w:br/>
        <w:t>varying vec3 vViewPosition;</w:t>
        <w:br/>
        <w:t>#ifndef FLAT_SHADED</w:t>
        <w:br/>
        <w:tab/>
        <w:t>varying vec3 vNormal;</w:t>
        <w:br/>
        <w:t>#endif</w:t>
        <w:br/>
        <w:t>#include &lt;common&gt;</w:t>
        <w:br/>
        <w:t>#include &lt;uv_pars_vertex&gt;</w:t>
        <w:br/>
        <w:t>#include &lt;uv2_pars_vertex&gt;</w:t>
        <w:br/>
        <w:t>#include &lt;displacementmap_pars_vertex&gt;</w:t>
        <w:br/>
        <w:t>#include &lt;envmap_pars_vertex&gt;</w:t>
        <w:br/>
        <w:t>#include &lt;color_pars_vertex&gt;</w:t>
        <w:br/>
        <w:t>#include &lt;fog_pars_vertex&gt;</w:t>
        <w:br/>
        <w:t>#include &lt;morphtarget_pars_vertex&gt;</w:t>
        <w:br/>
        <w:t>#include &lt;skinning_pars_vertex&gt;</w:t>
        <w:br/>
        <w:t>#include &lt;shadowmap_pars_vertex&gt;</w:t>
        <w:br/>
        <w:t>#include &lt;logdepthbuf_pars_vertex&gt;</w:t>
        <w:br/>
        <w:t>#include &lt;clipping_planes_pars_vertex&gt;</w:t>
        <w:br/>
        <w:t>void main() {</w:t>
        <w:br/>
        <w:tab/>
        <w:t>#include &lt;uv_vertex&gt;</w:t>
        <w:br/>
        <w:tab/>
        <w:t>#include &lt;uv2_vertex&gt;</w:t>
        <w:br/>
        <w:tab/>
        <w:t>#include &lt;color_vertex&gt;</w:t>
        <w:br/>
        <w:tab/>
        <w:t>#include &lt;beginnormal_vertex&gt;</w:t>
        <w:br/>
        <w:tab/>
        <w:t>#include &lt;morphnormal_vertex&gt;</w:t>
        <w:br/>
        <w:tab/>
        <w:t>#include &lt;skinbase_vertex&gt;</w:t>
        <w:br/>
        <w:tab/>
        <w:t>#include &lt;skinnormal_vertex&gt;</w:t>
        <w:br/>
        <w:tab/>
        <w:t>#include &lt;defaultnormal_vertex&gt;</w:t>
        <w:br/>
        <w:t>#ifndef FLAT_SHADED</w:t>
        <w:br/>
        <w:tab/>
        <w:t>vNormal = normalize( transformedNormal );</w:t>
        <w:br/>
        <w:t>#endif</w:t>
        <w:br/>
        <w:tab/>
        <w:t>#include &lt;begin_vertex&gt;</w:t>
        <w:br/>
        <w:tab/>
        <w:t>#include &lt;morphtarget_vertex&gt;</w:t>
        <w:br/>
        <w:tab/>
        <w:t>#include &lt;skinning_vertex&gt;</w:t>
        <w:br/>
        <w:tab/>
        <w:t>#include &lt;displacementmap_vertex&gt;</w:t>
        <w:br/>
        <w:tab/>
        <w:t>#include &lt;project_vertex&gt;</w:t>
        <w:br/>
        <w:tab/>
        <w:t>#include &lt;logdepthbuf_vertex&gt;</w:t>
        <w:br/>
        <w:tab/>
        <w:t>#include &lt;clipping_planes_vertex&gt;</w:t>
        <w:br/>
        <w:tab/>
        <w:t>vViewPosition = - mvPosition.xyz;</w:t>
        <w:br/>
        <w:tab/>
        <w:t>#include &lt;worldpos_vertex&gt;</w:t>
        <w:br/>
        <w:tab/>
        <w:t>#include &lt;envmap_vertex&gt;</w:t>
        <w:br/>
        <w:tab/>
        <w:t>#include &lt;shadowmap_vertex&gt;</w:t>
        <w:br/>
        <w:tab/>
        <w:t>#include &lt;fog_vertex&gt;</w:t>
        <w:br/>
        <w:t>}`,O5=`#define STANDARD</w:t>
        <w:br/>
        <w:t>#ifdef PHYSICAL</w:t>
        <w:br/>
        <w:tab/>
        <w:t>#define REFLECTIVITY</w:t>
        <w:br/>
        <w:tab/>
        <w:t>#define CLEARCOAT</w:t>
        <w:br/>
        <w:tab/>
        <w:t>#define TRANSMISSION</w:t>
        <w:br/>
        <w:t>#endif</w:t>
        <w:br/>
        <w:t>uniform vec3 diffuse;</w:t>
        <w:br/>
        <w:t>uniform vec3 emissive;</w:t>
        <w:br/>
        <w:t>uniform float roughness;</w:t>
        <w:br/>
        <w:t>uniform float metalness;</w:t>
        <w:br/>
        <w:t>uniform float opacity;</w:t>
        <w:br/>
        <w:t>#ifdef TRANSMISSION</w:t>
        <w:br/>
        <w:tab/>
        <w:t>uniform float transmission;</w:t>
        <w:br/>
        <w:t>#endif</w:t>
        <w:br/>
        <w:t>#ifdef REFLECTIVITY</w:t>
        <w:br/>
        <w:tab/>
        <w:t>uniform float reflectivity;</w:t>
        <w:br/>
        <w:t>#endif</w:t>
        <w:br/>
        <w:t>#ifdef CLEARCOAT</w:t>
        <w:br/>
        <w:tab/>
        <w:t>uniform float clearcoat;</w:t>
        <w:br/>
        <w:tab/>
        <w:t>uniform float clearcoatRoughness;</w:t>
        <w:br/>
        <w:t>#endif</w:t>
        <w:br/>
        <w:t>#ifdef USE_SHEEN</w:t>
        <w:br/>
        <w:tab/>
        <w:t>uniform vec3 sheen;</w:t>
        <w:br/>
        <w:t>#endif</w:t>
        <w:br/>
        <w:t>varying vec3 vViewPosition;</w:t>
        <w:br/>
        <w:t>#ifndef FLAT_SHADED</w:t>
        <w:br/>
        <w:tab/>
        <w:t>varying vec3 vNormal;</w:t>
        <w:br/>
        <w:tab/>
        <w:t>#ifdef USE_TANGENT</w:t>
        <w:br/>
        <w:tab/>
        <w:tab/>
        <w:t>varying vec3 vTangent;</w:t>
        <w:br/>
        <w:tab/>
        <w:tab/>
        <w:t>varying vec3 vBitangent;</w:t>
        <w:br/>
        <w:tab/>
        <w:t>#endif</w:t>
        <w:br/>
        <w:t>#endif</w:t>
        <w:br/>
        <w:t>#include &lt;common&gt;</w:t>
        <w:br/>
        <w:t>#include &lt;packing&gt;</w:t>
        <w:br/>
        <w:t>#include &lt;dithering_pars_fragment&gt;</w:t>
        <w:br/>
        <w:t>#include &lt;color_pars_fragment&gt;</w:t>
        <w:br/>
        <w:t>#include &lt;uv_pars_fragment&gt;</w:t>
        <w:br/>
        <w:t>#include &lt;uv2_pars_fragment&gt;</w:t>
        <w:br/>
        <w:t>#include &lt;map_pars_fragment&gt;</w:t>
        <w:br/>
        <w:t>#include &lt;alphamap_pars_fragment&gt;</w:t>
        <w:br/>
        <w:t>#include &lt;aomap_pars_fragment&gt;</w:t>
        <w:br/>
        <w:t>#include &lt;lightmap_pars_fragment&gt;</w:t>
        <w:br/>
        <w:t>#include &lt;emissivemap_pars_fragment&gt;</w:t>
        <w:br/>
        <w:t>#include &lt;transmissionmap_pars_fragment&gt;</w:t>
        <w:br/>
        <w:t>#include &lt;bsdfs&gt;</w:t>
        <w:br/>
        <w:t>#include &lt;cube_uv_reflection_fragment&gt;</w:t>
        <w:br/>
        <w:t>#include &lt;envmap_common_pars_fragment&gt;</w:t>
        <w:br/>
        <w:t>#include &lt;envmap_physical_pars_fragment&gt;</w:t>
        <w:br/>
        <w:t>#include &lt;fog_pars_fragment&gt;</w:t>
        <w:br/>
        <w:t>#include &lt;lights_pars_begin&gt;</w:t>
        <w:br/>
        <w:t>#include &lt;lights_physical_pars_fragment&gt;</w:t>
        <w:br/>
        <w:t>#include &lt;shadowmap_pars_fragment&gt;</w:t>
        <w:br/>
        <w:t>#include &lt;bumpmap_pars_fragment&gt;</w:t>
        <w:br/>
        <w:t>#include &lt;normalmap_pars_fragment&gt;</w:t>
        <w:br/>
        <w:t>#include &lt;clearcoat_pars_fragment&gt;</w:t>
        <w:br/>
        <w:t>#include &lt;roughnessmap_pars_fragment&gt;</w:t>
        <w:br/>
        <w:t>#include &lt;metalnessmap_pars_fragment&gt;</w:t>
        <w:br/>
        <w:t>#include &lt;logdepthbuf_pars_fragment&gt;</w:t>
        <w:br/>
        <w:t>#include &lt;clipping_planes_pars_fragment&gt;</w:t>
        <w:br/>
        <w:t>void main() {</w:t>
        <w:br/>
        <w:tab/>
        <w:t>#include &lt;clipping_planes_fragment&gt;</w:t>
        <w:br/>
        <w:tab/>
        <w:t>vec4 diffuseColor = vec4( diffuse, opacity );</w:t>
        <w:br/>
        <w:tab/>
        <w:t>ReflectedLight reflectedLight = ReflectedLight( vec3( 0.0 ), vec3( 0.0 ), vec3( 0.0 ), vec3( 0.0 ) );</w:t>
        <w:br/>
        <w:tab/>
        <w:t>vec3 totalEmissiveRadiance = emissive;</w:t>
        <w:br/>
        <w:tab/>
        <w:t>#ifdef TRANSMISSION</w:t>
        <w:br/>
        <w:tab/>
        <w:tab/>
        <w:t>float totalTransmission = transmission;</w:t>
        <w:br/>
        <w:tab/>
        <w:t>#endif</w:t>
        <w:br/>
        <w:tab/>
        <w:t>#include &lt;logdepthbuf_fragment&gt;</w:t>
        <w:br/>
        <w:tab/>
        <w:t>#include &lt;map_fragment&gt;</w:t>
        <w:br/>
        <w:tab/>
        <w:t>#include &lt;color_fragment&gt;</w:t>
        <w:br/>
        <w:tab/>
        <w:t>#include &lt;alphamap_fragment&gt;</w:t>
        <w:br/>
        <w:tab/>
        <w:t>#include &lt;alphatest_fragment&gt;</w:t>
        <w:br/>
        <w:tab/>
        <w:t>#include &lt;roughnessmap_fragment&gt;</w:t>
        <w:br/>
        <w:tab/>
        <w:t>#include &lt;metalnessmap_fragment&gt;</w:t>
        <w:br/>
        <w:tab/>
        <w:t>#include &lt;normal_fragment_begin&gt;</w:t>
        <w:br/>
        <w:tab/>
        <w:t>#include &lt;normal_fragment_maps&gt;</w:t>
        <w:br/>
        <w:tab/>
        <w:t>#include &lt;clearcoat_normal_fragment_begin&gt;</w:t>
        <w:br/>
        <w:tab/>
        <w:t>#include &lt;clearcoat_normal_fragment_maps&gt;</w:t>
        <w:br/>
        <w:tab/>
        <w:t>#include &lt;emissivemap_fragment&gt;</w:t>
        <w:br/>
        <w:tab/>
        <w:t>#include &lt;transmissionmap_fragment&gt;</w:t>
        <w:br/>
        <w:tab/>
        <w:t>#include &lt;lights_physical_fragment&gt;</w:t>
        <w:br/>
        <w:tab/>
        <w:t>#include &lt;lights_fragment_begin&gt;</w:t>
        <w:br/>
        <w:tab/>
        <w:t>#include &lt;lights_fragment_maps&gt;</w:t>
        <w:br/>
        <w:tab/>
        <w:t>#include &lt;lights_fragment_end&gt;</w:t>
        <w:br/>
        <w:tab/>
        <w:t>#include &lt;aomap_fragment&gt;</w:t>
        <w:br/>
        <w:tab/>
        <w:t>vec3 outgoingLight = reflectedLight.directDiffuse + reflectedLight.indirectDiffuse + reflectedLight.directSpecular + reflectedLight.indirectSpecular + totalEmissiveRadiance;</w:t>
        <w:br/>
        <w:tab/>
        <w:t>#ifdef TRANSMISSION</w:t>
        <w:br/>
        <w:tab/>
        <w:tab/>
        <w:t>diffuseColor.a *= mix( saturate( 1. - totalTransmission + linearToRelativeLuminance( reflectedLight.directSpecular + reflectedLight.indirectSpecular ) ), 1.0, metalness );</w:t>
        <w:br/>
        <w:tab/>
        <w:t>#endif</w:t>
        <w:br/>
        <w:tab/>
        <w:t>gl_FragColor = vec4( outgoingLight, diffuseColor.a );</w:t>
        <w:br/>
        <w:tab/>
        <w:t>#include &lt;tonemapping_fragment&gt;</w:t>
        <w:br/>
        <w:tab/>
        <w:t>#include &lt;encodings_fragment&gt;</w:t>
        <w:br/>
        <w:tab/>
        <w:t>#include &lt;fog_fragment&gt;</w:t>
        <w:br/>
        <w:tab/>
        <w:t>#include &lt;premultiplied_alpha_fragment&gt;</w:t>
        <w:br/>
        <w:tab/>
        <w:t>#include &lt;dithering_fragment&gt;</w:t>
        <w:br/>
        <w:t>}`,F5=`#define STANDARD</w:t>
        <w:br/>
        <w:t>varying vec3 vViewPosition;</w:t>
        <w:br/>
        <w:t>#ifndef FLAT_SHADED</w:t>
        <w:br/>
        <w:tab/>
        <w:t>varying vec3 vNormal;</w:t>
        <w:br/>
        <w:tab/>
        <w:t>#ifdef USE_TANGENT</w:t>
        <w:br/>
        <w:tab/>
        <w:tab/>
        <w:t>varying vec3 vTangent;</w:t>
        <w:br/>
        <w:tab/>
        <w:tab/>
        <w:t>varying vec3 vBitangent;</w:t>
        <w:br/>
        <w:tab/>
        <w:t>#endif</w:t>
        <w:br/>
        <w:t>#endif</w:t>
        <w:br/>
        <w:t>#include &lt;common&gt;</w:t>
        <w:br/>
        <w:t>#include &lt;uv_pars_vertex&gt;</w:t>
        <w:br/>
        <w:t>#include &lt;uv2_pars_vertex&gt;</w:t>
        <w:br/>
        <w:t>#include &lt;displacementmap_pars_vertex&gt;</w:t>
        <w:br/>
        <w:t>#include &lt;color_pars_vertex&gt;</w:t>
        <w:br/>
        <w:t>#include &lt;fog_pars_vertex&gt;</w:t>
        <w:br/>
        <w:t>#include &lt;morphtarget_pars_vertex&gt;</w:t>
        <w:br/>
        <w:t>#include &lt;skinning_pars_vertex&gt;</w:t>
        <w:br/>
        <w:t>#include &lt;shadowmap_pars_vertex&gt;</w:t>
        <w:br/>
        <w:t>#include &lt;logdepthbuf_pars_vertex&gt;</w:t>
        <w:br/>
        <w:t>#include &lt;clipping_planes_pars_vertex&gt;</w:t>
        <w:br/>
        <w:t>void main() {</w:t>
        <w:br/>
        <w:tab/>
        <w:t>#include &lt;uv_vertex&gt;</w:t>
        <w:br/>
        <w:tab/>
        <w:t>#include &lt;uv2_vertex&gt;</w:t>
        <w:br/>
        <w:tab/>
        <w:t>#include &lt;color_vertex&gt;</w:t>
        <w:br/>
        <w:tab/>
        <w:t>#include &lt;beginnormal_vertex&gt;</w:t>
        <w:br/>
        <w:tab/>
        <w:t>#include &lt;morphnormal_vertex&gt;</w:t>
        <w:br/>
        <w:tab/>
        <w:t>#include &lt;skinbase_vertex&gt;</w:t>
        <w:br/>
        <w:tab/>
        <w:t>#include &lt;skinnormal_vertex&gt;</w:t>
        <w:br/>
        <w:tab/>
        <w:t>#include &lt;defaultnormal_vertex&gt;</w:t>
        <w:br/>
        <w:t>#ifndef FLAT_SHADED</w:t>
        <w:br/>
        <w:tab/>
        <w:t>vNormal = normalize( transformedNormal );</w:t>
        <w:br/>
        <w:tab/>
        <w:t>#ifdef USE_TANGENT</w:t>
        <w:br/>
        <w:tab/>
        <w:tab/>
        <w:t>vTangent = normalize( transformedTangent );</w:t>
        <w:br/>
        <w:tab/>
        <w:tab/>
        <w:t>vBitangent = normalize( cross( vNormal, vTangent ) * tangent.w );</w:t>
        <w:br/>
        <w:tab/>
        <w:t>#endif</w:t>
        <w:br/>
        <w:t>#endif</w:t>
        <w:br/>
        <w:tab/>
        <w:t>#include &lt;begin_vertex&gt;</w:t>
        <w:br/>
        <w:tab/>
        <w:t>#include &lt;morphtarget_vertex&gt;</w:t>
        <w:br/>
        <w:tab/>
        <w:t>#include &lt;skinning_vertex&gt;</w:t>
        <w:br/>
        <w:tab/>
        <w:t>#include &lt;displacementmap_vertex&gt;</w:t>
        <w:br/>
        <w:tab/>
        <w:t>#include &lt;project_vertex&gt;</w:t>
        <w:br/>
        <w:tab/>
        <w:t>#include &lt;logdepthbuf_vertex&gt;</w:t>
        <w:br/>
        <w:tab/>
        <w:t>#include &lt;clipping_planes_vertex&gt;</w:t>
        <w:br/>
        <w:tab/>
        <w:t>vViewPosition = - mvPosition.xyz;</w:t>
        <w:br/>
        <w:tab/>
        <w:t>#include &lt;worldpos_vertex&gt;</w:t>
        <w:br/>
        <w:tab/>
        <w:t>#include &lt;shadowmap_vertex&gt;</w:t>
        <w:br/>
        <w:tab/>
        <w:t>#include &lt;fog_vertex&gt;</w:t>
        <w:br/>
        <w:t>}`,z5=`#define NORMAL</w:t>
        <w:br/>
        <w:t>uniform float opacity;</w:t>
        <w:br/>
        <w:t>#if defined( FLAT_SHADED ) || defined( USE_BUMPMAP ) || defined( TANGENTSPACE_NORMALMAP )</w:t>
        <w:br/>
        <w:tab/>
        <w:t>varying vec3 vViewPosition;</w:t>
        <w:br/>
        <w:t>#endif</w:t>
        <w:br/>
        <w:t>#ifndef FLAT_SHADED</w:t>
        <w:br/>
        <w:tab/>
        <w:t>varying vec3 vNormal;</w:t>
        <w:br/>
        <w:tab/>
        <w:t>#ifdef USE_TANGENT</w:t>
        <w:br/>
        <w:tab/>
        <w:tab/>
        <w:t>varying vec3 vTangent;</w:t>
        <w:br/>
        <w:tab/>
        <w:tab/>
        <w:t>varying vec3 vBitangent;</w:t>
        <w:br/>
        <w:tab/>
        <w:t>#endif</w:t>
        <w:br/>
        <w:t>#endif</w:t>
        <w:br/>
        <w:t>#include &lt;packing&gt;</w:t>
        <w:br/>
        <w:t>#include &lt;uv_pars_fragment&gt;</w:t>
        <w:br/>
        <w:t>#include &lt;bumpmap_pars_fragment&gt;</w:t>
        <w:br/>
        <w:t>#include &lt;normalmap_pars_fragment&gt;</w:t>
        <w:br/>
        <w:t>#include &lt;logdepthbuf_pars_fragment&gt;</w:t>
        <w:br/>
        <w:t>#include &lt;clipping_planes_pars_fragment&gt;</w:t>
        <w:br/>
        <w:t>void main() {</w:t>
        <w:br/>
        <w:tab/>
        <w:t>#include &lt;clipping_planes_fragment&gt;</w:t>
        <w:br/>
        <w:tab/>
        <w:t>#include &lt;logdepthbuf_fragment&gt;</w:t>
        <w:br/>
        <w:tab/>
        <w:t>#include &lt;normal_fragment_begin&gt;</w:t>
        <w:br/>
        <w:tab/>
        <w:t>#include &lt;normal_fragment_maps&gt;</w:t>
        <w:br/>
        <w:tab/>
        <w:t>gl_FragColor = vec4( packNormalToRGB( normal ), opacity );</w:t>
        <w:br/>
        <w:t>}`,B5=`#define NORMAL</w:t>
        <w:br/>
        <w:t>#if defined( FLAT_SHADED ) || defined( USE_BUMPMAP ) || defined( TANGENTSPACE_NORMALMAP )</w:t>
        <w:br/>
        <w:tab/>
        <w:t>varying vec3 vViewPosition;</w:t>
        <w:br/>
        <w:t>#endif</w:t>
        <w:br/>
        <w:t>#ifndef FLAT_SHADED</w:t>
        <w:br/>
        <w:tab/>
        <w:t>varying vec3 vNormal;</w:t>
        <w:br/>
        <w:tab/>
        <w:t>#ifdef USE_TANGENT</w:t>
        <w:br/>
        <w:tab/>
        <w:tab/>
        <w:t>varying vec3 vTangent;</w:t>
        <w:br/>
        <w:tab/>
        <w:tab/>
        <w:t>varying vec3 vBitangent;</w:t>
        <w:br/>
        <w:tab/>
        <w:t>#endif</w:t>
        <w:br/>
        <w:t>#endif</w:t>
        <w:br/>
        <w:t>#include &lt;common&gt;</w:t>
        <w:br/>
        <w:t>#include &lt;uv_pars_vertex&gt;</w:t>
        <w:br/>
        <w:t>#include &lt;displacementmap_pars_vertex&gt;</w:t>
        <w:br/>
        <w:t>#include &lt;morphtarget_pars_vertex&gt;</w:t>
        <w:br/>
        <w:t>#include &lt;skinning_pars_vertex&gt;</w:t>
        <w:br/>
        <w:t>#include &lt;logdepthbuf_pars_vertex&gt;</w:t>
        <w:br/>
        <w:t>#include &lt;clipping_planes_pars_vertex&gt;</w:t>
        <w:br/>
        <w:t>void main() {</w:t>
        <w:br/>
        <w:tab/>
        <w:t>#include &lt;uv_vertex&gt;</w:t>
        <w:br/>
        <w:tab/>
        <w:t>#include &lt;beginnormal_vertex&gt;</w:t>
        <w:br/>
        <w:tab/>
        <w:t>#include &lt;morphnormal_vertex&gt;</w:t>
        <w:br/>
        <w:tab/>
        <w:t>#include &lt;skinbase_vertex&gt;</w:t>
        <w:br/>
        <w:tab/>
        <w:t>#include &lt;skinnormal_vertex&gt;</w:t>
        <w:br/>
        <w:tab/>
        <w:t>#include &lt;defaultnormal_vertex&gt;</w:t>
        <w:br/>
        <w:t>#ifndef FLAT_SHADED</w:t>
        <w:br/>
        <w:tab/>
        <w:t>vNormal = normalize( transformedNormal );</w:t>
        <w:br/>
        <w:tab/>
        <w:t>#ifdef USE_TANGENT</w:t>
        <w:br/>
        <w:tab/>
        <w:tab/>
        <w:t>vTangent = normalize( transformedTangent );</w:t>
        <w:br/>
        <w:tab/>
        <w:tab/>
        <w:t>vBitangent = normalize( cross( vNormal, vTangent ) * tangent.w );</w:t>
        <w:br/>
        <w:tab/>
        <w:t>#endif</w:t>
        <w:br/>
        <w:t>#endif</w:t>
        <w:br/>
        <w:tab/>
        <w:t>#include &lt;begin_vertex&gt;</w:t>
        <w:br/>
        <w:tab/>
        <w:t>#include &lt;morphtarget_vertex&gt;</w:t>
        <w:br/>
        <w:tab/>
        <w:t>#include &lt;skinning_vertex&gt;</w:t>
        <w:br/>
        <w:tab/>
        <w:t>#include &lt;displacementmap_vertex&gt;</w:t>
        <w:br/>
        <w:tab/>
        <w:t>#include &lt;project_vertex&gt;</w:t>
        <w:br/>
        <w:tab/>
        <w:t>#include &lt;logdepthbuf_vertex&gt;</w:t>
        <w:br/>
        <w:tab/>
        <w:t>#include &lt;clipping_planes_vertex&gt;</w:t>
        <w:br/>
        <w:t>#if defined( FLAT_SHADED ) || defined( USE_BUMPMAP ) || defined( TANGENTSPACE_NORMALMAP )</w:t>
        <w:br/>
        <w:tab/>
        <w:t>vViewPosition = - mvPosition.xyz;</w:t>
        <w:br/>
        <w:t>#endif</w:t>
        <w:br/>
        <w:t>}`,U5=`uniform vec3 diffuse;</w:t>
        <w:br/>
        <w:t>uniform float opacity;</w:t>
        <w:br/>
        <w:t>#include &lt;common&gt;</w:t>
        <w:br/>
        <w:t>#include &lt;color_pars_fragment&gt;</w:t>
        <w:br/>
        <w:t>#include &lt;map_particle_pars_fragment&gt;</w:t>
        <w:br/>
        <w:t>#include &lt;fog_pars_fragment&gt;</w:t>
        <w:br/>
        <w:t>#include &lt;logdepthbuf_pars_fragment&gt;</w:t>
        <w:br/>
        <w:t>#include &lt;clipping_planes_pars_fragment&gt;</w:t>
        <w:br/>
        <w:t>void main() {</w:t>
        <w:br/>
        <w:tab/>
        <w:t>#include &lt;clipping_planes_fragment&gt;</w:t>
        <w:br/>
        <w:tab/>
        <w:t>vec3 outgoingLight = vec3( 0.0 );</w:t>
        <w:br/>
        <w:tab/>
        <w:t>vec4 diffuseColor = vec4( diffuse, opacity );</w:t>
        <w:br/>
        <w:tab/>
        <w:t>#include &lt;logdepthbuf_fragment&gt;</w:t>
        <w:br/>
        <w:tab/>
        <w:t>#include &lt;map_particle_fragment&gt;</w:t>
        <w:br/>
        <w:tab/>
        <w:t>#include &lt;color_fragment&gt;</w:t>
        <w:br/>
        <w:tab/>
        <w:t>#include &lt;alphatest_fragment&gt;</w:t>
        <w:br/>
        <w:tab/>
        <w:t>outgoingLight = diffuseColor.rgb;</w:t>
        <w:br/>
        <w:tab/>
        <w:t>gl_FragColor = vec4( outgoingLight, diffuseColor.a );</w:t>
        <w:br/>
        <w:tab/>
        <w:t>#include &lt;tonemapping_fragment&gt;</w:t>
        <w:br/>
        <w:tab/>
        <w:t>#include &lt;encodings_fragment&gt;</w:t>
        <w:br/>
        <w:tab/>
        <w:t>#include &lt;fog_fragment&gt;</w:t>
        <w:br/>
        <w:tab/>
        <w:t>#include &lt;premultiplied_alpha_fragment&gt;</w:t>
        <w:br/>
        <w:t>}`,V5=`uniform float size;</w:t>
        <w:br/>
        <w:t>uniform float scale;</w:t>
        <w:br/>
        <w:t>#include &lt;common&gt;</w:t>
        <w:br/>
        <w:t>#include &lt;color_pars_vertex&gt;</w:t>
        <w:br/>
        <w:t>#include &lt;fog_pars_vertex&gt;</w:t>
        <w:br/>
        <w:t>#include &lt;morphtarget_pars_vertex&gt;</w:t>
        <w:br/>
        <w:t>#include &lt;logdepthbuf_pars_vertex&gt;</w:t>
        <w:br/>
        <w:t>#include &lt;clipping_planes_pars_vertex&gt;</w:t>
        <w:br/>
        <w:t>void main() {</w:t>
        <w:br/>
        <w:tab/>
        <w:t>#include &lt;color_vertex&gt;</w:t>
        <w:br/>
        <w:tab/>
        <w:t>#include &lt;begin_vertex&gt;</w:t>
        <w:br/>
        <w:tab/>
        <w:t>#include &lt;morphtarget_vertex&gt;</w:t>
        <w:br/>
        <w:tab/>
        <w:t>#include &lt;project_vertex&gt;</w:t>
        <w:br/>
        <w:tab/>
        <w:t>gl_PointSize = size;</w:t>
        <w:br/>
        <w:tab/>
        <w:t>#ifdef USE_SIZEATTENUATION</w:t>
        <w:br/>
        <w:tab/>
        <w:tab/>
        <w:t>bool isPerspective = isPerspectiveMatrix( projectionMatrix );</w:t>
        <w:br/>
        <w:tab/>
        <w:tab/>
        <w:t>if ( isPerspective ) gl_PointSize *= ( scale / - mvPosition.z );</w:t>
        <w:br/>
        <w:tab/>
        <w:t>#endif</w:t>
        <w:br/>
        <w:tab/>
        <w:t>#include &lt;logdepthbuf_vertex&gt;</w:t>
        <w:br/>
        <w:tab/>
        <w:t>#include &lt;clipping_planes_vertex&gt;</w:t>
        <w:br/>
        <w:tab/>
        <w:t>#include &lt;worldpos_vertex&gt;</w:t>
        <w:br/>
        <w:tab/>
        <w:t>#include &lt;fog_vertex&gt;</w:t>
        <w:br/>
        <w:t>}`,H5=`uniform vec3 color;</w:t>
        <w:br/>
        <w:t>uniform float opacity;</w:t>
        <w:br/>
        <w:t>#include &lt;common&gt;</w:t>
        <w:br/>
        <w:t>#include &lt;packing&gt;</w:t>
        <w:br/>
        <w:t>#include &lt;fog_pars_fragment&gt;</w:t>
        <w:br/>
        <w:t>#include &lt;bsdfs&gt;</w:t>
        <w:br/>
        <w:t>#include &lt;lights_pars_begin&gt;</w:t>
        <w:br/>
        <w:t>#include &lt;shadowmap_pars_fragment&gt;</w:t>
        <w:br/>
        <w:t>#include &lt;shadowmask_pars_fragment&gt;</w:t>
        <w:br/>
        <w:t>void main() {</w:t>
        <w:br/>
        <w:tab/>
        <w:t>gl_FragColor = vec4( color, opacity * ( 1.0 - getShadowMask() ) );</w:t>
        <w:br/>
        <w:tab/>
        <w:t>#include &lt;tonemapping_fragment&gt;</w:t>
        <w:br/>
        <w:tab/>
        <w:t>#include &lt;encodings_fragment&gt;</w:t>
        <w:br/>
        <w:tab/>
        <w:t>#include &lt;fog_fragment&gt;</w:t>
        <w:br/>
        <w:t>}`,j5=`#include &lt;common&gt;</w:t>
        <w:br/>
        <w:t>#include &lt;fog_pars_vertex&gt;</w:t>
        <w:br/>
        <w:t>#include &lt;shadowmap_pars_vertex&gt;</w:t>
        <w:br/>
        <w:t>void main() {</w:t>
        <w:br/>
        <w:tab/>
        <w:t>#include &lt;begin_vertex&gt;</w:t>
        <w:br/>
        <w:tab/>
        <w:t>#include &lt;project_vertex&gt;</w:t>
        <w:br/>
        <w:tab/>
        <w:t>#include &lt;worldpos_vertex&gt;</w:t>
        <w:br/>
        <w:tab/>
        <w:t>#include &lt;beginnormal_vertex&gt;</w:t>
        <w:br/>
        <w:tab/>
        <w:t>#include &lt;morphnormal_vertex&gt;</w:t>
        <w:br/>
        <w:tab/>
        <w:t>#include &lt;skinbase_vertex&gt;</w:t>
        <w:br/>
        <w:tab/>
        <w:t>#include &lt;skinnormal_vertex&gt;</w:t>
        <w:br/>
        <w:tab/>
        <w:t>#include &lt;defaultnormal_vertex&gt;</w:t>
        <w:br/>
        <w:tab/>
        <w:t>#include &lt;shadowmap_vertex&gt;</w:t>
        <w:br/>
        <w:tab/>
        <w:t>#include &lt;fog_vertex&gt;</w:t>
        <w:br/>
        <w:t>}`,W5=`uniform vec3 diffuse;</w:t>
        <w:br/>
        <w:t>uniform float opacity;</w:t>
        <w:br/>
        <w:t>#include &lt;common&gt;</w:t>
        <w:br/>
        <w:t>#include &lt;uv_pars_fragment&gt;</w:t>
        <w:br/>
        <w:t>#include &lt;map_pars_fragment&gt;</w:t>
        <w:br/>
        <w:t>#include &lt;alphamap_pars_fragment&gt;</w:t>
        <w:br/>
        <w:t>#include &lt;fog_pars_fragment&gt;</w:t>
        <w:br/>
        <w:t>#include &lt;logdepthbuf_pars_fragment&gt;</w:t>
        <w:br/>
        <w:t>#include &lt;clipping_planes_pars_fragment&gt;</w:t>
        <w:br/>
        <w:t>void main() {</w:t>
        <w:br/>
        <w:tab/>
        <w:t>#include &lt;clipping_planes_fragment&gt;</w:t>
        <w:br/>
        <w:tab/>
        <w:t>vec3 outgoingLight = vec3( 0.0 );</w:t>
        <w:br/>
        <w:tab/>
        <w:t>vec4 diffuseColor = vec4( diffuse, opacity );</w:t>
        <w:br/>
        <w:tab/>
        <w:t>#include &lt;logdepthbuf_fragment&gt;</w:t>
        <w:br/>
        <w:tab/>
        <w:t>#include &lt;map_fragment&gt;</w:t>
        <w:br/>
        <w:tab/>
        <w:t>#include &lt;alphamap_fragment&gt;</w:t>
        <w:br/>
        <w:tab/>
        <w:t>#include &lt;alphatest_fragment&gt;</w:t>
        <w:br/>
        <w:tab/>
        <w:t>outgoingLight = diffuseColor.rgb;</w:t>
        <w:br/>
        <w:tab/>
        <w:t>gl_FragColor = vec4( outgoingLight, diffuseColor.a );</w:t>
        <w:br/>
        <w:tab/>
        <w:t>#include &lt;tonemapping_fragment&gt;</w:t>
        <w:br/>
        <w:tab/>
        <w:t>#include &lt;encodings_fragment&gt;</w:t>
        <w:br/>
        <w:tab/>
        <w:t>#include &lt;fog_fragment&gt;</w:t>
        <w:br/>
        <w:t>}`,G5=`uniform float rotation;</w:t>
        <w:br/>
        <w:t>uniform vec2 center;</w:t>
        <w:br/>
        <w:t>#include &lt;common&gt;</w:t>
        <w:br/>
        <w:t>#include &lt;uv_pars_vertex&gt;</w:t>
        <w:br/>
        <w:t>#include &lt;fog_pars_vertex&gt;</w:t>
        <w:br/>
        <w:t>#include &lt;logdepthbuf_pars_vertex&gt;</w:t>
        <w:br/>
        <w:t>#include &lt;clipping_planes_pars_vertex&gt;</w:t>
        <w:br/>
        <w:t>void main() {</w:t>
        <w:br/>
        <w:tab/>
        <w:t>#include &lt;uv_vertex&gt;</w:t>
        <w:br/>
        <w:tab/>
        <w:t>vec4 mvPosition = modelViewMatrix * vec4( 0.0, 0.0, 0.0, 1.0 );</w:t>
        <w:br/>
        <w:tab/>
        <w:t>vec2 scale;</w:t>
        <w:br/>
        <w:tab/>
        <w:t>scale.x = length( vec3( modelMatrix[ 0 ].x, modelMatrix[ 0 ].y, modelMatrix[ 0 ].z ) );</w:t>
        <w:br/>
        <w:tab/>
        <w:t>scale.y = length( vec3( modelMatrix[ 1 ].x, modelMatrix[ 1 ].y, modelMatrix[ 1 ].z ) );</w:t>
        <w:br/>
        <w:tab/>
        <w:t>#ifndef USE_SIZEATTENUATION</w:t>
        <w:br/>
        <w:tab/>
        <w:tab/>
        <w:t>bool isPerspective = isPerspectiveMatrix( projectionMatrix );</w:t>
        <w:br/>
        <w:tab/>
        <w:tab/>
        <w:t>if ( isPerspective ) scale *= - mvPosition.z;</w:t>
        <w:br/>
        <w:tab/>
        <w:t>#endif</w:t>
        <w:br/>
        <w:tab/>
        <w:t>vec2 alignedPosition = ( position.xy - ( center - vec2( 0.5 ) ) ) * scale;</w:t>
        <w:br/>
        <w:tab/>
        <w:t>vec2 rotatedPosition;</w:t>
        <w:br/>
        <w:tab/>
        <w:t>rotatedPosition.x = cos( rotation ) * alignedPosition.x - sin( rotation ) * alignedPosition.y;</w:t>
        <w:br/>
        <w:tab/>
        <w:t>rotatedPosition.y = sin( rotation ) * alignedPosition.x + cos( rotation ) * alignedPosition.y;</w:t>
        <w:br/>
        <w:tab/>
        <w:t>mvPosition.xy += rotatedPosition;</w:t>
        <w:br/>
        <w:tab/>
        <w:t>gl_Position = projectionMatrix * mvPosition;</w:t>
        <w:br/>
        <w:tab/>
        <w:t>#include &lt;logdepthbuf_vertex&gt;</w:t>
        <w:br/>
        <w:tab/>
        <w:t>#include &lt;clipping_planes_vertex&gt;</w:t>
        <w:br/>
        <w:tab/>
        <w:t>#include &lt;fog_vertex&gt;</w:t>
        <w:br/>
        <w:t>}`;const Fe={alphamap_fragment:E4,alphamap_pars_fragment:T4,alphatest_fragment:C4,aomap_fragment:A4,aomap_pars_fragment:P4,begin_vertex:L4,beginnormal_vertex:R4,bsdfs:N4,bumpmap_pars_fragment:k4,clipping_planes_fragment:D4,clipping_planes_pars_fragment:I4,clipping_planes_pars_vertex:O4,clipping_planes_vertex:F4,color_fragment:z4,color_pars_fragment:B4,color_pars_vertex:U4,color_vertex:V4,common:H4,cube_uv_reflection_fragment:j4,defaultnormal_vertex:W4,displacementmap_pars_vertex:G4,displacementmap_vertex:$4,emissivemap_fragment:q4,emissivemap_pars_fragment:X4,encodings_fragment:Y4,encodings_pars_fragment:Q4,envmap_fragment:Z4,envmap_common_pars_fragment:K4,envmap_pars_fragment:J4,envmap_pars_vertex:eF,envmap_physical_pars_fragment:dF,envmap_vertex:tF,fog_vertex:nF,fog_pars_vertex:rF,fog_fragment:iF,fog_pars_fragment:sF,gradientmap_pars_fragment:oF,lightmap_fragment:aF,lightmap_pars_fragment:lF,lights_lambert_vertex:cF,lights_pars_begin:uF,lights_toon_fragment:fF,lights_toon_pars_fragment:hF,lights_phong_fragment:pF,lights_phong_pars_fragment:mF,lights_physical_fragment:gF,lights_physical_pars_fragment:vF,lights_fragment_begin:yF,lights_fragment_maps:xF,lights_fragment_end:_F,logdepthbuf_fragment:wF,logdepthbuf_pars_fragment:bF,logdepthbuf_pars_vertex:SF,logdepthbuf_vertex:MF,map_fragment:EF,map_pars_fragment:TF,map_particle_fragment:CF,map_particle_pars_fragment:AF,metalnessmap_fragment:PF,metalnessmap_pars_fragment:LF,morphnormal_vertex:RF,morphtarget_pars_vertex:NF,morphtarget_vertex:kF,normal_fragment_begin:DF,normal_fragment_maps:IF,normalmap_pars_fragment:OF,clearcoat_normal_fragment_begin:FF,clearcoat_normal_fragment_maps:zF,clearcoat_pars_fragment:BF,packing:UF,premultiplied_alpha_fragment:VF,project_vertex:HF,dithering_fragment:jF,dithering_pars_fragment:WF,roughnessmap_fragment:GF,roughnessmap_pars_fragment:$F,shadowmap_pars_fragment:qF,shadowmap_pars_vertex:XF,shadowmap_vertex:YF,shadowmask_pars_fragment:QF,skinbase_vertex:ZF,skinning_pars_vertex:KF,skinning_vertex:JF,skinnormal_vertex:e5,specularmap_fragment:t5,specularmap_pars_fragment:n5,tonemapping_fragment:r5,tonemapping_pars_fragment:i5,transmissionmap_fragment:s5,transmissionmap_pars_fragment:o5,uv_pars_fragment:a5,uv_pars_vertex:l5,uv_vertex:c5,uv2_pars_fragment:u5,uv2_pars_vertex:d5,uv2_vertex:f5,worldpos_vertex:h5,background_frag:p5,background_vert:m5,cube_frag:g5,cube_vert:v5,depth_frag:y5,depth_vert:x5,distanceRGBA_frag:_5,distanceRGBA_vert:w5,equirect_frag:b5,equirect_vert:S5,linedashed_frag:M5,linedashed_vert:E5,meshbasic_frag:T5,meshbasic_vert:C5,meshlambert_frag:A5,meshlambert_vert:P5,meshmatcap_frag:L5,meshmatcap_vert:R5,meshtoon_frag:N5,meshtoon_vert:k5,meshphong_frag:D5,meshphong_vert:I5,meshphysical_frag:O5,meshphysical_vert:F5,normal_frag:z5,normal_vert:B5,points_frag:U5,points_vert:V5,shadow_frag:H5,shadow_vert:j5,sprite_frag:W5,sprite_vert:G5},ve={common:{diffuse:{value:new Se(15658734)},opacity:{value:1},map:{value:null},uvTransform:{value:new Yt},uv2Transform:{value:new Yt},alphaMap:{value:null}},specularmap:{specularMap:{value:null}},envmap:{envMap:{value:null},flipEnvMap:{value:-1},reflectivity:{value:1},refractionRatio:{value:.98},maxMipLevel:{value:0}},aomap:{aoMap:{value:null},aoMapIntensity:{value:1}},lightmap:{lightMap:{value:null},lightMapIntensity:{value:1}},emissivemap:{emissiveMap:{value:null}},bumpmap:{bumpMap:{value:null},bumpScale:{value:1}},normalmap:{normalMap:{value:null},normalScale:{value:new ue(1,1)}},displacementmap:{displacementMap:{value:null},displacementScale:{value:1},displacementBias:{value:0}},roughnessmap:{roughnessMap:{value:null}},metalnessmap:{metalnessMap:{value:null}},gradientmap:{gradientMap:{value:null}},fog:{fogDensity:{value:25e-5},fogNear:{value:1},fogFar:{value:2e3},fogColor:{value:new Se(16777215)}},lights:{ambientLightColor:{value:[]},lightProbe:{value:[]},directionalLights:{value:[],properties:{direction:{},color:{}}},directionalLightShadows:{value:[],properties:{shadowBias:{},shadowNormalBias:{},shadowRadius:{},shadowMapSize:{}}},directionalShadowMap:{value:[]},directionalShadowMatrix:{value:[]},spotLights:{value:[],properties:{color:{},position:{},direction:{},distance:{},coneCos:{},penumbraCos:{},decay:{}}},spotLightShadows:{value:[],properties:{shadowBias:{},shadowNormalBias:{},shadowRadius:{},shadowMapSize:{}}},spotShadowMap:{value:[]},spotShadowMatrix:{value:[]},pointLights:{value:[],properties:{color:{},position:{},decay:{},distance:{}}},pointLightShadows:{value:[],properties:{shadowBias:{},shadowNormalBias:{},shadowRadius:{},shadowMapSize:{},shadowCameraNear:{},shadowCameraFar:{}}},pointShadowMap:{value:[]},pointShadowMatrix:{value:[]},hemisphereLights:{value:[],properties:{direction:{},skyColor:{},groundColor:{}}},rectAreaLights:{value:[],properties:{color:{},position:{},width:{},height:{}}},ltc_1:{value:null},ltc_2:{value:null}},points:{diffuse:{value:new Se(15658734)},opacity:{value:1},size:{value:1},scale:{value:1},map:{value:null},alphaMap:{value:null},uvTransform:{value:new Yt}},sprite:{diffuse:{value:new Se(15658734)},opacity:{value:1},center:{value:new ue(.5,.5)},rotation:{value:0},map:{value:null},alphaMap:{value:null},uvTransform:{value:new Yt}}},Jr={basic:{uniforms:rn([ve.common,ve.specularmap,ve.envmap,ve.aomap,ve.lightmap,ve.fog]),vertexShader:Fe.meshbasic_vert,fragmentShader:Fe.meshbasic_frag},lambert:{uniforms:rn([ve.common,ve.specularmap,ve.envmap,ve.aomap,ve.lightmap,ve.emissivemap,ve.fog,ve.lights,{emissive:{value:new Se(0)}}]),vertexShader:Fe.meshlambert_vert,fragmentShader:Fe.meshlambert_frag},phong:{uniforms:rn([ve.common,ve.specularmap,ve.envmap,ve.aomap,ve.lightmap,ve.emissivemap,ve.bumpmap,ve.normalmap,ve.displacementmap,ve.fog,ve.lights,{emissive:{value:new Se(0)},specular:{value:new Se(1118481)},shininess:{value:30}}]),vertexShader:Fe.meshphong_vert,fragmentShader:Fe.meshphong_frag},standard:{uniforms:rn([ve.common,ve.envmap,ve.aomap,ve.lightmap,ve.emissivemap,ve.bumpmap,ve.normalmap,ve.displacementmap,ve.roughnessmap,ve.metalnessmap,ve.fog,ve.lights,{emissive:{value:new Se(0)},roughness:{value:1},metalness:{value:0},envMapIntensity:{value:1}}]),vertexShader:Fe.meshphysical_vert,fragmentShader:Fe.meshphysical_frag},toon:{uniforms:rn([ve.common,ve.aomap,ve.lightmap,ve.emissivemap,ve.bumpmap,ve.normalmap,ve.displacementmap,ve.gradientmap,ve.fog,ve.lights,{emissive:{value:new Se(0)}}]),vertexShader:Fe.meshtoon_vert,fragmentShader:Fe.meshtoon_frag},matcap:{uniforms:rn([ve.common,ve.bumpmap,ve.normalmap,ve.displacementmap,ve.fog,{matcap:{value:null}}]),vertexShader:Fe.meshmatcap_vert,fragmentShader:Fe.meshmatcap_frag},points:{uniforms:rn([ve.points,ve.fog]),vertexShader:Fe.points_vert,fragmentShader:Fe.points_frag},dashed:{uniforms:rn([ve.common,ve.fog,{scale:{value:1},dashSize:{value:1},totalSize:{value:2}}]),vertexShader:Fe.linedashed_vert,fragmentShader:Fe.linedashed_frag},depth:{uniforms:rn([ve.common,ve.displacementmap]),vertexShader:Fe.depth_vert,fragmentShader:Fe.depth_frag},normal:{uniforms:rn([ve.common,ve.bumpmap,ve.normalmap,ve.displacementmap,{opacity:{value:1}}]),vertexShader:Fe.normal_vert,fragmentShader:Fe.normal_frag},sprite:{uniforms:rn([ve.sprite,ve.fog]),vertexShader:Fe.sprite_vert,fragmentShader:Fe.sprite_frag},background:{uniforms:{uvTransform:{value:new Yt},t2D:{value:null}},vertexShader:Fe.background_vert,fragmentShader:Fe.background_frag},cube:{uniforms:rn([ve.envmap,{opacity:{value:1}}]),vertexShader:Fe.cube_vert,fragmentShader:Fe.cube_frag},equirect:{uniforms:{tEquirect:{value:null}},vertexShader:Fe.equirect_vert,fragmentShader:Fe.equirect_frag},distanceRGBA:{uniforms:rn([ve.common,ve.displacementmap,{referencePosition:{value:new U},nearDistance:{value:1},farDistance:{value:1e3}}]),vertexShader:Fe.distanceRGBA_vert,fragmentShader:Fe.distanceRGBA_frag},shadow:{uniforms:rn([ve.lights,ve.fog,{color:{value:new Se(0)},opacity:{value:1}}]),vertexShader:Fe.shadow_vert,fragmentShader:Fe.shadow_frag}};Jr.physical={uniforms:rn([Jr.standard.uniforms,{clearcoat:{value:0},clearcoatMap:{value:null},clearcoatRoughness:{value:0},clearcoatRoughnessMap:{value:null},clearcoatNormalScale:{value:new ue(1,1)},clearcoatNormalMap:{value:null},sheen:{value:new Se(0)},transmission:{value:0},transmissionMap:{value:null}}]),vertexShader:Fe.meshphysical_vert,fragmentShader:Fe.meshphysical_frag};function $5(n,e,t,r,i){const s=new Se(0);let o=0,a,l,c=null,u=0,d=null;function f(v,m,y,g){let p=m.isScene===!0?m.background:null;p&amp;&amp;p.isTexture&amp;&amp;(p=e.get(p));const x=n.xr,b=x.getSession&amp;&amp;x.getSession();b&amp;&amp;b.environmentBlendMode==="additive"&amp;&amp;(p=null),p===null?h(s,o):p&amp;&amp;p.isColor&amp;&amp;(h(p,1),g=!0),(n.autoClear||g)&amp;&amp;n.clear(n.autoClearColor,n.autoClearDepth,n.autoClearStencil),p&amp;&amp;(p.isCubeTexture||p.mapping===ly)?(l===void 0&amp;&amp;(l=new ir(new hy(1,1,1),new vn({name:"BackgroundCubeMaterial",uniforms:sl(Jr.cube.uniforms),vertexShader:Jr.cube.vertexShader,fragmentShader:Jr.cube.fragmentShader,side:Ht,depthTest:!1,depthWrite:!1,fog:!1})),l.geometry.deleteAttribute("normal"),l.geometry.deleteAttribute("uv"),l.onBeforeRender=function(_,w,E){this.matrixWorld.copyPosition(E.matrixWorld)},Object.defineProperty(l.material,"envMap",{get:function(){return this.uniforms.envMap.value}}),r.update(l)),l.material.uniforms.envMap.value=p,l.material.uniforms.flipEnvMap.value=p.isCubeTexture&amp;&amp;p._needsFlipEnvMap?-1:1,(c!==p||u!==p.version||d!==n.toneMapping)&amp;&amp;(l.material.needsUpdate=!0,c=p,u=p.version,d=n.toneMapping),v.unshift(l,l.geometry,l.material,0,0,null)):p&amp;&amp;p.isTexture&amp;&amp;(a===void 0&amp;&amp;(a=new ir(new M4(2,2),new vn({name:"BackgroundMaterial",uniforms:sl(Jr.background.uniforms),vertexShader:Jr.background.vertexShader,fragmentShader:Jr.background.fragmentShader,side:Vh,depthTest:!1,depthWrite:!1,fog:!1})),a.geometry.deleteAttribute("normal"),Object.defineProperty(a.material,"map",{get:function(){return this.uniforms.t2D.value}}),r.update(a)),a.material.uniforms.t2D.value=p,p.matrixAutoUpdate===!0&amp;&amp;p.updateMatrix(),a.material.uniforms.uvTransform.value.copy(p.matrix),(c!==p||u!==p.version||d!==n.toneMapping)&amp;&amp;(a.material.needsUpdate=!0,c=p,u=p.version,d=n.toneMapping),v.unshift(a,a.geometry,a.material,0,0,null))}function h(v,m){t.buffers.color.setClear(v.r,v.g,v.b,m,i)}return{getClearColor:function(){return s},setClearColor:function(v,m=1){s.set(v),o=m,h(s,o)},getClearAlpha:function(){return o},setClearAlpha:function(v){o=v,h(s,o)},render:f}}function q5(n,e,t,r){const i=n.getParameter(34921),s=r.isWebGL2?null:e.get("OES_vertex_array_object"),o=r.isWebGL2||s!==null,a={},l=m(null);let c=l;function u(R,I,F,D,q){let V=!1;if(o){const j=v(D,F,I);c!==j&amp;&amp;(c=j,f(c.object)),V=y(D,q),V&amp;&amp;g(D,q)}else{const j=I.wireframe===!0;(c.geometry!==D.id||c.program!==F.id||c.wireframe!==j)&amp;&amp;(c.geometry=D.id,c.program=F.id,c.wireframe=j,V=!0)}R.isInstancedMesh===!0&amp;&amp;(V=!0),q!==null&amp;&amp;t.update(q,34963),V&amp;&amp;(E(R,I,F,D),q!==null&amp;&amp;n.bindBuffer(34963,t.get(q).buffer))}function d(){return r.isWebGL2?n.createVertexArray():s.createVertexArrayOES()}function f(R){return r.isWebGL2?n.bindVertexArray(R):s.bindVertexArrayOES(R)}function h(R){return r.isWebGL2?n.deleteVertexArray(R):s.deleteVertexArrayOES(R)}function v(R,I,F){const D=F.wireframe===!0;let q=a[R.id];q===void 0&amp;&amp;(q={},a[R.id]=q);let V=q[I.id];V===void 0&amp;&amp;(V={},q[I.id]=V);let j=V[D];return j===void 0&amp;&amp;(j=m(d()),V[D]=j),j}function m(R){const I=[],F=[],D=[];for(let q=0;q&lt;i;q++)I[q]=0,F[q]=0,D[q]=0;return{geometry:null,program:null,wireframe:!1,newAttributes:I,enabledAttributes:F,attributeDivisors:D,object:R,attributes:{},index:null}}function y(R,I){const F=c.attributes,D=R.attributes;let q=0;for(const V in D){const j=F[V],L=D[V];if(j===void 0||j.attribute!==L||j.data!==L.data)return!0;q++}return c.attributesNum!==q||c.index!==I}function g(R,I){const F={},D=R.attributes;let q=0;for(const V in D){const j=D[V],L={};L.attribute=j,j.data&amp;&amp;(L.data=j.data),F[V]=L,q++}c.attributes=F,c.attributesNum=q,c.index=I}function p(){const R=c.newAttributes;for(let I=0,F=R.length;I&lt;F;I++)R[I]=0}function x(R){b(R,0)}function b(R,I){const F=c.newAttributes,D=c.enabledAttributes,q=c.attributeDivisors;F[R]=1,D[R]===0&amp;&amp;(n.enableVertexAttribArray(R),D[R]=1),q[R]!==I&amp;&amp;((r.isWebGL2?n:e.get("ANGLE_instanced_arrays"))[r.isWebGL2?"vertexAttribDivisor":"vertexAttribDivisorANGLE"](R,I),q[R]=I)}function _(){const R=c.newAttributes,I=c.enabledAttributes;for(let F=0,D=I.length;F&lt;D;F++)I[F]!==R[F]&amp;&amp;(n.disableVertexAttribArray(F),I[F]=0)}function w(R,I,F,D,q,V){r.isWebGL2===!0&amp;&amp;(F===5124||F===5125)?n.vertexAttribIPointer(R,I,F,q,V):n.vertexAttribPointer(R,I,F,D,q,V)}function E(R,I,F,D){if(r.isWebGL2===!1&amp;&amp;(R.isInstancedMesh||D.isInstancedBufferGeometry)&amp;&amp;e.get("ANGLE_instanced_arrays")===null)return;p();const q=D.attributes,V=F.getAttributes(),j=I.defaultAttributeValues;for(const L in V){const T=V[L];if(T&gt;=0){const N=q[L];if(N!==void 0){const G=N.normalized,B=N.itemSize,Y=t.get(N);if(Y===void 0)continue;const ne=Y.buffer,Q=Y.type,se=Y.bytesPerElement;if(N.isInterleavedBufferAttribute){const he=N.data,ye=he.stride,_e=N.offset;he&amp;&amp;he.isInstancedInterleavedBuffer?(b(T,he.meshPerAttribute),D._maxInstanceCount===void 0&amp;&amp;(D._maxInstanceCount=he.meshPerAttribute*he.count)):x(T),n.bindBuffer(34962,ne),w(T,B,Q,G,ye*se,_e*se)}else N.isInstancedBufferAttribute?(b(T,N.meshPerAttribute),D._maxInstanceCount===void 0&amp;&amp;(D._maxInstanceCount=N.meshPerAttribute*N.count)):x(T),n.bindBuffer(34962,ne),w(T,B,Q,G,0,0)}else if(L==="instanceMatrix"){const G=t.get(R.instanceMatrix);if(G===void 0)continue;const B=G.buffer,Y=G.type;b(T+0,1),b(T+1,1),b(T+2,1),b(T+3,1),n.bindBuffer(34962,B),n.vertexAttribPointer(T+0,4,Y,!1,64,0),n.vertexAttribPointer(T+1,4,Y,!1,64,16),n.vertexAttribPointer(T+2,4,Y,!1,64,32),n.vertexAttribPointer(T+3,4,Y,!1,64,48)}else if(L==="instanceColor"){const G=t.get(R.instanceColor);if(G===void 0)continue;const B=G.buffer,Y=G.type;b(T,1),n.bindBuffer(34962,B),n.vertexAttribPointer(T,3,Y,!1,12,0)}else if(j!==void 0){const G=j[L];if(G!==void 0)switch(G.length){case 2:n.vertexAttrib2fv(T,G);break;case 3:n.vertexAttrib3fv(T,G);break;case 4:n.vertexAttrib4fv(T,G);break;default:n.vertexAttrib1fv(T,G)}}}}_()}function C(){$();for(const R in a){const I=a[R];for(const F in I){const D=I[F];for(const q in D)h(D[q].object),delete D[q];delete I[F]}delete a[R]}}function A(R){if(a[R.id]===void 0)return;const I=a[R.id];for(const F in I){const D=I[F];for(const q in D)h(D[q].object),delete D[q];delete I[F]}delete a[R.id]}function O(R){for(const I in a){const F=a[I];if(F[R.id]===void 0)continue;const D=F[R.id];for(const q in D)h(D[q].object),delete D[q];delete F[R.id]}}function $(){H(),c!==l&amp;&amp;(c=l,f(c.object))}function H(){l.geometry=null,l.program=null,l.wireframe=!1}return{setup:u,reset:$,resetDefaultState:H,dispose:C,releaseStatesOfGeometry:A,releaseStatesOfProgram:O,initAttributes:p,enableAttribute:x,disableUnusedAttributes:_}}function X5(n,e,t,r){const i=r.isWebGL2;let s;function o(c){s=c}function a(c,u){n.drawArrays(s,c,u),t.update(u,s,1)}function l(c,u,d){if(d===0)return;let f,h;if(i)f=n,h="drawArraysInstanced";else if(f=e.get("ANGLE_instanced_arrays"),h="drawArraysInstancedANGLE",f===null){console.error("THREE.WebGLBufferRenderer: using THREE.InstancedBufferGeometry but hardware does not support extension ANGLE_instanced_arrays.");return}f[h](s,c,u,d),t.update(u,s,d)}this.setMode=o,this.render=a,this.renderInstances=l}function Y5(n,e,t){let r;function i(){if(r!==void 0)return r;if(e.has("EXT_texture_filter_anisotropic")===!0){const w=e.get("EXT_texture_filter_anisotropic");r=n.getParameter(w.MAX_TEXTURE_MAX_ANISOTROPY_EXT)}else r=0;return r}function s(w){if(w==="highp"){if(n.getShaderPrecisionFormat(35633,36338).precision&gt;0&amp;&amp;n.getShaderPrecisionFormat(35632,36338).precision&gt;0)return"highp";w="mediump"}return w==="mediump"&amp;&amp;n.getShaderPrecisionFormat(35633,36337).precision&gt;0&amp;&amp;n.getShaderPrecisionFormat(35632,36337).precision&gt;0?"mediump":"lowp"}const o=typeof WebGL2RenderingContext&lt;"u"&amp;&amp;n instanceof WebGL2RenderingContext||typeof WebGL2ComputeRenderingContext&lt;"u"&amp;&amp;n instanceof WebGL2ComputeRenderingContext;let a=t.precision!==void 0?t.precision:"highp";const l=s(a);l!==a&amp;&amp;(console.warn("THREE.WebGLRenderer:",a,"not supported, using",l,"instead."),a=l);const c=t.logarithmicDepthBuffer===!0,u=n.getParameter(34930),d=n.getParameter(35660),f=n.getParameter(3379),h=n.getParameter(34076),v=n.getParameter(34921),m=n.getParameter(36347),y=n.getParameter(36348),g=n.getParameter(36349),p=d&gt;0,x=o||e.has("OES_texture_float"),b=p&amp;&amp;x,_=o?n.getParameter(36183):0;return{isWebGL2:o,getMaxAnisotropy:i,getMaxPrecision:s,precision:a,logarithmicDepthBuffer:c,maxTextures:u,maxVertexTextures:d,maxTextureSize:f,maxCubemapSize:h,maxAttributes:v,maxVertexUniforms:m,maxVaryings:y,maxFragmentUniforms:g,vertexTextures:p,floatFragmentTextures:x,floatVertexTextures:b,maxSamples:_}}function Q5(n){const e=this;let t=null,r=0,i=!1,s=!1;const o=new Kr,a=new Yt,l={value:null,needsUpdate:!1};this.uniform=l,this.numPlanes=0,this.numIntersection=0,this.init=function(d,f,h){const v=d.length!==0||f||r!==0||i;return i=f,t=u(d,h,0),r=d.length,v},this.beginShadows=function(){s=!0,u(null)},this.endShadows=function(){s=!1,c()},this.setState=function(d,f,h){const v=d.clippingPlanes,m=d.clipIntersection,y=d.clipShadows,g=n.get(d);if(!i||v===null||v.length===0||s&amp;&amp;!y)s?u(null):c();else{const p=s?0:r,x=p*4;let b=g.clippingState||null;l.value=b,b=u(v,f,x,h);for(let _=0;_!==x;++_)b[_]=t[_];g.clippingState=b,this.numIntersection=m?this.numPlanes:0,this.numPlanes+=p}};function c(){l.value!==t&amp;&amp;(l.value=t,l.needsUpdate=r&gt;0),e.numPlanes=r,e.numIntersection=0}function u(d,f,h,v){const m=d!==null?d.length:0;let y=null;if(m!==0){if(y=l.value,v!==!0||y===null){const g=h+m*4,p=f.matrixWorldInverse;a.getNormalMatrix(p),(y===null||y.length&lt;g)&amp;&amp;(y=new Float32Array(g));for(let x=0,b=h;x!==m;++x,b+=4)o.copy(d[x]).applyMatrix4(p,a),o.normal.toArray(y,b),y[b+3]=o.constant}l.value=y,l.needsUpdate=!0}return e.numPlanes=m,e.numIntersection=0,y}}function Z5(n){let e=new WeakMap;function t(o,a){return a===K_?o.mapping=oy:a===J_&amp;&amp;(o.mapping=ay),o}function r(o){if(o&amp;&amp;o.isTexture){const a=o.mapping;if(a===K_||a===J_)if(e.has(o)){const l=e.get(o).texture;return t(l,o.mapping)}else{const l=o.image;if(l&amp;&amp;l.height&gt;0){const c=n.getRenderTarget(),u=new AT(l.height/2);return u.fromEquirectangularTexture(n,o),e.set(o,u),n.setRenderTarget(c),o.addEventListener("dispose",i),t(u.texture,o.mapping)}else return null}}return o}function i(o){const a=o.target;a.removeEventListener("dispose",i);const l=e.get(a);l!==void 0&amp;&amp;(e.delete(a),l.dispose())}function s(){e=new WeakMap}return{get:r,dispose:s}}function K5(n){const e={};function t(r){if(e[r]!==void 0)return e[r];let i;switch(r){case"WEBGL_depth_texture":i=n.getExtension("WEBGL_depth_texture")||n.getExtension("MOZ_WEBGL_depth_texture")||n.getExtension("WEBKIT_WEBGL_depth_texture");break;case"EXT_texture_filter_anisotropic":i=n.getExtension("EXT_texture_filter_anisotropic")||n.getExtension("MOZ_EXT_texture_filter_anisotropic")||n.getExtension("WEBKIT_EXT_texture_filter_anisotropic");break;case"WEBGL_compressed_texture_s3tc":i=n.getExtension("WEBGL_compressed_texture_s3tc")||n.getExtension("MOZ_WEBGL_compressed_texture_s3tc")||n.getExtension("WEBKIT_WEBGL_compressed_texture_s3tc");break;case"WEBGL_compressed_texture_pvrtc":i=n.getExtension("WEBGL_compressed_texture_pvrtc")||n.getExtension("WEBKIT_WEBGL_compressed_texture_pvrtc");break;default:i=n.getExtension(r)}return e[r]=i,i}return{has:function(r){return t(r)!==null},init:function(r){r.isWebGL2?t("EXT_color_buffer_float"):(t("WEBGL_depth_texture"),t("OES_texture_float"),t("OES_texture_half_float"),t("OES_texture_half_float_linear"),t("OES_standard_derivatives"),t("OES_element_index_uint"),t("OES_vertex_array_object"),t("ANGLE_instanced_arrays")),t("OES_texture_float_linear"),t("EXT_color_buffer_half_float")},get:function(r){const i=t(r);return i===null&amp;&amp;console.warn("THREE.WebGLRenderer: "+r+" extension not supported."),i}}}function J5(n,e,t,r){const i={},s=new WeakMap;function o(d){const f=d.target;f.index!==null&amp;&amp;e.remove(f.index);for(const v in f.attributes)e.remove(f.attributes[v]);f.removeEventListener("dispose",o),delete i[f.id];const h=s.get(f);h&amp;&amp;(e.remove(h),s.delete(f)),r.releaseStatesOfGeometry(f),f.isInstancedBufferGeometry===!0&amp;&amp;delete f._maxInstanceCount,t.memory.geometries--}function a(d,f){return i[f.id]===!0||(f.addEventListener("dispose",o),i[f.id]=!0,t.memory.geometries++),f}function l(d){const f=d.attributes;for(const v in f)e.update(f[v],34962);const h=d.morphAttributes;for(const v in h){const m=h[v];for(let y=0,g=m.length;y&lt;g;y++)e.update(m[y],34962)}}function c(d){const f=[],h=d.index,v=d.attributes.position;let m=0;if(h!==null){const p=h.array;m=h.version;for(let x=0,b=p.length;x&lt;b;x+=3){const _=p[x+0],w=p[x+1],E=p[x+2];f.push(_,w,w,E,E,_)}}else{const p=v.array;m=v.version;for(let x=0,b=p.length/3-1;x&lt;b;x+=3){const _=x+0,w=x+1,E=x+2;f.push(_,w,w,E,E,_)}}const y=new(CT(f)&gt;65535?TT:ET)(f,1);y.version=m;const g=s.get(d);g&amp;&amp;e.remove(g),s.set(d,y)}function u(d){const f=s.get(d);if(f){const h=d.index;h!==null&amp;&amp;f.version&lt;h.version&amp;&amp;c(d)}else c(d);return s.get(d)}return{get:a,update:l,getWireframeAttribute:u}}function ez(n,e,t,r){const i=r.isWebGL2;let s;function o(f){s=f}let a,l;function c(f){a=f.type,l=f.bytesPerElement}function u(f,h){n.drawElements(s,h,a,f*l),t.update(h,s,1)}function d(f,h,v){if(v===0)return;let m,y;if(i)m=n,y="drawElementsInstanced";else if(m=e.get("ANGLE_instanced_arrays"),y="drawElementsInstancedANGLE",m===null){console.error("THREE.WebGLIndexedBufferRenderer: using THREE.InstancedBufferGeometry but hardware does not support extension ANGLE_instanced_arrays.");return}m[y](s,h,a,f*l,v),t.update(h,s,v)}this.setMode=o,this.setIndex=c,this.render=u,this.renderInstances=d}function tz(n){const e={geometries:0,textures:0},t={frame:0,calls:0,triangles:0,points:0,lines:0};function r(s,o,a){switch(t.calls++,o){case 4:t.triangles+=a*(s/3);break;case 1:t.lines+=a*(s/2);break;case 3:t.lines+=a*(s-1);break;case 2:t.lines+=a*s;break;case 0:t.points+=a*s;break;default:console.error("THREE.WebGLInfo: Unknown draw mode:",o);break}}function i(){t.frame++,t.calls=0,t.triangles=0,t.points=0,t.lines=0}return{memory:e,render:t,programs:null,autoReset:!0,reset:i,update:r}}function nz(n,e){return n[0]-e[0]}function rz(n,e){return Math.abs(e[1])-Math.abs(n[1])}function iz(n){const e={},t=new Float32Array(8),r=[];for(let s=0;s&lt;8;s++)r[s]=[s,0];function i(s,o,a,l){const c=s.morphTargetInfluences,u=c===void 0?0:c.length;let d=e[o.id];if(d===void 0){d=[];for(let y=0;y&lt;u;y++)d[y]=[y,0];e[o.id]=d}for(let y=0;y&lt;u;y++){const g=d[y];g[0]=y,g[1]=c[y]}d.sort(rz);for(let y=0;y&lt;8;y++)y&lt;u&amp;&amp;d[y][1]?(r[y][0]=d[y][0],r[y][1]=d[y][1]):(r[y][0]=Number.MAX_SAFE_INTEGER,r[y][1]=0);r.sort(nz);const f=a.morphTargets&amp;&amp;o.morphAttributes.position,h=a.morphNormals&amp;&amp;o.morphAttributes.normal;let v=0;for(let y=0;y&lt;8;y++){const g=r[y],p=g[0],x=g[1];p!==Number.MAX_SAFE_INTEGER&amp;&amp;x?(f&amp;&amp;o.getAttribute("morphTarget"+y)!==f[p]&amp;&amp;o.setAttribute("morphTarget"+y,f[p]),h&amp;&amp;o.getAttribute("morphNormal"+y)!==h[p]&amp;&amp;o.setAttribute("morphNormal"+y,h[p]),t[y]=x,v+=x):(f&amp;&amp;o.hasAttribute("morphTarget"+y)===!0&amp;&amp;o.deleteAttribute("morphTarget"+y),h&amp;&amp;o.hasAttribute("morphNormal"+y)===!0&amp;&amp;o.deleteAttribute("morphNormal"+y),t[y]=0)}const m=o.morphTargetsRelative?1:1-v;l.getUniforms().setValue(n,"morphTargetBaseInfluence",m),l.getUniforms().setValue(n,"morphTargetInfluences",t)}return{update:i}}function sz(n,e,t,r){let i=new WeakMap;function s(l){const c=r.render.frame,u=l.geometry,d=e.get(l,u);return i.get(d)!==c&amp;&amp;(e.update(d),i.set(d,c)),l.isInstancedMesh&amp;&amp;(l.hasEventListener("dispose",a)===!1&amp;&amp;l.addEventListener("dispose",a),t.update(l.instanceMatrix,34962),l.instanceColor!==null&amp;&amp;t.update(l.instanceColor,34962)),d}function o(){i=new WeakMap}function a(l){const c=l.target;c.removeEventListener("dispose",a),t.remove(c.instanceMatrix),c.instanceColor!==null&amp;&amp;t.remove(c.instanceColor)}return{update:s,dispose:o}}class RT extends Jt{constructor(e=null,t=1,r=1,i=1){super(null),this.image={data:e,width:t,height:r,depth:i},this.magFilter=gn,this.minFilter=gn,this.wrapR=Ir,this.generateMipmaps=!1,this.flipY=!1,this.unpackAlignment=1,this.needsUpdate=!0}}RT.prototype.isDataTexture2DArray=!0;class NT extends Jt{constructor(e=null,t=1,r=1,i=1){super(null),this.image={data:e,width:t,height:r,depth:i},this.magFilter=gn,this.minFilter=gn,this.wrapR=Ir,this.generateMipmaps=!1,this.flipY=!1,this.unpackAlignment=1,this.needsUpdate=!0}}NT.prototype.isDataTexture3D=!0;const kT=new Jt,oz=new RT,az=new NT,DT=new Gh,Ew=[],Tw=[],Cw=new Float32Array(16),Aw=new Float32Array(9),Pw=new Float32Array(4);function El(n,e,t){const r=n[0];if(r&lt;=0||r&gt;0)return n;const i=e*t;let s=Ew[i];if(s===void 0&amp;&amp;(s=new Float32Array(i),Ew[i]=s),e!==0){r.toArray(s,0);for(let o=1,a=0;o!==e;++o)a+=t,n[o].toArray(s,a)}return s}function wn(n,e){if(n.length!==e.length)return!1;for(let t=0,r=n.length;t&lt;r;t++)if(n[t]!==e[t])return!1;return!0}function dn(n,e){for(let t=0,r=e.length;t&lt;r;t++)n[t]=e[t]}function IT(n,e){let t=Tw[e];t===void 0&amp;&amp;(t=new Int32Array(e),Tw[e]=t);for(let r=0;r!==e;++r)t[r]=n.allocateTextureUnit();return t}function lz(n,e){const t=this.cache;t[0]!==e&amp;&amp;(n.uniform1f(this.addr,e),t[0]=e)}function cz(n,e){const t=this.cache;if(e.x!==void 0)(t[0]!==e.x||t[1]!==e.y)&amp;&amp;(n.uniform2f(this.addr,e.x,e.y),t[0]=e.x,t[1]=e.y);else{if(wn(t,e))return;n.uniform2fv(this.addr,e),dn(t,e)}}function uz(n,e){const t=this.cache;if(e.x!==void 0)(t[0]!==e.x||t[1]!==e.y||t[2]!==e.z)&amp;&amp;(n.uniform3f(this.addr,e.x,e.y,e.z),t[0]=e.x,t[1]=e.y,t[2]=e.z);else if(e.r!==void 0)(t[0]!==e.r||t[1]!==e.g||t[2]!==e.b)&amp;&amp;(n.uniform3f(this.addr,e.r,e.g,e.b),t[0]=e.r,t[1]=e.g,t[2]=e.b);else{if(wn(t,e))return;n.uniform3fv(this.addr,e),dn(t,e)}}function dz(n,e){const t=this.cache;if(e.x!==void 0)(t[0]!==e.x||t[1]!==e.y||t[2]!==e.z||t[3]!==e.w)&amp;&amp;(n.uniform4f(this.addr,e.x,e.y,e.z,e.w),t[0]=e.x,t[1]=e.y,t[2]=e.z,t[3]=e.w);else{if(wn(t,e))return;n.uniform4fv(this.addr,e),dn(t,e)}}function fz(n,e){const t=this.cache,r=e.elements;if(r===void 0){if(wn(t,e))return;n.uniformMatrix2fv(this.addr,!1,e),dn(t,e)}else{if(wn(t,r))return;Pw.set(r),n.uniformMatrix2fv(this.addr,!1,Pw),dn(t,r)}}function hz(n,e){const t=this.cache,r=e.elements;if(r===void 0){if(wn(t,e))return;n.uniformMatrix3fv(this.addr,!1,e),dn(t,e)}else{if(wn(t,r))return;Aw.set(r),n.uniformMatrix3fv(this.addr,!1,Aw),dn(t,r)}}function pz(n,e){const t=this.cache,r=e.elements;if(r===void 0){if(wn(t,e))return;n.uniformMatrix4fv(this.addr,!1,e),dn(t,e)}else{if(wn(t,r))return;Cw.set(r),n.uniformMatrix4fv(this.addr,!1,Cw),dn(t,r)}}function mz(n,e){const t=this.cache;t[0]!==e&amp;&amp;(n.uniform1i(this.addr,e),t[0]=e)}function gz(n,e){const t=this.cache;wn(t,e)||(n.uniform2iv(this.addr,e),dn(t,e))}function vz(n,e){const t=this.cache;wn(t,e)||(n.uniform3iv(this.addr,e),dn(t,e))}function yz(n,e){const t=this.cache;wn(t,e)||(n.uniform4iv(this.addr,e),dn(t,e))}function xz(n,e){const t=this.cache;t[0]!==e&amp;&amp;(n.uniform1ui(this.addr,e),t[0]=e)}function _z(n,e){const t=this.cache;wn(t,e)||(n.uniform2uiv(this.addr,e),dn(t,e))}function wz(n,e){const t=this.cache;wn(t,e)||(n.uniform3uiv(this.addr,e),dn(t,e))}function bz(n,e){const t=this.cache;wn(t,e)||(n.uniform4uiv(this.addr,e),dn(t,e))}function Sz(n,e,t){const r=this.cache,i=t.allocateTextureUnit();r[0]!==i&amp;&amp;(n.uniform1i(this.addr,i),r[0]=i),t.safeSetTexture2D(e||kT,i)}function Mz(n,e,t){const r=this.cache,i=t.allocateTextureUnit();r[0]!==i&amp;&amp;(n.uniform1i(this.addr,i),r[0]=i),t.setTexture3D(e||az,i)}function Ez(n,e,t){const r=this.cache,i=t.allocateTextureUnit();r[0]!==i&amp;&amp;(n.uniform1i(this.addr,i),r[0]=i),t.safeSetTextureCube(e||DT,i)}function Tz(n,e,t){const r=this.cache,i=t.allocateTextureUnit();r[0]!==i&amp;&amp;(n.uniform1i(this.addr,i),r[0]=i),t.setTexture2DArray(e||oz,i)}function Cz(n){switch(n){case 5126:return lz;case 35664:return cz;case 35665:return uz;case 35666:return dz;case 35674:return fz;case 35675:return hz;case 35676:return pz;case 5124:case 35670:return mz;case 35667:case 35671:return gz;case 35668:case 35672:return vz;case 35669:case 35673:return yz;case 5125:return xz;case 36294:return _z;case 36295:return wz;case 36296:return bz;case 35678:case 36198:case 36298:case 36306:case 35682:return Sz;case 35679:case 36299:case 36307:return Mz;case 35680:case 36300:case 36308:case 36293:return Ez;case 36289:case 36303:case 36311:case 36292:return Tz}}function Az(n,e){n.uniform1fv(this.addr,e)}function Pz(n,e){const t=El(e,this.size,2);n.uniform2fv(this.addr,t)}function Lz(n,e){const t=El(e,this.size,3);n.uniform3fv(this.addr,t)}function Rz(n,e){const t=El(e,this.size,4);n.uniform4fv(this.addr,t)}function Nz(n,e){const t=El(e,this.size,4);n.uniformMatrix2fv(this.addr,!1,t)}function kz(n,e){const t=El(e,this.size,9);n.uniformMatrix3fv(this.addr,!1,t)}function Dz(n,e){const t=El(e,this.size,16);n.uniformMatrix4fv(this.addr,!1,t)}function Iz(n,e){n.uniform1iv(this.addr,e)}function Oz(n,e){n.uniform2iv(this.addr,e)}function Fz(n,e){n.uniform3iv(this.addr,e)}function zz(n,e){n.uniform4iv(this.addr,e)}function Bz(n,e){n.uniform1uiv(this.addr,e)}function Uz(n,e){n.uniform2uiv(this.addr,e)}function Vz(n,e){n.uniform3uiv(this.addr,e)}function Hz(n,e){n.uniform4uiv(this.addr,e)}function jz(n,e,t){const r=e.length,i=IT(t,r);n.uniform1iv(this.addr,i);for(let s=0;s!==r;++s)t.safeSetTexture2D(e[s]||kT,i[s])}function Wz(n,e,t){const r=e.length,i=IT(t,r);n.uniform1iv(this.addr,i);for(let s=0;s!==r;++s)t.safeSetTextureCube(e[s]||DT,i[s])}function Gz(n){switch(n){case 5126:return Az;case 35664:return Pz;case 35665:return Lz;case 35666:return Rz;case 35674:return Nz;case 35675:return kz;case 35676:return Dz;case 5124:case 35670:return Iz;case 35667:case 35671:return Oz;case 35668:case 35672:return Fz;case 35669:case 35673:return zz;case 5125:return Bz;case 36294:return Uz;case 36295:return Vz;case 36296:return Hz;case 35678:case 36198:case 36298:case 36306:case 35682:return jz;case 35680:case 36300:case 36308:case 36293:return Wz}}function $z(n,e,t){this.id=n,this.addr=t,this.cache=[],this.setValue=Cz(e.type)}function OT(n,e,t){this.id=n,this.addr=t,this.cache=[],this.size=e.size,this.setValue=Gz(e.type)}OT.prototype.updateCache=function(n){const e=this.cache;n instanceof Float32Array&amp;&amp;e.length!==n.length&amp;&amp;(this.cache=new Float32Array(n.length)),dn(e,n)};function FT(n){this.id=n,this.seq=[],this.map={}}FT.prototype.setValue=function(n,e,t){const r=this.seq;for(let i=0,s=r.length;i!==s;++i){const o=r[i];o.setValue(n,e[o.id],t)}};const ym=/(\w+)(\])?(\[|\.)?/g;function Lw(n,e){n.seq.push(e),n.map[e.id]=e}function qz(n,e,t){const r=n.name,i=r.length;for(ym.lastIndex=0;;){const s=ym.exec(r),o=ym.lastIndex;let a=s[1];const l=s[2]==="]",c=s[3];if(l&amp;&amp;(a=a|0),c===void 0||c==="["&amp;&amp;o+2===i){Lw(t,c===void 0?new $z(a,n,e):new OT(a,n,e));break}else{let d=t.map[a];d===void 0&amp;&amp;(d=new FT(a),Lw(t,d)),t=d}}}function Ps(n,e){this.seq=[],this.map={};const t=n.getProgramParameter(e,35718);for(let r=0;r&lt;t;++r){const i=n.getActiveUniform(e,r),s=n.getUniformLocation(e,i.name);qz(i,s,this)}}Ps.prototype.setValue=function(n,e,t,r){const i=this.map[e];i!==void 0&amp;&amp;i.setValue(n,t,r)};Ps.prototype.setOptional=function(n,e,t){const r=e[t];r!==void 0&amp;&amp;this.setValue(n,t,r)};Ps.upload=function(n,e,t,r){for(let i=0,s=e.length;i!==s;++i){const o=e[i],a=t[o.id];a.needsUpdate!==!1&amp;&amp;o.setValue(n,a.value,r)}};Ps.seqWithValue=function(n,e){const t=[];for(let r=0,i=n.length;r!==i;++r){const s=n[r];s.id in e&amp;&amp;t.push(s)}return t};function Rw(n,e,t){const r=n.createShader(e);return n.shaderSource(r,t),n.compileShader(r),r}let Xz=0;function Yz(n){const e=n.split(`</w:t>
        <w:br/>
        <w:t>`);for(let t=0;t&lt;e.length;t++)e[t]=t+1+": "+e[t];return e.join(`</w:t>
        <w:br/>
        <w:t>`)}function zT(n){switch(n){case bu:return["Linear","( value )"];case ST:return["sRGB","( value )"];case qO:return["RGBE","( value )"];case YO:return["RGBM","( value, 7.0 )"];case QO:return["RGBM","( value, 16.0 )"];case ZO:return["RGBD","( value, 256.0 )"];case $O:return["Gamma","( value, float( GAMMA_FACTOR ) )"];case XO:return["LogLuv","( value )"];default:return console.warn("THREE.WebGLProgram: Unsupported encoding:",n),["Linear","( value )"]}}function Nw(n,e,t){const r=n.getShaderParameter(e,35713),i=n.getShaderInfoLog(e).trim();if(r&amp;&amp;i==="")return"";const s=n.getShaderSource(e);return"THREE.WebGLShader: gl.getShaderInfoLog() "+t+`</w:t>
        <w:br/>
        <w:t>`+i+Yz(s)}function Wl(n,e){const t=zT(e);return"vec4 "+n+"( vec4 value ) { return "+t[0]+"ToLinear"+t[1]+"; }"}function Qz(n,e){const t=zT(e);return"vec4 "+n+"( vec4 value ) { return LinearTo"+t[0]+t[1]+"; }"}function Zz(n,e){let t;switch(e){case $I:t="Linear";break;case qI:t="Reinhard";break;case XI:t="OptimizedCineon";break;case _T:t="ACESFilmic";break;case YI:t="Custom";break;default:console.warn("THREE.WebGLProgram: Unsupported toneMapping:",e),t="Linear"}return"vec3 "+n+"( vec3 color ) { return "+t+"ToneMapping( color ); }"}function Kz(n){return[n.extensionDerivatives||n.envMapCubeUV||n.bumpMap||n.tangentSpaceNormalMap||n.clearcoatNormalMap||n.flatShading||n.shaderID==="physical"?"#extension GL_OES_standard_derivatives : enable":"",(n.extensionFragDepth||n.logarithmicDepthBuffer)&amp;&amp;n.rendererExtensionFragDepth?"#extension GL_EXT_frag_depth : enable":"",n.extensionDrawBuffers&amp;&amp;n.rendererExtensionDrawBuffers?"#extension GL_EXT_draw_buffers : require":"",(n.extensionShaderTextureLOD||n.envMap)&amp;&amp;n.rendererExtensionShaderTextureLod?"#extension GL_EXT_shader_texture_lod : enable":""].filter(rc).join(`</w:t>
        <w:br/>
        <w:t>`)}function Jz(n){const e=[];for(const t in n){const r=n[t];r!==!1&amp;&amp;e.push("#define "+t+" "+r)}return e.join(`</w:t>
        <w:br/>
        <w:t>`)}function eB(n,e){const t={},r=n.getProgramParameter(e,35721);for(let i=0;i&lt;r;i++){const o=n.getActiveAttrib(e,i).name;t[o]=n.getAttribLocation(e,o)}return t}function rc(n){return n!==""}function kw(n,e){return n.replace(/NUM_DIR_LIGHTS/g,e.numDirLights).replace(/NUM_SPOT_LIGHTS/g,e.numSpotLights).replace(/NUM_RECT_AREA_LIGHTS/g,e.numRectAreaLights).replace(/NUM_POINT_LIGHTS/g,e.numPointLights).replace(/NUM_HEMI_LIGHTS/g,e.numHemiLights).replace(/NUM_DIR_LIGHT_SHADOWS/g,e.numDirLightShadows).replace(/NUM_SPOT_LIGHT_SHADOWS/g,e.numSpotLightShadows).replace(/NUM_POINT_LIGHT_SHADOWS/g,e.numPointLightShadows)}function Dw(n,e){return n.replace(/NUM_CLIPPING_PLANES/g,e.numClippingPlanes).replace(/UNION_CLIPPING_PLANES/g,e.numClippingPlanes-e.numClipIntersection)}const tB=/^[ \t]*#include +&lt;([\w\d./]+)&gt;/gm;function gv(n){return n.replace(tB,nB)}function nB(n,e){const t=Fe[e];if(t===void 0)throw new Error("Can not resolve #include &lt;"+e+"&gt;");return gv(t)}const rB=/#pragma unroll_loop[\s]+?for \( int i \= (\d+)\; i &lt; (\d+)\; i \+\+ \) \{([\s\S]+?)(?=\})\}/g,iB=/#pragma unroll_loop_start\s+for\s*\(\s*int\s+i\s*=\s*(\d+)\s*;\s*i\s*&lt;\s*(\d+)\s*;\s*i\s*\+\+\s*\)\s*{([\s\S]+?)}\s+#pragma unroll_loop_end/g;function Iw(n){return n.replace(iB,BT).replace(rB,sB)}function sB(n,e,t,r){return console.warn("WebGLProgram: #pragma unroll_loop shader syntax is deprecated. Please use #pragma unroll_loop_start syntax instead."),BT(n,e,t,r)}function BT(n,e,t,r){let i="";for(let s=parseInt(e);s&lt;parseInt(t);s++)i+=r.replace(/\[\s*i\s*\]/g,"[ "+s+" ]").replace(/UNROLLED_LOOP_INDEX/g,s);return i}function Ow(n){let e="precision "+n.precision+` float;</w:t>
        <w:br/>
        <w:t>precision `+n.precision+" int;";return n.precision==="highp"?e+=`</w:t>
        <w:br/>
        <w:t>#define HIGH_PRECISION`:n.precision==="mediump"?e+=`</w:t>
        <w:br/>
        <w:t>#define MEDIUM_PRECISION`:n.precision==="lowp"&amp;&amp;(e+=`</w:t>
        <w:br/>
        <w:t>#define LOW_PRECISION`),e}function oB(n){let e="SHADOWMAP_TYPE_BASIC";return n.shadowMapType===gT?e="SHADOWMAP_TYPE_PCF":n.shadowMapType===MI?e="SHADOWMAP_TYPE_PCF_SOFT":n.shadowMapType===nc&amp;&amp;(e="SHADOWMAP_TYPE_VSM"),e}function aB(n){let e="ENVMAP_TYPE_CUBE";if(n.envMap)switch(n.envMapMode){case oy:case ay:e="ENVMAP_TYPE_CUBE";break;case ly:case cy:e="ENVMAP_TYPE_CUBE_UV";break}return e}function lB(n){let e="ENVMAP_MODE_REFLECTION";if(n.envMap)switch(n.envMapMode){case ay:case cy:e="ENVMAP_MODE_REFRACTION";break}return e}function cB(n){let e="ENVMAP_BLENDING_NONE";if(n.envMap)switch(n.combine){case jh:e="ENVMAP_BLENDING_MULTIPLY";break;case WI:e="ENVMAP_BLENDING_MIX";break;case GI:e="ENVMAP_BLENDING_ADD";break}return e}function uB(n,e,t,r){const i=n.getContext(),s=t.defines;let o=t.vertexShader,a=t.fragmentShader;const l=oB(t),c=aB(t),u=lB(t),d=cB(t),f=n.gammaFactor&gt;0?n.gammaFactor:1,h=t.isWebGL2?"":Kz(t),v=Jz(s),m=i.createProgram();let y,g,p=t.glslVersion?"#version "+t.glslVersion+`</w:t>
        <w:br/>
        <w:t>`:"";t.isRawShaderMaterial?(y=[v].filter(rc).join(`</w:t>
        <w:br/>
        <w:t>`),y.length&gt;0&amp;&amp;(y+=`</w:t>
        <w:br/>
        <w:t>`),g=[h,v].filter(rc).join(`</w:t>
        <w:br/>
        <w:t>`),g.length&gt;0&amp;&amp;(g+=`</w:t>
        <w:br/>
        <w:t>`)):(y=[Ow(t),"#define SHADER_NAME "+t.shaderName,v,t.instancing?"#define USE_INSTANCING":"",t.instancingColor?"#define USE_INSTANCING_COLOR":"",t.supportsVertexTextures?"#define VERTEX_TEXTURES":"","#define GAMMA_FACTOR "+f,"#define MAX_BONES "+t.maxBones,t.useFog&amp;&amp;t.fog?"#define USE_FOG":"",t.useFog&amp;&amp;t.fogExp2?"#define FOG_EXP2":"",t.map?"#define USE_MAP":"",t.envMap?"#define USE_ENVMAP":"",t.envMap?"#define "+u:"",t.lightMap?"#define USE_LIGHTMAP":"",t.aoMap?"#define USE_AOMAP":"",t.emissiveMap?"#define USE_EMISSIVEMAP":"",t.bumpMap?"#define USE_BUMPMAP":"",t.normalMap?"#define USE_NORMALMAP":"",t.normalMap&amp;&amp;t.objectSpaceNormalMap?"#define OBJECTSPACE_NORMALMAP":"",t.normalMap&amp;&amp;t.tangentSpaceNormalMap?"#define TANGENTSPACE_NORMALMAP":"",t.clearcoatMap?"#define USE_CLEARCOATMAP":"",t.clearcoatRoughnessMap?"#define USE_CLEARCOAT_ROUGHNESSMAP":"",t.clearcoatNormalMap?"#define USE_CLEARCOAT_NORMALMAP":"",t.displacementMap&amp;&amp;t.supportsVertexTextures?"#define USE_DISPLACEMENTMAP":"",t.specularMap?"#define USE_SPECULARMAP":"",t.roughnessMap?"#define USE_ROUGHNESSMAP":"",t.metalnessMap?"#define USE_METALNESSMAP":"",t.alphaMap?"#define USE_ALPHAMAP":"",t.transmissionMap?"#define USE_TRANSMISSIONMAP":"",t.vertexTangents?"#define USE_TANGENT":"",t.vertexColors?"#define USE_COLOR":"",t.vertexAlphas?"#define USE_COLOR_ALPHA":"",t.vertexUvs?"#define USE_UV":"",t.uvsVertexOnly?"#define UVS_VERTEX_ONLY":"",t.flatShading?"#define FLAT_SHADED":"",t.skinning?"#define USE_SKINNING":"",t.useVertexTexture?"#define BONE_TEXTURE":"",t.morphTargets?"#define USE_MORPHTARGETS":"",t.morphNormals&amp;&amp;t.flatShading===!1?"#define USE_MORPHNORMALS":"",t.doubleSided?"#define DOUBLE_SIDED":"",t.flipSided?"#define FLIP_SIDED":"",t.shadowMapEnabled?"#define USE_SHADOWMAP":"",t.shadowMapEnabled?"#define "+l:"",t.sizeAttenuation?"#define USE_SIZEATTENUATION":"",t.logarithmicDepthBuffer?"#define USE_LOGDEPTHBUF":"",t.logarithmicDepthBuffer&amp;&amp;t.rendererExtensionFragDepth?"#define USE_LOGDEPTHBUF_EXT":"","uniform mat4 modelMatrix;","uniform mat4 modelViewMatrix;","uniform mat4 projectionMatrix;","uniform mat4 viewMatrix;","uniform mat3 normalMatrix;","uniform vec3 cameraPosition;","uniform bool isOrthographic;","#ifdef USE_INSTANCING","</w:t>
        <w:tab/>
        <w:t>attribute mat4 instanceMatrix;","#endif","#ifdef USE_INSTANCING_COLOR","</w:t>
        <w:tab/>
        <w:t>attribute vec3 instanceColor;","#endif","attribute vec3 position;","attribute vec3 normal;","attribute vec2 uv;","#ifdef USE_TANGENT","</w:t>
        <w:tab/>
        <w:t>attribute vec4 tangent;","#endif","#if defined( USE_COLOR_ALPHA )","</w:t>
        <w:tab/>
        <w:t>attribute vec4 color;","#elif defined( USE_COLOR )","</w:t>
        <w:tab/>
        <w:t>attribute vec3 color;","#endif","#ifdef USE_MORPHTARGETS","</w:t>
        <w:tab/>
        <w:t>attribute vec3 morphTarget0;","</w:t>
        <w:tab/>
        <w:t>attribute vec3 morphTarget1;","</w:t>
        <w:tab/>
        <w:t>attribute vec3 morphTarget2;","</w:t>
        <w:tab/>
        <w:t>attribute vec3 morphTarget3;","</w:t>
        <w:tab/>
        <w:t>#ifdef USE_MORPHNORMALS","</w:t>
        <w:tab/>
        <w:tab/>
        <w:t>attribute vec3 morphNormal0;","</w:t>
        <w:tab/>
        <w:tab/>
        <w:t>attribute vec3 morphNormal1;","</w:t>
        <w:tab/>
        <w:tab/>
        <w:t>attribute vec3 morphNormal2;","</w:t>
        <w:tab/>
        <w:tab/>
        <w:t>attribute vec3 morphNormal3;","</w:t>
        <w:tab/>
        <w:t>#else","</w:t>
        <w:tab/>
        <w:tab/>
        <w:t>attribute vec3 morphTarget4;","</w:t>
        <w:tab/>
        <w:tab/>
        <w:t>attribute vec3 morphTarget5;","</w:t>
        <w:tab/>
        <w:tab/>
        <w:t>attribute vec3 morphTarget6;","</w:t>
        <w:tab/>
        <w:tab/>
        <w:t>attribute vec3 morphTarget7;","</w:t>
        <w:tab/>
        <w:t>#endif","#endif","#ifdef USE_SKINNING","</w:t>
        <w:tab/>
        <w:t>attribute vec4 skinIndex;","</w:t>
        <w:tab/>
        <w:t>attribute vec4 skinWeight;","#endif",`</w:t>
        <w:br/>
        <w:t>`].filter(rc).join(`</w:t>
        <w:br/>
        <w:t>`),g=[h,Ow(t),"#define SHADER_NAME "+t.shaderName,v,t.alphaTest?"#define ALPHATEST "+t.alphaTest+(t.alphaTest%1?"":".0"):"","#define GAMMA_FACTOR "+f,t.useFog&amp;&amp;t.fog?"#define USE_FOG":"",t.useFog&amp;&amp;t.fogExp2?"#define FOG_EXP2":"",t.map?"#define USE_MAP":"",t.matcap?"#define USE_MATCAP":"",t.envMap?"#define USE_ENVMAP":"",t.envMap?"#define "+c:"",t.envMap?"#define "+u:"",t.envMap?"#define "+d:"",t.lightMap?"#define USE_LIGHTMAP":"",t.aoMap?"#define USE_AOMAP":"",t.emissiveMap?"#define USE_EMISSIVEMAP":"",t.bumpMap?"#define USE_BUMPMAP":"",t.normalMap?"#define USE_NORMALMAP":"",t.normalMap&amp;&amp;t.objectSpaceNormalMap?"#define OBJECTSPACE_NORMALMAP":"",t.normalMap&amp;&amp;t.tangentSpaceNormalMap?"#define TANGENTSPACE_NORMALMAP":"",t.clearcoatMap?"#define USE_CLEARCOATMAP":"",t.clearcoatRoughnessMap?"#define USE_CLEARCOAT_ROUGHNESSMAP":"",t.clearcoatNormalMap?"#define USE_CLEARCOAT_NORMALMAP":"",t.specularMap?"#define USE_SPECULARMAP":"",t.roughnessMap?"#define USE_ROUGHNESSMAP":"",t.metalnessMap?"#define USE_METALNESSMAP":"",t.alphaMap?"#define USE_ALPHAMAP":"",t.sheen?"#define USE_SHEEN":"",t.transmissionMap?"#define USE_TRANSMISSIONMAP":"",t.vertexTangents?"#define USE_TANGENT":"",t.vertexColors||t.instancingColor?"#define USE_COLOR":"",t.vertexAlphas?"#define USE_COLOR_ALPHA":"",t.vertexUvs?"#define USE_UV":"",t.uvsVertexOnly?"#define UVS_VERTEX_ONLY":"",t.gradientMap?"#define USE_GRADIENTMAP":"",t.flatShading?"#define FLAT_SHADED":"",t.doubleSided?"#define DOUBLE_SIDED":"",t.flipSided?"#define FLIP_SIDED":"",t.shadowMapEnabled?"#define USE_SHADOWMAP":"",t.shadowMapEnabled?"#define "+l:"",t.premultipliedAlpha?"#define PREMULTIPLIED_ALPHA":"",t.physicallyCorrectLights?"#define PHYSICALLY_CORRECT_LIGHTS":"",t.logarithmicDepthBuffer?"#define USE_LOGDEPTHBUF":"",t.logarithmicDepthBuffer&amp;&amp;t.rendererExtensionFragDepth?"#define USE_LOGDEPTHBUF_EXT":"",(t.extensionShaderTextureLOD||t.envMap)&amp;&amp;t.rendererExtensionShaderTextureLod?"#define TEXTURE_LOD_EXT":"","uniform mat4 viewMatrix;","uniform vec3 cameraPosition;","uniform bool isOrthographic;",t.toneMapping!==wc?"#define TONE_MAPPING":"",t.toneMapping!==wc?Fe.tonemapping_pars_fragment:"",t.toneMapping!==wc?Zz("toneMapping",t.toneMapping):"",t.dithering?"#define DITHERING":"",Fe.encodings_pars_fragment,t.map?Wl("mapTexelToLinear",t.mapEncoding):"",t.matcap?Wl("matcapTexelToLinear",t.matcapEncoding):"",t.envMap?Wl("envMapTexelToLinear",t.envMapEncoding):"",t.emissiveMap?Wl("emissiveMapTexelToLinear",t.emissiveMapEncoding):"",t.lightMap?Wl("lightMapTexelToLinear",t.lightMapEncoding):"",Qz("linearToOutputTexel",t.outputEncoding),t.depthPacking?"#define DEPTH_PACKING "+t.depthPacking:"",`</w:t>
        <w:br/>
        <w:t>`].filter(rc).join(`</w:t>
        <w:br/>
        <w:t>`)),o=gv(o),o=kw(o,t),o=Dw(o,t),a=gv(a),a=kw(a,t),a=Dw(a,t),o=Iw(o),a=Iw(a),t.isWebGL2&amp;&amp;t.isRawShaderMaterial!==!0&amp;&amp;(p=`#version 300 es</w:t>
        <w:br/>
        <w:t>`,y=["#define attribute in","#define varying out","#define texture2D texture"].join(`</w:t>
        <w:br/>
        <w:t>`)+`</w:t>
        <w:br/>
        <w:t>`+y,g=["#define varying in",t.glslVersion===fw?"":"out highp vec4 pc_fragColor;",t.glslVersion===fw?"":"#define gl_FragColor pc_fragColor","#define gl_FragDepthEXT gl_FragDepth","#define texture2D texture","#define textureCube texture","#define texture2DProj textureProj","#define texture2DLodEXT textureLod","#define texture2DProjLodEXT textureProjLod","#define textureCubeLodEXT textureLod","#define texture2DGradEXT textureGrad","#define texture2DProjGradEXT textureProjGrad","#define textureCubeGradEXT textureGrad"].join(`</w:t>
        <w:br/>
        <w:t>`)+`</w:t>
        <w:br/>
        <w:t>`+g);const x=p+y+o,b=p+g+a,_=Rw(i,35633,x),w=Rw(i,35632,b);if(i.attachShader(m,_),i.attachShader(m,w),t.index0AttributeName!==void 0?i.bindAttribLocation(m,0,t.index0AttributeName):t.morphTargets===!0&amp;&amp;i.bindAttribLocation(m,0,"position"),i.linkProgram(m),n.debug.checkShaderErrors){const A=i.getProgramInfoLog(m).trim(),O=i.getShaderInfoLog(_).trim(),$=i.getShaderInfoLog(w).trim();let H=!0,R=!0;if(i.getProgramParameter(m,35714)===!1){H=!1;const I=Nw(i,_,"vertex"),F=Nw(i,w,"fragment");console.error("THREE.WebGLProgram: shader error: ",i.getError(),"35715",i.getProgramParameter(m,35715),"gl.getProgramInfoLog",A,I,F)}else A!==""?console.warn("THREE.WebGLProgram: gl.getProgramInfoLog()",A):(O===""||$==="")&amp;&amp;(R=!1);R&amp;&amp;(this.diagnostics={runnable:H,programLog:A,vertexShader:{log:O,prefix:y},fragmentShader:{log:$,prefix:g}})}i.deleteShader(_),i.deleteShader(w);let E;this.getUniforms=function(){return E===void 0&amp;&amp;(E=new Ps(i,m)),E};let C;return this.getAttributes=function(){return C===void 0&amp;&amp;(C=eB(i,m)),C},this.destroy=function(){r.releaseStatesOfProgram(this),i.deleteProgram(m),this.program=void 0},this.name=t.shaderName,this.id=Xz++,this.cacheKey=e,this.usedTimes=1,this.program=m,this.vertexShader=_,this.fragmentShader=w,this}function dB(n,e,t,r,i,s){const o=[],a=r.isWebGL2,l=r.logarithmicDepthBuffer,c=r.floatVertexTextures,u=r.maxVertexUniforms,d=r.vertexTextures;let f=r.precision;const h={MeshDepthMaterial:"depth",MeshDistanceMaterial:"distanceRGBA",MeshNormalMaterial:"normal",MeshBasicMaterial:"basic",MeshLambertMaterial:"lambert",MeshPhongMaterial:"phong",MeshToonMaterial:"toon",MeshStandardMaterial:"physical",MeshPhysicalMaterial:"physical",MeshMatcapMaterial:"matcap",LineBasicMaterial:"basic",LineDashedMaterial:"dashed",PointsMaterial:"points",ShadowMaterial:"shadow",SpriteMaterial:"sprite"},v=["precision","isWebGL2","supportsVertexTextures","outputEncoding","instancing","instancingColor","map","mapEncoding","matcap","matcapEncoding","envMap","envMapMode","envMapEncoding","envMapCubeUV","lightMap","lightMapEncoding","aoMap","emissiveMap","emissiveMapEncoding","bumpMap","normalMap","objectSpaceNormalMap","tangentSpaceNormalMap","clearcoatMap","clearcoatRoughnessMap","clearcoatNormalMap","displacementMap","specularMap","roughnessMap","metalnessMap","gradientMap","alphaMap","combine","vertexColors","vertexAlphas","vertexTangents","vertexUvs","uvsVertexOnly","fog","useFog","fogExp2","flatShading","sizeAttenuation","logarithmicDepthBuffer","skinning","maxBones","useVertexTexture","morphTargets","morphNormals","premultipliedAlpha","numDirLights","numPointLights","numSpotLights","numHemiLights","numRectAreaLights","numDirLightShadows","numPointLightShadows","numSpotLightShadows","shadowMapEnabled","shadowMapType","toneMapping","physicallyCorrectLights","alphaTest","doubleSided","flipSided","numClippingPlanes","numClipIntersection","depthPacking","dithering","sheen","transmissionMap"];function m(w){const C=w.skeleton.bones;if(c)return 1024;{const O=Math.floor((u-20)/4),$=Math.min(O,C.length);return $&lt;C.length?(console.warn("THREE.WebGLRenderer: Skeleton has "+C.length+" bones. This GPU supports "+$+"."),0):$}}function y(w){let E;return w&amp;&amp;w.isTexture?E=w.encoding:w&amp;&amp;w.isWebGLRenderTarget?(console.warn("THREE.WebGLPrograms.getTextureEncodingFromMap: don't use render targets as textures. Use their .texture property instead."),E=w.texture.encoding):E=bu,E}function g(w,E,C,A,O){const $=A.fog,H=w.isMeshStandardMaterial?A.environment:null,R=e.get(w.envMap||H),I=h[w.type],F=O.isSkinnedMesh?m(O):0;w.precision!==null&amp;&amp;(f=r.getMaxPrecision(w.precision),f!==w.precision&amp;&amp;console.warn("THREE.WebGLProgram.getParameters:",w.precision,"not supported, using",f,"instead."));let D,q;if(I){const L=Jr[I];D=L.vertexShader,q=L.fragmentShader}else D=w.vertexShader,q=w.fragmentShader;const V=n.getRenderTarget();return{isWebGL2:a,shaderID:I,shaderName:w.type,vertexShader:D,fragmentShader:q,defines:w.defines,isRawShaderMaterial:w.isRawShaderMaterial===!0,glslVersion:w.glslVersion,precision:f,instancing:O.isInstancedMesh===!0,instancingColor:O.isInstancedMesh===!0&amp;&amp;O.instanceColor!==null,supportsVertexTextures:d,outputEncoding:V!==null?y(V.texture):n.outputEncoding,map:!!w.map,mapEncoding:y(w.map),matcap:!!w.matcap,matcapEncoding:y(w.matcap),envMap:!!R,envMapMode:R&amp;&amp;R.mapping,envMapEncoding:y(R),envMapCubeUV:!!R&amp;&amp;(R.mapping===ly||R.mapping===cy),lightMap:!!w.lightMap,lightMapEncoding:y(w.lightMap),aoMap:!!w.aoMap,emissiveMap:!!w.emissiveMap,emissiveMapEncoding:y(w.emissiveMap),bumpMap:!!w.bumpMap,normalMap:!!w.normalMap,objectSpaceNormalMap:w.normalMapType===e4,tangentSpaceNormalMap:w.normalMapType===_l,clearcoatMap:!!w.clearcoatMap,clearcoatRoughnessMap:!!w.clearcoatRoughnessMap,clearcoatNormalMap:!!w.clearcoatNormalMap,displacementMap:!!w.displacementMap,roughnessMap:!!w.roughnessMap,metalnessMap:!!w.metalnessMap,specularMap:!!w.specularMap,alphaMap:!!w.alphaMap,gradientMap:!!w.gradientMap,sheen:!!w.sheen,transmissionMap:!!w.transmissionMap,combine:w.combine,vertexTangents:w.normalMap&amp;&amp;w.vertexTangents,vertexColors:w.vertexColors,vertexAlphas:w.vertexColors===!0&amp;&amp;O.geometry&amp;&amp;O.geometry.attributes.color&amp;&amp;O.geometry.attributes.color.itemSize===4,vertexUvs:!!w.map||!!w.bumpMap||!!w.normalMap||!!w.specularMap||!!w.alphaMap||!!w.emissiveMap||!!w.roughnessMap||!!w.metalnessMap||!!w.clearcoatMap||!!w.clearcoatRoughnessMap||!!w.clearcoatNormalMap||!!w.displacementMap||!!w.transmissionMap,uvsVertexOnly:!(w.map||w.bumpMap||w.normalMap||w.specularMap||w.alphaMap||w.emissiveMap||w.roughnessMap||w.metalnessMap||w.clearcoatNormalMap||w.transmissionMap)&amp;&amp;!!w.displacementMap,fog:!!$,useFog:w.fog,fogExp2:$&amp;&amp;$.isFogExp2,flatShading:!!w.flatShading,sizeAttenuation:w.sizeAttenuation,logarithmicDepthBuffer:l,skinning:w.skinning&amp;&amp;F&gt;0,maxBones:F,useVertexTexture:c,morphTargets:w.morphTargets,morphNormals:w.morphNormals,numDirLights:E.directional.length,numPointLights:E.point.length,numSpotLights:E.spot.length,numRectAreaLights:E.rectArea.length,numHemiLights:E.hemi.length,numDirLightShadows:E.directionalShadowMap.length,numPointLightShadows:E.pointShadowMap.length,numSpotLightShadows:E.spotShadowMap.length,numClippingPlanes:s.numPlanes,numClipIntersection:s.numIntersection,dithering:w.dithering,shadowMapEnabled:n.shadowMap.enabled&amp;&amp;C.length&gt;0,shadowMapType:n.shadowMap.type,toneMapping:w.toneMapped?n.toneMapping:wc,physicallyCorrectLights:n.physicallyCorrectLights,premultipliedAlpha:w.premultipliedAlpha,alphaTest:w.alphaTest,doubleSided:w.side===Hh,flipSided:w.side===Ht,depthPacking:w.depthPacking!==void 0?w.depthPacking:!1,index0AttributeName:w.index0AttributeName,extensionDerivatives:w.extensions&amp;&amp;w.extensions.derivatives,extensionFragDepth:w.extensions&amp;&amp;w.extensions.fragDepth,extensionDrawBuffers:w.extensions&amp;&amp;w.extensions.drawBuffers,extensionShaderTextureLOD:w.extensions&amp;&amp;w.extensions.shaderTextureLOD,rendererExtensionFragDepth:a||t.has("EXT_frag_depth"),rendererExtensionDrawBuffers:a||t.has("WEBGL_draw_buffers"),rendererExtensionShaderTextureLod:a||t.has("EXT_shader_texture_lod"),customProgramCacheKey:w.customProgramCacheKey()}}function p(w){const E=[];if(w.shaderID?E.push(w.shaderID):(E.push(w.fragmentShader),E.push(w.vertexShader)),w.defines!==void 0)for(const C in w.defines)E.push(C),E.push(w.defines[C]);if(w.isRawShaderMaterial===!1){for(let C=0;C&lt;v.length;C++)E.push(w[v[C]]);E.push(n.outputEncoding),E.push(n.gammaFactor)}return E.push(w.customProgramCacheKey),E.join()}function x(w){const E=h[w.type];let C;if(E){const A=Jr[E];C=Qf.clone(A.uniforms)}else C=w.uniforms;return C}function b(w,E){let C;for(let A=0,O=o.length;A&lt;O;A++){const $=o[A];if($.cacheKey===E){C=$,++C.usedTimes;break}}return C===void 0&amp;&amp;(C=new uB(n,E,w,i),o.push(C)),C}function _(w){if(--w.usedTimes===0){const E=o.indexOf(w);o[E]=o[o.length-1],o.pop(),w.destroy()}}return{getParameters:g,getProgramCacheKey:p,getUniforms:x,acquireProgram:b,releaseProgram:_,programs:o}}function fB(){let n=new WeakMap;function e(s){let o=n.get(s);return o===void 0&amp;&amp;(o={},n.set(s,o)),o}function t(s){n.delete(s)}function r(s,o,a){n.get(s)[o]=a}function i(){n=new WeakMap}return{get:e,remove:t,update:r,dispose:i}}function hB(n,e){return n.groupOrder!==e.groupOrder?n.groupOrder-e.groupOrder:n.renderOrder!==e.renderOrder?n.renderOrder-e.renderOrder:n.program!==e.program?n.program.id-e.program.id:n.material.id!==e.material.id?n.material.id-e.material.id:n.z!==e.z?n.z-e.z:n.id-e.id}function pB(n,e){return n.groupOrder!==e.groupOrder?n.groupOrder-e.groupOrder:n.renderOrder!==e.renderOrder?n.renderOrder-e.renderOrder:n.z!==e.z?e.z-n.z:n.id-e.id}function Fw(n){const e=[];let t=0;const r=[],i=[],s={id:-1};function o(){t=0,r.length=0,i.length=0}function a(f,h,v,m,y,g){let p=e[t];const x=n.get(v);return p===void 0?(p={id:f.id,object:f,geometry:h,material:v,program:x.program||s,groupOrder:m,renderOrder:f.renderOrder,z:y,group:g},e[t]=p):(p.id=f.id,p.object=f,p.geometry=h,p.material=v,p.program=x.program||s,p.groupOrder=m,p.renderOrder=f.renderOrder,p.z=y,p.group=g),t++,p}function l(f,h,v,m,y,g){const p=a(f,h,v,m,y,g);(v.transparent===!0?i:r).push(p)}function c(f,h,v,m,y,g){const p=a(f,h,v,m,y,g);(v.transparent===!0?i:r).unshift(p)}function u(f,h){r.length&gt;1&amp;&amp;r.sort(f||hB),i.length&gt;1&amp;&amp;i.sort(h||pB)}function d(){for(let f=t,h=e.length;f&lt;h;f++){const v=e[f];if(v.id===null)break;v.id=null,v.object=null,v.geometry=null,v.material=null,v.program=null,v.group=null}}return{opaque:r,transparent:i,init:o,push:l,unshift:c,finish:d,sort:u}}function mB(n){let e=new WeakMap;function t(i,s){let o;return e.has(i)===!1?(o=new Fw(n),e.set(i,[o])):s&gt;=e.get(i).length?(o=new Fw(n),e.get(i).push(o)):o=e.get(i)[s],o}function r(){e=new WeakMap}return{get:t,dispose:r}}function gB(){const n={};return{get:function(e){if(n[e.id]!==void 0)return n[e.id];let t;switch(e.type){case"DirectionalLight":t={direction:new U,color:new Se};break;case"SpotLight":t={position:new U,direction:new U,color:new Se,distance:0,coneCos:0,penumbraCos:0,decay:0};break;case"PointLight":t={position:new U,color:new Se,distance:0,decay:0};break;case"HemisphereLight":t={direction:new U,skyColor:new Se,groundColor:new Se};break;case"RectAreaLight":t={color:new Se,position:new U,halfWidth:new U,halfHeight:new U};break}return n[e.id]=t,t}}}function vB(){const n={};return{get:function(e){if(n[e.id]!==void 0)return n[e.id];let t;switch(e.type){case"DirectionalLight":t={shadowBias:0,shadowNormalBias:0,shadowRadius:1,shadowMapSize:new ue};break;case"SpotLight":t={shadowBias:0,shadowNormalBias:0,shadowRadius:1,shadowMapSize:new ue};break;case"PointLight":t={shadowBias:0,shadowNormalBias:0,shadowRadius:1,shadowMapSize:new ue,shadowCameraNear:1,shadowCameraFar:1e3};break}return n[e.id]=t,t}}}let yB=0;function xB(n,e){return(e.castShadow?1:0)-(n.castShadow?1:0)}function _B(n,e){const t=new gB,r=vB(),i={version:0,hash:{directionalLength:-1,pointLength:-1,spotLength:-1,rectAreaLength:-1,hemiLength:-1,numDirectionalShadows:-1,numPointShadows:-1,numSpotShadows:-1},ambient:[0,0,0],probe:[],directional:[],directionalShadow:[],directionalShadowMap:[],directionalShadowMatrix:[],spot:[],spotShadow:[],spotShadowMap:[],spotShadowMatrix:[],rectArea:[],rectAreaLTC1:null,rectAreaLTC2:null,point:[],pointShadow:[],pointShadowMap:[],pointShadowMatrix:[],hemi:[]};for(let u=0;u&lt;9;u++)i.probe.push(new U);const s=new U,o=new Te,a=new Te;function l(u){let d=0,f=0,h=0;for(let E=0;E&lt;9;E++)i.probe[E].set(0,0,0);let v=0,m=0,y=0,g=0,p=0,x=0,b=0,_=0;u.sort(xB);for(let E=0,C=u.length;E&lt;C;E++){const A=u[E],O=A.color,$=A.intensity,H=A.distance,R=A.shadow&amp;&amp;A.shadow.map?A.shadow.map.texture:null;if(A.isAmbientLight)d+=O.r*$,f+=O.g*$,h+=O.b*$;else if(A.isLightProbe)for(let I=0;I&lt;9;I++)i.probe[I].addScaledVector(A.sh.coefficients[I],$);else if(A.isDirectionalLight){const I=t.get(A);if(I.color.copy(A.color).multiplyScalar(A.intensity),A.castShadow){const F=A.shadow,D=r.get(A);D.shadowBias=F.bias,D.shadowNormalBias=F.normalBias,D.shadowRadius=F.radius,D.shadowMapSize=F.mapSize,i.directionalShadow[v]=D,i.directionalShadowMap[v]=R,i.directionalShadowMatrix[v]=A.shadow.matrix,x++}i.directional[v]=I,v++}else if(A.isSpotLight){const I=t.get(A);if(I.position.setFromMatrixPosition(A.matrixWorld),I.color.copy(O).multiplyScalar($),I.distance=H,I.coneCos=Math.cos(A.angle),I.penumbraCos=Math.cos(A.angle*(1-A.penumbra)),I.decay=A.decay,A.castShadow){const F=A.shadow,D=r.get(A);D.shadowBias=F.bias,D.shadowNormalBias=F.normalBias,D.shadowRadius=F.radius,D.shadowMapSize=F.mapSize,i.spotShadow[y]=D,i.spotShadowMap[y]=R,i.spotShadowMatrix[y]=A.shadow.matrix,_++}i.spot[y]=I,y++}else if(A.isRectAreaLight){const I=t.get(A);I.color.copy(O).multiplyScalar($),I.halfWidth.set(A.width*.5,0,0),I.halfHeight.set(0,A.height*.5,0),i.rectArea[g]=I,g++}else if(A.isPointLight){const I=t.get(A);if(I.color.copy(A.color).multiplyScalar(A.intensity),I.distance=A.distance,I.decay=A.decay,A.castShadow){const F=A.shadow,D=r.get(A);D.shadowBias=F.bias,D.shadowNormalBias=F.normalBias,D.shadowRadius=F.radius,D.shadowMapSize=F.mapSize,D.shadowCameraNear=F.camera.near,D.shadowCameraFar=F.camera.far,i.pointShadow[m]=D,i.pointShadowMap[m]=R,i.pointShadowMatrix[m]=A.shadow.matrix,b++}i.point[m]=I,m++}else if(A.isHemisphereLight){const I=t.get(A);I.skyColor.copy(A.color).multiplyScalar($),I.groundColor.copy(A.groundColor).multiplyScalar($),i.hemi[p]=I,p++}}g&gt;0&amp;&amp;(e.isWebGL2||n.has("OES_texture_float_linear")===!0?(i.rectAreaLTC1=ve.LTC_FLOAT_1,i.rectAreaLTC2=ve.LTC_FLOAT_2):n.has("OES_texture_half_float_linear")===!0?(i.rectAreaLTC1=ve.LTC_HALF_1,i.rectAreaLTC2=ve.LTC_HALF_2):console.error("THREE.WebGLRenderer: Unable to use RectAreaLight. Missing WebGL extensions.")),i.ambient[0]=d,i.ambient[1]=f,i.ambient[2]=h;const w=i.hash;(w.directionalLength!==v||w.pointLength!==m||w.spotLength!==y||w.rectAreaLength!==g||w.hemiLength!==p||w.numDirectionalShadows!==x||w.numPointShadows!==b||w.numSpotShadows!==_)&amp;&amp;(i.directional.length=v,i.spot.length=y,i.rectArea.length=g,i.point.length=m,i.hemi.length=p,i.directionalShadow.length=x,i.directionalShadowMap.length=x,i.pointShadow.length=b,i.pointShadowMap.length=b,i.spotShadow.length=_,i.spotShadowMap.length=_,i.directionalShadowMatrix.length=x,i.pointShadowMatrix.length=b,i.spotShadowMatrix.length=_,w.directionalLength=v,w.pointLength=m,w.spotLength=y,w.rectAreaLength=g,w.hemiLength=p,w.numDirectionalShadows=x,w.numPointShadows=b,w.numSpotShadows=_,i.version=yB++)}function c(u,d){let f=0,h=0,v=0,m=0,y=0;const g=d.matrixWorldInverse;for(let p=0,x=u.length;p&lt;x;p++){const b=u[p];if(b.isDirectionalLight){const _=i.directional[f];_.direction.setFromMatrixPosition(b.matrixWorld),s.setFromMatrixPosition(b.target.matrixWorld),_.direction.sub(s),_.direction.transformDirection(g),f++}else if(b.isSpotLight){const _=i.spot[v];_.position.setFromMatrixPosition(b.matrixWorld),_.position.applyMatrix4(g),_.direction.setFromMatrixPosition(b.matrixWorld),s.setFromMatrixPosition(b.target.matrixWorld),_.direction.sub(s),_.direction.transformDirection(g),v++}else if(b.isRectAreaLight){const _=i.rectArea[m];_.position.setFromMatrixPosition(b.matrixWorld),_.position.applyMatrix4(g),a.identity(),o.copy(b.matrixWorld),o.premultiply(g),a.extractRotation(o),_.halfWidth.set(b.width*.5,0,0),_.halfHeight.set(0,b.height*.5,0),_.halfWidth.applyMatrix4(a),_.halfHeight.applyMatrix4(a),m++}else if(b.isPointLight){const _=i.point[h];_.position.setFromMatrixPosition(b.matrixWorld),_.position.applyMatrix4(g),h++}else if(b.isHemisphereLight){const _=i.hemi[y];_.direction.setFromMatrixPosition(b.matrixWorld),_.direction.transformDirection(g),_.direction.normalize(),y++}}}return{setup:l,setupView:c,state:i}}function zw(n,e){const t=new _B(n,e),r=[],i=[];function s(){r.length=0,i.length=0}function o(d){r.push(d)}function a(d){i.push(d)}function l(){t.setup(r)}function c(d){t.setupView(r,d)}return{init:s,state:{lightsArray:r,shadowsArray:i,lights:t},setupLights:l,setupLightsView:c,pushLight:o,pushShadow:a}}function wB(n,e){let t=new WeakMap;function r(s,o=0){let a;return t.has(s)===!1?(a=new zw(n,e),t.set(s,[a])):o&gt;=t.get(s).length?(a=new zw(n,e),t.get(s).push(a)):a=t.get(s)[o],a}function i(){t=new WeakMap}return{get:r,dispose:i}}class UT extends Gt{constructor(e){super(),this.type="MeshDepthMaterial",this.depthPacking=KO,this.skinning=!1,this.morphTargets=!1,this.map=null,this.alphaMap=null,this.displacementMap=null,this.displacementScale=1,this.displacementBias=0,this.wireframe=!1,this.wireframeLinewidth=1,this.fog=!1,this.setValues(e)}copy(e){return super.copy(e),this.depthPacking=e.depthPacking,this.skinning=e.skinning,this.morphTargets=e.morphTargets,this.map=e.map,this.alphaMap=e.alphaMap,this.displacementMap=e.displacementMap,this.displacementScale=e.displacementScale,this.displacementBias=e.displacementBias,this.wireframe=e.wireframe,this.wireframeLinewidth=e.wireframeLinewidth,this}}UT.prototype.isMeshDepthMaterial=!0;class VT extends Gt{constructor(e){super(),this.type="MeshDistanceMaterial",this.referencePosition=new U,this.nearDistance=1,this.farDistance=1e3,this.skinning=!1,this.morphTargets=!1,this.map=null,this.alphaMap=null,this.displacementMap=null,this.displacementScale=1,this.displacementBias=0,this.fog=!1,this.setValues(e)}copy(e){return super.copy(e),this.referencePosition.copy(e.referencePosition),this.nearDistance=e.nearDistance,this.farDistance=e.farDistance,this.skinning=e.skinning,this.morphTargets=e.morphTargets,this.map=e.map,this.alphaMap=e.alphaMap,this.displacementMap=e.displacementMap,this.displacementScale=e.displacementScale,this.displacementBias=e.displacementBias,this}}VT.prototype.isMeshDistanceMaterial=!0;var bB=`uniform sampler2D shadow_pass;</w:t>
        <w:br/>
        <w:t>uniform vec2 resolution;</w:t>
        <w:br/>
        <w:t>uniform float radius;</w:t>
        <w:br/>
        <w:t>#include &lt;packing&gt;</w:t>
        <w:br/>
        <w:t>void main() {</w:t>
        <w:br/>
        <w:tab/>
        <w:t>float mean = 0.0;</w:t>
        <w:br/>
        <w:tab/>
        <w:t>float squared_mean = 0.0;</w:t>
        <w:br/>
        <w:tab/>
        <w:t>float depth = unpackRGBAToDepth( texture2D( shadow_pass, ( gl_FragCoord.xy ) / resolution ) );</w:t>
        <w:br/>
        <w:tab/>
        <w:t>for ( float i = -1.0; i &lt; 1.0 ; i += SAMPLE_RATE) {</w:t>
        <w:br/>
        <w:tab/>
        <w:tab/>
        <w:t>#ifdef HORIZONTAL_PASS</w:t>
        <w:br/>
        <w:tab/>
        <w:tab/>
        <w:tab/>
        <w:t>vec2 distribution = unpackRGBATo2Half( texture2D( shadow_pass, ( gl_FragCoord.xy + vec2( i, 0.0 ) * radius ) / resolution ) );</w:t>
        <w:br/>
        <w:tab/>
        <w:tab/>
        <w:tab/>
        <w:t>mean += distribution.x;</w:t>
        <w:br/>
        <w:tab/>
        <w:tab/>
        <w:tab/>
        <w:t>squared_mean += distribution.y * distribution.y + distribution.x * distribution.x;</w:t>
        <w:br/>
        <w:tab/>
        <w:tab/>
        <w:t>#else</w:t>
        <w:br/>
        <w:tab/>
        <w:tab/>
        <w:tab/>
        <w:t>float depth = unpackRGBAToDepth( texture2D( shadow_pass, ( gl_FragCoord.xy + vec2( 0.0, i ) * radius ) / resolution ) );</w:t>
        <w:br/>
        <w:tab/>
        <w:tab/>
        <w:tab/>
        <w:t>mean += depth;</w:t>
        <w:br/>
        <w:tab/>
        <w:tab/>
        <w:tab/>
        <w:t>squared_mean += depth * depth;</w:t>
        <w:br/>
        <w:tab/>
        <w:tab/>
        <w:t>#endif</w:t>
        <w:br/>
        <w:tab/>
        <w:t>}</w:t>
        <w:br/>
        <w:tab/>
        <w:t>mean = mean * HALF_SAMPLE_RATE;</w:t>
        <w:br/>
        <w:tab/>
        <w:t>squared_mean = squared_mean * HALF_SAMPLE_RATE;</w:t>
        <w:br/>
        <w:tab/>
        <w:t>float std_dev = sqrt( squared_mean - mean * mean );</w:t>
        <w:br/>
        <w:tab/>
        <w:t>gl_FragColor = pack2HalfToRGBA( vec2( mean, std_dev ) );</w:t>
        <w:br/>
        <w:t>}`,SB=`void main() {</w:t>
        <w:br/>
        <w:tab/>
        <w:t>gl_Position = vec4( position, 1.0 );</w:t>
        <w:br/>
        <w:t>}`;function HT(n,e,t){let r=new $h;const i=new ue,s=new ue,o=new Je,a=[],l=[],c={},u=t.maxTextureSize,d={0:Ht,1:Vh,2:Hh},f=new vn({defines:{SAMPLE_RATE:2/8,HALF_SAMPLE_RATE:1/8},uniforms:{shadow_pass:{value:null},resolution:{value:new ue},radius:{value:4}},vertexShader:SB,fragmentShader:bB}),h=f.clone();h.defines.HORIZONTAL_PASS=1;const v=new Xe;v.setAttribute("position",new Lt(new Float32Array([-1,-1,.5,3,-1,.5,-1,3,.5]),3));const m=new ir(v,f),y=this;this.enabled=!1,this.autoUpdate=!0,this.needsUpdate=!1,this.type=gT,this.render=function(w,E,C){if(y.enabled===!1||y.autoUpdate===!1&amp;&amp;y.needsUpdate===!1||w.length===0)return;const A=n.getRenderTarget(),O=n.getActiveCubeFace(),$=n.getActiveMipmapLevel(),H=n.state;H.setBlending(xc),H.buffers.color.setClear(1,1,1,1),H.buffers.depth.setTest(!0),H.setScissorTest(!1);for(let R=0,I=w.length;R&lt;I;R++){const F=w[R],D=F.shadow;if(D===void 0){console.warn("THREE.WebGLShadowMap:",F,"has no shadow.");continue}if(D.autoUpdate===!1&amp;&amp;D.needsUpdate===!1)continue;i.copy(D.mapSize);const q=D.getFrameExtents();if(i.multiply(q),s.copy(D.mapSize),(i.x&gt;u||i.y&gt;u)&amp;&amp;(i.x&gt;u&amp;&amp;(s.x=Math.floor(u/q.x),i.x=s.x*q.x,D.mapSize.x=s.x),i.y&gt;u&amp;&amp;(s.y=Math.floor(u/q.y),i.y=s.y*q.y,D.mapSize.y=s.y)),D.map===null&amp;&amp;!D.isPointLightShadow&amp;&amp;this.type===nc){const j={minFilter:ln,magFilter:ln,format:tr};D.map=new zr(i.x,i.y,j),D.map.texture.name=F.name+".shadowMap",D.mapPass=new zr(i.x,i.y,j),D.camera.updateProjectionMatrix()}if(D.map===null){const j={minFilter:gn,magFilter:gn,format:tr};D.map=new zr(i.x,i.y,j),D.map.texture.name=F.name+".shadowMap",D.camera.updateProjectionMatrix()}n.setRenderTarget(D.map),n.clear();const V=D.getViewportCount();for(let j=0;j&lt;V;j++){const L=D.getViewport(j);o.set(s.x*L.x,s.y*L.y,s.x*L.z,s.y*L.w),H.viewport(o),D.updateMatrices(F,j),r=D.getFrustum(),_(E,C,D.camera,F,this.type)}!D.isPointLightShadow&amp;&amp;this.type===nc&amp;&amp;g(D,C),D.needsUpdate=!1}y.needsUpdate=!1,n.setRenderTarget(A,O,$)};function g(w,E){const C=e.update(m);f.uniforms.shadow_pass.value=w.map.texture,f.uniforms.resolution.value=w.mapSize,f.uniforms.radius.value=w.radius,n.setRenderTarget(w.mapPass),n.clear(),n.renderBufferDirect(E,null,C,f,m,null),h.uniforms.shadow_pass.value=w.mapPass.texture,h.uniforms.resolution.value=w.mapSize,h.uniforms.radius.value=w.radius,n.setRenderTarget(w.map),n.clear(),n.renderBufferDirect(E,null,C,h,m,null)}function p(w,E,C){const A=w&lt;&lt;0|E&lt;&lt;1|C&lt;&lt;2;let O=a[A];return O===void 0&amp;&amp;(O=new UT({depthPacking:JO,morphTargets:w,skinning:E}),a[A]=O),O}function x(w,E,C){const A=w&lt;&lt;0|E&lt;&lt;1|C&lt;&lt;2;let O=l[A];return O===void 0&amp;&amp;(O=new VT({morphTargets:w,skinning:E}),l[A]=O),O}function b(w,E,C,A,O,$,H){let R=null,I=p,F=w.customDepthMaterial;if(A.isPointLight===!0&amp;&amp;(I=x,F=w.customDistanceMaterial),F===void 0){let D=!1;C.morphTargets===!0&amp;&amp;(D=E.morphAttributes&amp;&amp;E.morphAttributes.position&amp;&amp;E.morphAttributes.position.length&gt;0);let q=!1;w.isSkinnedMesh===!0&amp;&amp;(C.skinning===!0?q=!0:console.warn("THREE.WebGLShadowMap: THREE.SkinnedMesh with material.skinning set to false:",w));const V=w.isInstancedMesh===!0;R=I(D,q,V)}else R=F;if(n.localClippingEnabled&amp;&amp;C.clipShadows===!0&amp;&amp;C.clippingPlanes.length!==0){const D=R.uuid,q=C.uuid;let V=c[D];V===void 0&amp;&amp;(V={},c[D]=V);let j=V[q];j===void 0&amp;&amp;(j=R.clone(),V[q]=j),R=j}return R.visible=C.visible,R.wireframe=C.wireframe,H===nc?R.side=C.shadowSide!==null?C.shadowSide:C.side:R.side=C.shadowSide!==null?C.shadowSide:d[C.side],R.clipShadows=C.clipShadows,R.clippingPlanes=C.clippingPlanes,R.clipIntersection=C.clipIntersection,R.wireframeLinewidth=C.wireframeLinewidth,R.linewidth=C.linewidth,A.isPointLight===!0&amp;&amp;R.isMeshDistanceMaterial===!0&amp;&amp;(R.referencePosition.setFromMatrixPosition(A.matrixWorld),R.nearDistance=O,R.farDistance=$),R}function _(w,E,C,A,O){if(w.visible===!1)return;if(w.layers.test(E.layers)&amp;&amp;(w.isMesh||w.isLine||w.isPoints)&amp;&amp;(w.castShadow||w.receiveShadow&amp;&amp;O===nc)&amp;&amp;(!w.frustumCulled||r.intersectsObject(w))){w.modelViewMatrix.multiplyMatrices(C.matrixWorldInverse,w.matrixWorld);const R=e.update(w),I=w.material;if(Array.isArray(I)){const F=R.groups;for(let D=0,q=F.length;D&lt;q;D++){const V=F[D],j=I[V.materialIndex];if(j&amp;&amp;j.visible){const L=b(w,R,j,A,C.near,C.far,O);n.renderBufferDirect(C,null,R,L,w,V)}}}else if(I.visible){const F=b(w,R,I,A,C.near,C.far,O);n.renderBufferDirect(C,null,R,F,w,null)}}const H=w.children;for(let R=0,I=H.length;R&lt;I;R++)_(H[R],E,C,A,O)}}function MB(n,e,t){const r=t.isWebGL2;function i(){let W=!1;const le=new Je;let pe=null;const Me=new Je(0,0,0,0);return{setMask:function(ae){pe!==ae&amp;&amp;!W&amp;&amp;(n.colorMask(ae,ae,ae,ae),pe=ae)},setLocked:function(ae){W=ae},setClear:function(ae,Ee,Be,lt,Bn){Bn===!0&amp;&amp;(ae*=lt,Ee*=lt,Be*=lt),le.set(ae,Ee,Be,lt),Me.equals(le)===!1&amp;&amp;(n.clearColor(ae,Ee,Be,lt),Me.copy(le))},reset:function(){W=!1,pe=null,Me.set(-1,0,0,0)}}}function s(){let W=!1,le=null,pe=null,Me=null;return{setTest:function(ae){ae?N(2929):G(2929)},setMask:function(ae){le!==ae&amp;&amp;!W&amp;&amp;(n.depthMask(ae),le=ae)},setFunc:function(ae){if(pe!==ae){if(ae)switch(ae){case FI:n.depthFunc(512);break;case zI:n.depthFunc(519);break;case BI:n.depthFunc(513);break;case fv:n.depthFunc(515);break;case UI:n.depthFunc(514);break;case VI:n.depthFunc(518);break;case HI:n.depthFunc(516);break;case jI:n.depthFunc(517);break;default:n.depthFunc(515)}else n.depthFunc(515);pe=ae}},setLocked:function(ae){W=ae},setClear:function(ae){Me!==ae&amp;&amp;(n.clearDepth(ae),Me=ae)},reset:function(){W=!1,le=null,pe=null,Me=null}}}function o(){let W=!1,le=null,pe=null,Me=null,ae=null,Ee=null,Be=null,lt=null,Bn=null;return{setTest:function(Ke){W||(Ke?N(2960):G(2960))},setMask:function(Ke){le!==Ke&amp;&amp;!W&amp;&amp;(n.stencilMask(Ke),le=Ke)},setFunc:function(Ke,cr,Bt){(pe!==Ke||Me!==cr||ae!==Bt)&amp;&amp;(n.stencilFunc(Ke,cr,Bt),pe=Ke,Me=cr,ae=Bt)},setOp:function(Ke,cr,Bt){(Ee!==Ke||Be!==cr||lt!==Bt)&amp;&amp;(n.stencilOp(Ke,cr,Bt),Ee=Ke,Be=cr,lt=Bt)},setLocked:function(Ke){W=Ke},setClear:function(Ke){Bn!==Ke&amp;&amp;(n.clearStencil(Ke),Bn=Ke)},reset:function(){W=!1,le=null,pe=null,Me=null,ae=null,Ee=null,Be=null,lt=null,Bn=null}}}const a=new i,l=new s,c=new o;let u={},d=null,f={},h=null,v=!1,m=null,y=null,g=null,p=null,x=null,b=null,_=null,w=!1,E=null,C=null,A=null,O=null,$=null;const H=n.getParameter(35661);let R=!1,I=0;const F=n.getParameter(7938);F.indexOf("WebGL")!==-1?(I=parseFloat(/^WebGL (\d)/.exec(F)[1]),R=I&gt;=1):F.indexOf("OpenGL ES")!==-1&amp;&amp;(I=parseFloat(/^OpenGL ES (\d)/.exec(F)[1]),R=I&gt;=2);let D=null,q={};const V=new Je(0,0,n.canvas.width,n.canvas.height),j=new Je(0,0,n.canvas.width,n.canvas.height);function L(W,le,pe){const Me=new Uint8Array(4),ae=n.createTexture();n.bindTexture(W,ae),n.texParameteri(W,10241,9728),n.texParameteri(W,10240,9728);for(let Ee=0;Ee&lt;pe;Ee++)n.texImage2D(le+Ee,0,6408,1,1,0,6408,5121,Me);return ae}const T={};T[3553]=L(3553,3553,1),T[34067]=L(34067,34069,6),a.setClear(0,0,0,1),l.setClear(1),c.setClear(0),N(2929),l.setFunc(fv),_e(!1),re(q_),N(2884),he(xc);function N(W){u[W]!==!0&amp;&amp;(n.enable(W),u[W]=!0)}function G(W){u[W]!==!1&amp;&amp;(n.disable(W),u[W]=!1)}function B(W){W!==d&amp;&amp;(n.bindFramebuffer(36160,W),d=W)}function Y(W,le){le===null&amp;&amp;d!==null&amp;&amp;(le=d),f[W]!==le&amp;&amp;(n.bindFramebuffer(W,le),f[W]=le,r&amp;&amp;(W===36009&amp;&amp;(f[36160]=le),W===36160&amp;&amp;(f[36009]=le)))}function ne(W){return h!==W?(n.useProgram(W),h=W,!0):!1}const Q={[aa]:32774,[TI]:32778,[CI]:32779};if(r)Q[Q_]=32775,Q[Z_]=32776;else{const W=e.get("EXT_blend_minmax");W!==null&amp;&amp;(Q[Q_]=W.MIN_EXT,Q[Z_]=W.MAX_EXT)}const se={[AI]:0,[PI]:1,[LI]:768,[yT]:770,[OI]:776,[DI]:774,[NI]:772,[RI]:769,[xT]:771,[II]:775,[kI]:773};function he(W,le,pe,Me,ae,Ee,Be,lt){if(W===xc){v===!0&amp;&amp;(G(3042),v=!1);return}if(v===!1&amp;&amp;(N(3042),v=!0),W!==EI){if(W!==m||lt!==w){if((y!==aa||x!==aa)&amp;&amp;(n.blendEquation(32774),y=aa,x=aa),lt)switch(W){case _c:n.blendFuncSeparate(1,771,1,771);break;case jf:n.blendFunc(1,1);break;case X_:n.blendFuncSeparate(0,0,769,771);break;case Y_:n.blendFuncSeparate(0,768,0,770);break;default:console.error("THREE.WebGLState: Invalid blending: ",W);break}else switch(W){case _c:n.blendFuncSeparate(770,771,1,771);break;case jf:n.blendFunc(770,1);break;case X_:n.blendFunc(0,769);break;case Y_:n.blendFunc(0,768);break;default:console.error("THREE.WebGLState: Invalid blending: ",W);break}g=null,p=null,b=null,_=null,m=W,w=lt}return}ae=ae||le,Ee=Ee||pe,Be=Be||Me,(le!==y||ae!==x)&amp;&amp;(n.blendEquationSeparate(Q[le],Q[ae]),y=le,x=ae),(pe!==g||Me!==p||Ee!==b||Be!==_)&amp;&amp;(n.blendFuncSeparate(se[pe],se[Me],se[Ee],se[Be]),g=pe,p=Me,b=Ee,_=Be),m=W,w=null}function ye(W,le){W.side===Hh?G(2884):N(2884);let pe=W.side===Ht;le&amp;&amp;(pe=!pe),_e(pe),W.blending===_c&amp;&amp;W.transparent===!1?he(xc):he(W.blending,W.blendEquation,W.blendSrc,W.blendDst,W.blendEquationAlpha,W.blendSrcAlpha,W.blendDstAlpha,W.premultipliedAlpha),l.setFunc(W.depthFunc),l.setTest(W.depthTest),l.setMask(W.depthWrite),a.setMask(W.colorWrite);const Me=W.stencilWrite;c.setTest(Me),Me&amp;&amp;(c.setMask(W.stencilWriteMask),c.setFunc(W.stencilFunc,W.stencilRef,W.stencilFuncMask),c.setOp(W.stencilFail,W.stencilZFail,W.stencilZPass)),ie(W.polygonOffset,W.polygonOffsetFactor,W.polygonOffsetUnits),W.alphaToCoverage===!0?N(32926):G(32926)}function _e(W){E!==W&amp;&amp;(W?n.frontFace(2304):n.frontFace(2305),E=W)}function re(W){W!==bI?(N(2884),W!==C&amp;&amp;(W===q_?n.cullFace(1029):W===SI?n.cullFace(1028):n.cullFace(1032))):G(2884),C=W}function oe(W){W!==A&amp;&amp;(R&amp;&amp;n.lineWidth(W),A=W)}function ie(W,le,pe){W?(N(32823),(O!==le||$!==pe)&amp;&amp;(n.polygonOffset(le,pe),O=le,$=pe)):G(32823)}function xe(W){W?N(3089):G(3089)}function fe(W){W===void 0&amp;&amp;(W=33984+H-1),D!==W&amp;&amp;(n.activeTexture(W),D=W)}function z(W,le){D===null&amp;&amp;fe();let pe=q[D];pe===void 0&amp;&amp;(pe={type:void 0,texture:void 0},q[D]=pe),(pe.type!==W||pe.texture!==le)&amp;&amp;(n.bindTexture(W,le||T[W]),pe.type=W,pe.texture=le)}function k(){const W=q[D];W!==void 0&amp;&amp;W.type!==void 0&amp;&amp;(n.bindTexture(W.type,null),W.type=void 0,W.texture=void 0)}function J(){try{n.compressedTexImage2D.apply(n,arguments)}catch(W){console.error("THREE.WebGLState:",W)}}function ee(){try{n.texImage2D.apply(n,arguments)}catch(W){console.error("THREE.WebGLState:",W)}}function ge(){try{n.texImage3D.apply(n,arguments)}catch(W){console.error("THREE.WebGLState:",W)}}function be(W){V.equals(W)===!1&amp;&amp;(n.scissor(W.x,W.y,W.z,W.w),V.copy(W))}function De(W){j.equals(W)===!1&amp;&amp;(n.viewport(W.x,W.y,W.z,W.w),j.copy(W))}function Ce(){n.disable(3042),n.disable(2884),n.disable(2929),n.disable(32823),n.disable(3089),n.disable(2960),n.disable(32926),n.blendEquation(32774),n.blendFunc(1,0),n.blendFuncSeparate(1,0,1,0),n.colorMask(!0,!0,!0,!0),n.clearColor(0,0,0,0),n.depthMask(!0),n.depthFunc(513),n.clearDepth(1),n.stencilMask(4294967295),n.stencilFunc(519,0,4294967295),n.stencilOp(7680,7680,7680),n.clearStencil(0),n.cullFace(1029),n.frontFace(2305),n.polygonOffset(0,0),n.activeTexture(33984),n.bindFramebuffer(36160,null),r===!0&amp;&amp;(n.bindFramebuffer(36009,null),n.bindFramebuffer(36008,null)),n.useProgram(null),n.lineWidth(1),n.scissor(0,0,n.canvas.width,n.canvas.height),n.viewport(0,0,n.canvas.width,n.canvas.height),u={},D=null,q={},d=null,f={},h=null,v=!1,m=null,y=null,g=null,p=null,x=null,b=null,_=null,w=!1,E=null,C=null,A=null,O=null,$=null,V.set(0,0,n.canvas.width,n.canvas.height),j.set(0,0,n.canvas.width,n.canvas.height),a.reset(),l.reset(),c.reset()}return{buffers:{color:a,depth:l,stencil:c},enable:N,disable:G,bindFramebuffer:Y,bindXRFramebuffer:B,useProgram:ne,setBlending:he,setMaterial:ye,setFlipSided:_e,setCullFace:re,setLineWidth:oe,setPolygonOffset:ie,setScissorTest:xe,activeTexture:fe,bindTexture:z,unbindTexture:k,compressedTexImage2D:J,texImage2D:ee,texImage3D:ge,scissor:be,viewport:De,reset:Ce}}function EB(n,e,t,r,i,s,o){const a=i.isWebGL2,l=i.maxTextures,c=i.maxCubemapSize,u=i.maxTextureSize,d=i.maxSamples,f=new WeakMap;let h,v=!1;try{v=typeof OffscreenCanvas&lt;"u"&amp;&amp;new OffscreenCanvas(1,1).getContext("2d")!==null}catch{}function m(z,k){return v?new OffscreenCanvas(z,k):document.createElementNS("http://www.w3.org/1999/xhtml","canvas")}function y(z,k,J,ee){let ge=1;if((z.width&gt;ee||z.height&gt;ee)&amp;&amp;(ge=ee/Math.max(z.width,z.height)),ge&lt;1||k===!0)if(typeof HTMLImageElement&lt;"u"&amp;&amp;z instanceof HTMLImageElement||typeof HTMLCanvasElement&lt;"u"&amp;&amp;z instanceof HTMLCanvasElement||typeof ImageBitmap&lt;"u"&amp;&amp;z instanceof ImageBitmap){const be=k?i4:Math.floor,De=be(ge*z.width),Ce=be(ge*z.height);h===void 0&amp;&amp;(h=m(De,Ce));const W=J?m(De,Ce):h;return W.width=De,W.height=Ce,W.getContext("2d").drawImage(z,0,0,De,Ce),console.warn("THREE.WebGLRenderer: Texture has been resized from ("+z.width+"x"+z.height+") to ("+De+"x"+Ce+")."),W}else return"data"in z&amp;&amp;console.warn("THREE.WebGLRenderer: Image in DataTexture is too big ("+z.width+"x"+z.height+")."),z;return z}function g(z){return hw(z.width)&amp;&amp;hw(z.height)}function p(z){return a?!1:z.wrapS!==Ir||z.wrapT!==Ir||z.minFilter!==gn&amp;&amp;z.minFilter!==ln}function x(z,k){return z.generateMipmaps&amp;&amp;k&amp;&amp;z.minFilter!==gn&amp;&amp;z.minFilter!==ln}function b(z,k,J,ee){n.generateMipmap(z);const ge=r.get(k);ge.__maxMipLevel=Math.log2(Math.max(J,ee))}function _(z,k,J){if(a===!1)return k;if(z!==null){if(n[z]!==void 0)return n[z];console.warn("THREE.WebGLRenderer: Attempt to use non-existing WebGL internal format '"+z+"'")}let ee=k;return k===6403&amp;&amp;(J===5126&amp;&amp;(ee=33326),J===5131&amp;&amp;(ee=33325),J===5121&amp;&amp;(ee=33321)),k===6407&amp;&amp;(J===5126&amp;&amp;(ee=34837),J===5131&amp;&amp;(ee=34843),J===5121&amp;&amp;(ee=32849)),k===6408&amp;&amp;(J===5126&amp;&amp;(ee=34836),J===5131&amp;&amp;(ee=34842),J===5121&amp;&amp;(ee=32856)),(ee===33325||ee===33326||ee===34842||ee===34836)&amp;&amp;e.get("EXT_color_buffer_float"),ee}function w(z){return z===gn||z===ew||z===tw?9728:9729}function E(z){const k=z.target;k.removeEventListener("dispose",E),A(k),k.isVideoTexture&amp;&amp;f.delete(k),o.memory.textures--}function C(z){const k=z.target;k.removeEventListener("dispose",C),O(k),o.memory.textures--}function A(z){const k=r.get(z);k.__webglInit!==void 0&amp;&amp;(n.deleteTexture(k.__webglTexture),r.remove(z))}function O(z){const k=z.texture,J=r.get(z),ee=r.get(k);if(z){if(ee.__webglTexture!==void 0&amp;&amp;n.deleteTexture(ee.__webglTexture),z.depthTexture&amp;&amp;z.depthTexture.dispose(),z.isWebGLCubeRenderTarget)for(let ge=0;ge&lt;6;ge++)n.deleteFramebuffer(J.__webglFramebuffer[ge]),J.__webglDepthbuffer&amp;&amp;n.deleteRenderbuffer(J.__webglDepthbuffer[ge]);else n.deleteFramebuffer(J.__webglFramebuffer),J.__webglDepthbuffer&amp;&amp;n.deleteRenderbuffer(J.__webglDepthbuffer),J.__webglMultisampledFramebuffer&amp;&amp;n.deleteFramebuffer(J.__webglMultisampledFramebuffer),J.__webglColorRenderbuffer&amp;&amp;n.deleteRenderbuffer(J.__webglColorRenderbuffer),J.__webglDepthRenderbuffer&amp;&amp;n.deleteRenderbuffer(J.__webglDepthRenderbuffer);r.remove(k),r.remove(z)}}let $=0;function H(){$=0}function R(){const z=$;return z&gt;=l&amp;&amp;console.warn("THREE.WebGLTextures: Trying to use "+z+" texture units while this GPU supports only "+l),$+=1,z}function I(z,k){const J=r.get(z);if(z.isVideoTexture&amp;&amp;re(z),z.version&gt;0&amp;&amp;J.__version!==z.version){const ee=z.image;if(ee===void 0)console.warn("THREE.WebGLRenderer: Texture marked for update but image is undefined");else if(ee.complete===!1)console.warn("THREE.WebGLRenderer: Texture marked for update but image is incomplete");else{N(J,z,k);return}}t.activeTexture(33984+k),t.bindTexture(3553,J.__webglTexture)}function F(z,k){const J=r.get(z);if(z.version&gt;0&amp;&amp;J.__version!==z.version){N(J,z,k);return}t.activeTexture(33984+k),t.bindTexture(35866,J.__webglTexture)}function D(z,k){const J=r.get(z);if(z.version&gt;0&amp;&amp;J.__version!==z.version){N(J,z,k);return}t.activeTexture(33984+k),t.bindTexture(32879,J.__webglTexture)}function q(z,k){const J=r.get(z);if(z.version&gt;0&amp;&amp;J.__version!==z.version){G(J,z,k);return}t.activeTexture(33984+k),t.bindTexture(34067,J.__webglTexture)}const V={[hv]:10497,[Ir]:33071,[pv]:33648},j={[gn]:9728,[ew]:9984,[tw]:9986,[ln]:9729,[QI]:9985,[uy]:9987};function L(z,k,J){if(J?(n.texParameteri(z,10242,V[k.wrapS]),n.texParameteri(z,10243,V[k.wrapT]),(z===32879||z===35866)&amp;&amp;n.texParameteri(z,32882,V[k.wrapR]),n.texParameteri(z,10240,j[k.magFilter]),n.texParameteri(z,10241,j[k.minFilter])):(n.texParameteri(z,10242,33071),n.texParameteri(z,10243,33071),(z===32879||z===35866)&amp;&amp;n.texParameteri(z,32882,33071),(k.wrapS!==Ir||k.wrapT!==Ir)&amp;&amp;console.warn("THREE.WebGLRenderer: Texture is not power of two. Texture.wrapS and Texture.wrapT should be set to THREE.ClampToEdgeWrapping."),n.texParameteri(z,10240,w(k.magFilter)),n.texParameteri(z,10241,w(k.minFilter)),k.minFilter!==gn&amp;&amp;k.minFilter!==ln&amp;&amp;console.warn("THREE.WebGLRenderer: Texture is not power of two. Texture.minFilter should be set to THREE.NearestFilter or THREE.LinearFilter.")),e.has("EXT_texture_filter_anisotropic")===!0){const ee=e.get("EXT_texture_filter_anisotropic");if(k.type===cs&amp;&amp;e.has("OES_texture_float_linear")===!1||a===!1&amp;&amp;k.type===Gf&amp;&amp;e.has("OES_texture_half_float_linear")===!1)return;(k.anisotropy&gt;1||r.get(k).__currentAnisotropy)&amp;&amp;(n.texParameterf(z,ee.TEXTURE_MAX_ANISOTROPY_EXT,Math.min(k.anisotropy,i.getMaxAnisotropy())),r.get(k).__currentAnisotropy=k.anisotropy)}}function T(z,k){z.__webglInit===void 0&amp;&amp;(z.__webglInit=!0,k.addEventListener("dispose",E),z.__webglTexture=n.createTexture(),o.memory.textures++)}function N(z,k,J){let ee=3553;k.isDataTexture2DArray&amp;&amp;(ee=35866),k.isDataTexture3D&amp;&amp;(ee=32879),T(z,k),t.activeTexture(33984+J),t.bindTexture(ee,z.__webglTexture),n.pixelStorei(37440,k.flipY),n.pixelStorei(37441,k.premultiplyAlpha),n.pixelStorei(3317,k.unpackAlignment),n.pixelStorei(37443,0);const ge=p(k)&amp;&amp;g(k.image)===!1,be=y(k.image,ge,!1,u),De=g(be)||a,Ce=s.convert(k.format);let W=s.convert(k.type),le=_(k.internalFormat,Ce,W);L(ee,k,De);let pe;const Me=k.mipmaps;if(k.isDepthTexture)le=6402,a?k.type===cs?le=36012:k.type===nf?le=33190:k.type===bc?le=35056:le=33189:k.type===cs&amp;&amp;console.error("WebGLRenderer: Floating point depth texture requires WebGL2."),k.format===Fa&amp;&amp;le===6402&amp;&amp;k.type!==Wf&amp;&amp;k.type!==nf&amp;&amp;(console.warn("THREE.WebGLRenderer: Use UnsignedShortType or UnsignedIntType for DepthFormat DepthTexture."),k.type=Wf,W=s.convert(k.type)),k.format===Qc&amp;&amp;le===6402&amp;&amp;(le=34041,k.type!==bc&amp;&amp;(console.warn("THREE.WebGLRenderer: Use UnsignedInt248Type for DepthStencilFormat DepthTexture."),k.type=bc,W=s.convert(k.type))),t.texImage2D(3553,0,le,be.width,be.height,0,Ce,W,null);else if(k.isDataTexture)if(Me.length&gt;0&amp;&amp;De){for(let ae=0,Ee=Me.length;ae&lt;Ee;ae++)pe=Me[ae],t.texImage2D(3553,ae,le,pe.width,pe.height,0,Ce,W,pe.data);k.generateMipmaps=!1,z.__maxMipLevel=Me.length-1}else t.texImage2D(3553,0,le,be.width,be.height,0,Ce,W,be.data),z.__maxMipLevel=0;else if(k.isCompressedTexture){for(let ae=0,Ee=Me.length;ae&lt;Ee;ae++)pe=Me[ae],k.format!==tr&amp;&amp;k.format!==vo?Ce!==null?t.compressedTexImage2D(3553,ae,le,pe.width,pe.height,0,pe.data):console.warn("THREE.WebGLRenderer: Attempt to load unsupported compressed texture format in .uploadTexture()"):t.texImage2D(3553,ae,le,pe.width,pe.height,0,Ce,W,pe.data);z.__maxMipLevel=Me.length-1}else if(k.isDataTexture2DArray)t.texImage3D(35866,0,le,be.width,be.height,be.depth,0,Ce,W,be.data),z.__maxMipLevel=0;else if(k.isDataTexture3D)t.texImage3D(32879,0,le,be.width,be.height,be.depth,0,Ce,W,be.data),z.__maxMipLevel=0;else if(Me.length&gt;0&amp;&amp;De){for(let ae=0,Ee=Me.length;ae&lt;Ee;ae++)pe=Me[ae],t.texImage2D(3553,ae,le,Ce,W,pe);k.generateMipmaps=!1,z.__maxMipLevel=Me.length-1}else t.texImage2D(3553,0,le,Ce,W,be),z.__maxMipLevel=0;x(k,De)&amp;&amp;b(ee,k,be.width,be.height),z.__version=k.version,k.onUpdate&amp;&amp;k.onUpdate(k)}function G(z,k,J){if(k.image.length!==6)return;T(z,k),t.activeTexture(33984+J),t.bindTexture(34067,z.__webglTexture),n.pixelStorei(37440,k.flipY),n.pixelStorei(37441,k.premultiplyAlpha),n.pixelStorei(3317,k.unpackAlignment),n.pixelStorei(37443,0);const ee=k&amp;&amp;(k.isCompressedTexture||k.image[0].isCompressedTexture),ge=k.image[0]&amp;&amp;k.image[0].isDataTexture,be=[];for(let ae=0;ae&lt;6;ae++)!ee&amp;&amp;!ge?be[ae]=y(k.image[ae],!1,!0,c):be[ae]=ge?k.image[ae].image:k.image[ae];const De=be[0],Ce=g(De)||a,W=s.convert(k.format),le=s.convert(k.type),pe=_(k.internalFormat,W,le);L(34067,k,Ce);let Me;if(ee){for(let ae=0;ae&lt;6;ae++){Me=be[ae].mipmaps;for(let Ee=0;Ee&lt;Me.length;Ee++){const Be=Me[Ee];k.format!==tr&amp;&amp;k.format!==vo?W!==null?t.compressedTexImage2D(34069+ae,Ee,pe,Be.width,Be.height,0,Be.data):console.warn("THREE.WebGLRenderer: Attempt to load unsupported compressed texture format in .setTextureCube()"):t.texImage2D(34069+ae,Ee,pe,Be.width,Be.height,0,W,le,Be.data)}}z.__maxMipLevel=Me.length-1}else{Me=k.mipmaps;for(let ae=0;ae&lt;6;ae++)if(ge){t.texImage2D(34069+ae,0,pe,be[ae].width,be[ae].height,0,W,le,be[ae].data);for(let Ee=0;Ee&lt;Me.length;Ee++){const lt=Me[Ee].image[ae].image;t.texImage2D(34069+ae,Ee+1,pe,lt.width,lt.height,0,W,le,lt.data)}}else{t.texImage2D(34069+ae,0,pe,W,le,be[ae]);for(let Ee=0;Ee&lt;Me.length;Ee++){const Be=Me[Ee];t.texImage2D(34069+ae,Ee+1,pe,W,le,Be.image[ae])}}z.__maxMipLevel=Me.length}x(k,Ce)&amp;&amp;b(34067,k,De.width,De.height),z.__version=k.version,k.onUpdate&amp;&amp;k.onUpdate(k)}function B(z,k,J,ee){const ge=k.texture,be=s.convert(ge.format),De=s.convert(ge.type),Ce=_(ge.internalFormat,be,De);ee===32879||ee===35866?t.texImage3D(ee,0,Ce,k.width,k.height,k.depth,0,be,De,null):t.texImage2D(ee,0,Ce,k.width,k.height,0,be,De,null),t.bindFramebuffer(36160,z),n.framebufferTexture2D(36160,J,ee,r.get(ge).__webglTexture,0),t.bindFramebuffer(36160,null)}function Y(z,k,J){if(n.bindRenderbuffer(36161,z),k.depthBuffer&amp;&amp;!k.stencilBuffer){let ee=33189;if(J){const ge=k.depthTexture;ge&amp;&amp;ge.isDepthTexture&amp;&amp;(ge.type===cs?ee=36012:ge.type===nf&amp;&amp;(ee=33190));const be=_e(k);n.renderbufferStorageMultisample(36161,be,ee,k.width,k.height)}else n.renderbufferStorage(36161,ee,k.width,k.height);n.framebufferRenderbuffer(36160,36096,36161,z)}else if(k.depthBuffer&amp;&amp;k.stencilBuffer){if(J){const ee=_e(k);n.renderbufferStorageMultisample(36161,ee,35056,k.width,k.height)}else n.renderbufferStorage(36161,34041,k.width,k.height);n.framebufferRenderbuffer(36160,33306,36161,z)}else{const ee=k.texture,ge=s.convert(ee.format),be=s.convert(ee.type),De=_(ee.internalFormat,ge,be);if(J){const Ce=_e(k);n.renderbufferStorageMultisample(36161,Ce,De,k.width,k.height)}else n.renderbufferStorage(36161,De,k.width,k.height)}n.bindRenderbuffer(36161,null)}function ne(z,k){if(k&amp;&amp;k.isWebGLCubeRenderTarget)throw new Error("Depth Texture with cube render targets is not supported");if(t.bindFramebuffer(36160,z),!(k.depthTexture&amp;&amp;k.depthTexture.isDepthTexture))throw new Error("renderTarget.depthTexture must be an instance of THREE.DepthTexture");(!r.get(k.depthTexture).__webglTexture||k.depthTexture.image.width!==k.width||k.depthTexture.image.height!==k.height)&amp;&amp;(k.depthTexture.image.width=k.width,k.depthTexture.image.height=k.height,k.depthTexture.needsUpdate=!0),I(k.depthTexture,0);const ee=r.get(k.depthTexture).__webglTexture;if(k.depthTexture.format===Fa)n.framebufferTexture2D(36160,36096,3553,ee,0);else if(k.depthTexture.format===Qc)n.framebufferTexture2D(36160,33306,3553,ee,0);else throw new Error("Unknown depthTexture format")}function Q(z){const k=r.get(z),J=z.isWebGLCubeRenderTarget===!0;if(z.depthTexture){if(J)throw new Error("target.depthTexture not supported in Cube render targets");ne(k.__webglFramebuffer,z)}else if(J){k.__webglDepthbuffer=[];for(let ee=0;ee&lt;6;ee++)t.bindFramebuffer(36160,k.__webglFramebuffer[ee]),k.__webglDepthbuffer[ee]=n.createRenderbuffer(),Y(k.__webglDepthbuffer[ee],z,!1)}else t.bindFramebuffer(36160,k.__webglFramebuffer),k.__webglDepthbuffer=n.createRenderbuffer(),Y(k.__webglDepthbuffer,z,!1);t.bindFramebuffer(36160,null)}function se(z){const k=z.texture,J=r.get(z),ee=r.get(k);z.addEventListener("dispose",C),ee.__webglTexture=n.createTexture(),ee.__version=k.version,o.memory.textures++;const ge=z.isWebGLCubeRenderTarget===!0,be=z.isWebGLMultisampleRenderTarget===!0,De=k.isDataTexture3D||k.isDataTexture2DArray,Ce=g(z)||a;if(a&amp;&amp;k.format===vo&amp;&amp;(k.type===cs||k.type===Gf)&amp;&amp;(k.format=tr,console.warn("THREE.WebGLRenderer: Rendering to textures with RGB format is not supported. Using RGBA format instead.")),ge){J.__webglFramebuffer=[];for(let W=0;W&lt;6;W++)J.__webglFramebuffer[W]=n.createFramebuffer()}else if(J.__webglFramebuffer=n.createFramebuffer(),be)if(a){J.__webglMultisampledFramebuffer=n.createFramebuffer(),J.__webglColorRenderbuffer=n.createRenderbuffer(),n.bindRenderbuffer(36161,J.__webglColorRenderbuffer);const W=s.convert(k.format),le=s.convert(k.type),pe=_(k.internalFormat,W,le),Me=_e(z);n.renderbufferStorageMultisample(36161,Me,pe,z.width,z.height),t.bindFramebuffer(36160,J.__webglMultisampledFramebuffer),n.framebufferRenderbuffer(36160,36064,36161,J.__webglColorRenderbuffer),n.bindRenderbuffer(36161,null),z.depthBuffer&amp;&amp;(J.__webglDepthRenderbuffer=n.createRenderbuffer(),Y(J.__webglDepthRenderbuffer,z,!0)),t.bindFramebuffer(36160,null)}else console.warn("THREE.WebGLRenderer: WebGLMultisampleRenderTarget can only be used with WebGL2.");if(ge){t.bindTexture(34067,ee.__webglTexture),L(34067,k,Ce);for(let W=0;W&lt;6;W++)B(J.__webglFramebuffer[W],z,36064,34069+W);x(k,Ce)&amp;&amp;b(34067,k,z.width,z.height),t.bindTexture(34067,null)}else{let W=3553;De&amp;&amp;(a?W=k.isDataTexture3D?32879:35866:console.warn("THREE.DataTexture3D and THREE.DataTexture2DArray only supported with WebGL2.")),t.bindTexture(W,ee.__webglTexture),L(W,k,Ce),B(J.__webglFramebuffer,z,36064,W),x(k,Ce)&amp;&amp;b(3553,k,z.width,z.height),t.bindTexture(3553,null)}z.depthBuffer&amp;&amp;Q(z)}function he(z){const k=z.texture,J=g(z)||a;if(x(k,J)){const ee=z.isWebGLCubeRenderTarget?34067:3553,ge=r.get(k).__webglTexture;t.bindTexture(ee,ge),b(ee,k,z.width,z.height),t.bindTexture(ee,null)}}function ye(z){if(z.isWebGLMultisampleRenderTarget)if(a){const k=z.width,J=z.height;let ee=16384;z.depthBuffer&amp;&amp;(ee|=256),z.stencilBuffer&amp;&amp;(ee|=1024);const ge=r.get(z);t.bindFramebuffer(36008,ge.__webglMultisampledFramebuffer),t.bindFramebuffer(36009,ge.__webglFramebuffer),n.blitFramebuffer(0,0,k,J,0,0,k,J,ee,9728),t.bindFramebuffer(36008,null),t.bindFramebuffer(36009,ge.__webglMultisampledFramebuffer)}else console.warn("THREE.WebGLRenderer: WebGLMultisampleRenderTarget can only be used with WebGL2.")}function _e(z){return a&amp;&amp;z.isWebGLMultisampleRenderTarget?Math.min(d,z.samples):0}function re(z){const k=o.render.frame;f.get(z)!==k&amp;&amp;(f.set(z,k),z.update())}let oe=!1,ie=!1;function xe(z,k){z&amp;&amp;z.isWebGLRenderTarget&amp;&amp;(oe===!1&amp;&amp;(console.warn("THREE.WebGLTextures.safeSetTexture2D: don't use render targets as textures. Use their .texture property instead."),oe=!0),z=z.texture),I(z,k)}function fe(z,k){z&amp;&amp;z.isWebGLCubeRenderTarget&amp;&amp;(ie===!1&amp;&amp;(console.warn("THREE.WebGLTextures.safeSetTextureCube: don't use cube render targets as textures. Use their .texture property instead."),ie=!0),z=z.texture),q(z,k)}this.allocateTextureUnit=R,this.resetTextureUnits=H,this.setTexture2D=I,this.setTexture2DArray=F,this.setTexture3D=D,this.setTextureCube=q,this.setupRenderTarget=se,this.updateRenderTargetMipmap=he,this.updateMultisampleRenderTarget=ye,this.safeSetTexture2D=xe,this.safeSetTextureCube=fe}function TB(n,e,t){const r=t.isWebGL2;function i(s){let o;if(s===dy)return 5121;if(s===eO)return 32819;if(s===tO)return 32820;if(s===nO)return 33635;if(s===ZI)return 5120;if(s===KI)return 5122;if(s===Wf)return 5123;if(s===JI)return 5124;if(s===nf)return 5125;if(s===cs)return 5126;if(s===Gf)return r?5131:(o=e.get("OES_texture_half_float"),o!==null?o.HALF_FLOAT_OES:null);if(s===rO)return 6406;if(s===vo)return 6407;if(s===tr)return 6408;if(s===iO)return 6409;if(s===sO)return 6410;if(s===Fa)return 6402;if(s===Qc)return 34041;if(s===oO)return 6403;if(s===aO)return 36244;if(s===lO)return 33319;if(s===cO)return 33320;if(s===uO)return 36248;if(s===dO)return 36249;if(s===nw||s===rw||s===iw||s===sw)if(o=e.get("WEBGL_compressed_texture_s3tc"),o!==null){if(s===nw)return o.COMPRESSED_RGB_S3TC_DXT1_EXT;if(s===rw)return o.COMPRESSED_RGBA_S3TC_DXT1_EXT;if(s===iw)return o.COMPRESSED_RGBA_S3TC_DXT3_EXT;if(s===sw)return o.COMPRESSED_RGBA_S3TC_DXT5_EXT}else return null;if(s===ow||s===aw||s===lw||s===cw)if(o=e.get("WEBGL_compressed_texture_pvrtc"),o!==null){if(s===ow)return o.COMPRESSED_RGB_PVRTC_4BPPV1_IMG;if(s===aw)return o.COMPRESSED_RGB_PVRTC_2BPPV1_IMG;if(s===lw)return o.COMPRESSED_RGBA_PVRTC_4BPPV1_IMG;if(s===cw)return o.COMPRESSED_RGBA_PVRTC_2BPPV1_IMG}else return null;if(s===fO)return o=e.get("WEBGL_compressed_texture_etc1"),o!==null?o.COMPRESSED_RGB_ETC1_WEBGL:null;if((s===uw||s===dw)&amp;&amp;(o=e.get("WEBGL_compressed_texture_etc"),o!==null)){if(s===uw)return o.COMPRESSED_RGB8_ETC2;if(s===dw)return o.COMPRESSED_RGBA8_ETC2_EAC}if(s===hO||s===pO||s===mO||s===gO||s===vO||s===yO||s===xO||s===_O||s===wO||s===bO||s===SO||s===MO||s===EO||s===TO||s===AO||s===PO||s===LO||s===RO||s===NO||s===kO||s===DO||s===IO||s===OO||s===FO||s===zO||s===BO||s===UO||s===VO)return o=e.get("WEBGL_compressed_texture_astc"),o!==null?s:null;if(s===CO)return o=e.get("EXT_texture_compression_bptc"),o!==null?s:null;if(s===bc)return r?34042:(o=e.get("WEBGL_depth_texture"),o!==null?o.UNSIGNED_INT_24_8_WEBGL:null)}return{convert:i}}class jT extends Cn{constructor(e=[]){super(),this.cameras=e}}jT.prototype.isArrayCamera=!0;class ic extends qe{constructor(){super(),this.type="Group"}}ic.prototype.isGroup=!0;const CB={type:"move"};class xm{constructor(){this._targetRay=null,this._grip=null,this._hand=null}getHandSpace(){return this._hand===null&amp;&amp;(this._hand=new ic,this._hand.matrixAutoUpdate=!1,this._hand.visible=!1,this._hand.joints={},this._hand.inputState={pinching:!1}),this._hand}getTargetRaySpace(){return this._targetRay===null&amp;&amp;(this._targetRay=new ic,this._targetRay.matrixAutoUpdate=!1,this._targetRay.visible=!1,this._targetRay.hasLinearVelocity=!1,this._targetRay.linearVelocity=new U,this._targetRay.hasAngularVelocity=!1,this._targetRay.angularVelocity=new U),this._targetRay}getGripSpace(){return this._grip===null&amp;&amp;(this._grip=new ic,this._grip.matrixAutoUpdate=!1,this._grip.visible=!1,this._grip.hasLinearVelocity=!1,this._grip.linearVelocity=new U,this._grip.hasAngularVelocity=!1,this._grip.angularVelocity=new U),this._grip}dispatchEvent(e){return this._targetRay!==null&amp;&amp;this._targetRay.dispatchEvent(e),this._grip!==null&amp;&amp;this._grip.dispatchEvent(e),this._hand!==null&amp;&amp;this._hand.dispatchEvent(e),this}disconnect(e){return this.dispatchEvent({type:"disconnected",data:e}),this._targetRay!==null&amp;&amp;(this._targetRay.visible=!1),this._grip!==null&amp;&amp;(this._grip.visible=!1),this._hand!==null&amp;&amp;(this._hand.visible=!1),this}update(e,t,r){let i=null,s=null,o=null;const a=this._targetRay,l=this._grip,c=this._hand;if(e&amp;&amp;t.session.visibilityState!=="visible-blurred")if(a!==null&amp;&amp;(i=t.getPose(e.targetRaySpace,r),i!==null&amp;&amp;(a.matrix.fromArray(i.transform.matrix),a.matrix.decompose(a.position,a.rotation,a.scale),i.linearVelocity?(a.hasLinearVelocity=!0,a.linearVelocity.copy(i.linearVelocity)):a.hasLinearVelocity=!1,i.angularVelocity?(a.hasAngularVelocity=!0,a.angularVelocity.copy(i.angularVelocity)):a.hasAngularVelocity=!1,this.dispatchEvent(CB))),c&amp;&amp;e.hand){o=!0;for(const m of e.hand.values()){const y=t.getJointPose(m,r);if(c.joints[m.jointName]===void 0){const p=new ic;p.matrixAutoUpdate=!1,p.visible=!1,c.joints[m.jointName]=p,c.add(p)}const g=c.joints[m.jointName];y!==null&amp;&amp;(g.matrix.fromArray(y.transform.matrix),g.matrix.decompose(g.position,g.rotation,g.scale),g.jointRadius=y.radius),g.visible=y!==null}const u=c.joints["index-finger-tip"],d=c.joints["thumb-tip"],f=u.position.distanceTo(d.position),h=.02,v=.005;c.inputState.pinching&amp;&amp;f&gt;h+v?(c.inputState.pinching=!1,this.dispatchEvent({type:"pinchend",handedness:e.handedness,target:this})):!c.inputState.pinching&amp;&amp;f&lt;=h-v&amp;&amp;(c.inputState.pinching=!0,this.dispatchEvent({type:"pinchstart",handedness:e.handedness,target:this}))}else l!==null&amp;&amp;e.gripSpace&amp;&amp;(s=t.getPose(e.gripSpace,r),s!==null&amp;&amp;(l.matrix.fromArray(s.transform.matrix),l.matrix.decompose(l.position,l.rotation,l.scale),s.linearVelocity?(l.hasLinearVelocity=!0,l.linearVelocity.copy(s.linearVelocity)):l.hasLinearVelocity=!1,s.angularVelocity?(l.hasAngularVelocity=!0,l.angularVelocity.copy(s.angularVelocity)):l.hasAngularVelocity=!1));return a!==null&amp;&amp;(a.visible=i!==null),l!==null&amp;&amp;(l.visible=s!==null),c!==null&amp;&amp;(c.visible=o!==null),this}}class AB extends Io{constructor(e,t){super();const r=this,i=e.state;let s=null,o=1,a=null,l="local-floor",c=null;const u=[],d=new Map,f=new Cn;f.layers.enable(1),f.viewport=new Je;const h=new Cn;h.layers.enable(2),h.viewport=new Je;const v=[f,h],m=new jT;m.layers.enable(1),m.layers.enable(2);let y=null,g=null;this.enabled=!1,this.isPresenting=!1,this.getController=function(H){let R=u[H];return R===void 0&amp;&amp;(R=new xm,u[H]=R),R.getTargetRaySpace()},this.getControllerGrip=function(H){let R=u[H];return R===void 0&amp;&amp;(R=new xm,u[H]=R),R.getGripSpace()},this.getHand=function(H){let R=u[H];return R===void 0&amp;&amp;(R=new xm,u[H]=R),R.getHandSpace()};function p(H){const R=d.get(H.inputSource);R&amp;&amp;R.dispatchEvent({type:H.type,data:H.inputSource})}function x(){d.forEach(function(H,R){H.disconnect(R)}),d.clear(),y=null,g=null,i.bindXRFramebuffer(null),e.setRenderTarget(e.getRenderTarget()),$.stop(),r.isPresenting=!1,r.dispatchEvent({type:"sessionend"})}this.setFramebufferScaleFactor=function(H){o=H,r.isPresenting===!0&amp;&amp;console.warn("THREE.WebXRManager: Cannot change framebuffer scale while presenting.")},this.setReferenceSpaceType=function(H){l=H,r.isPresenting===!0&amp;&amp;console.warn("THREE.WebXRManager: Cannot change reference space type while presenting.")},this.getReferenceSpace=function(){return a},this.getSession=function(){return s},this.setSession=async function(H){if(s=H,s!==null){s.addEventListener("select",p),s.addEventListener("selectstart",p),s.addEventListener("selectend",p),s.addEventListener("squeeze",p),s.addEventListener("squeezestart",p),s.addEventListener("squeezeend",p),s.addEventListener("end",x),s.addEventListener("inputsourceschange",b);const R=t.getContextAttributes();R.xrCompatible!==!0&amp;&amp;await t.makeXRCompatible();const I={antialias:R.antialias,alpha:R.alpha,depth:R.depth,stencil:R.stencil,framebufferScaleFactor:o},F=new XRWebGLLayer(s,t,I);s.updateRenderState({baseLayer:F}),a=await s.requestReferenceSpace(l),$.setContext(s),$.start(),r.isPresenting=!0,r.dispatchEvent({type:"sessionstart"})}};function b(H){const R=s.inputSources;for(let I=0;I&lt;u.length;I++)d.set(R[I],u[I]);for(let I=0;I&lt;H.removed.length;I++){const F=H.removed[I],D=d.get(F);D&amp;&amp;(D.dispatchEvent({type:"disconnected",data:F}),d.delete(F))}for(let I=0;I&lt;H.added.length;I++){const F=H.added[I],D=d.get(F);D&amp;&amp;D.dispatchEvent({type:"connected",data:F})}}const _=new U,w=new U;function E(H,R,I){_.setFromMatrixPosition(R.matrixWorld),w.setFromMatrixPosition(I.matrixWorld);const F=_.distanceTo(w),D=R.projectionMatrix.elements,q=I.projectionMatrix.elements,V=D[14]/(D[10]-1),j=D[14]/(D[10]+1),L=(D[9]+1)/D[5],T=(D[9]-1)/D[5],N=(D[8]-1)/D[0],G=(q[8]+1)/q[0],B=V*N,Y=V*G,ne=F/(-N+G),Q=ne*-N;R.matrixWorld.decompose(H.position,H.quaternion,H.scale),H.translateX(Q),H.translateZ(ne),H.matrixWorld.compose(H.position,H.quaternion,H.scale),H.matrixWorldInverse.copy(H.matrixWorld).invert();const se=V+ne,he=j+ne,ye=B-Q,_e=Y+(F-Q),re=L*j/he*se,oe=T*j/he*se;H.projectionMatrix.makePerspective(ye,_e,re,oe,se,he)}function C(H,R){R===null?H.matrixWorld.copy(H.matrix):H.matrixWorld.multiplyMatrices(R.matrixWorld,H.matrix),H.matrixWorldInverse.copy(H.matrixWorld).invert()}this.getCamera=function(H){m.near=h.near=f.near=H.near,m.far=h.far=f.far=H.far,(y!==m.near||g!==m.far)&amp;&amp;(s.updateRenderState({depthNear:m.near,depthFar:m.far}),y=m.near,g=m.far);const R=H.parent,I=m.cameras;C(m,R);for(let D=0;D&lt;I.length;D++)C(I[D],R);H.matrixWorld.copy(m.matrixWorld),H.matrix.copy(m.matrix),H.matrix.decompose(H.position,H.quaternion,H.scale);const F=H.children;for(let D=0,q=F.length;D&lt;q;D++)F[D].updateMatrixWorld(!0);return I.length===2?E(m,f,h):m.projectionMatrix.copy(f.projectionMatrix),m};let A=null;function O(H,R){if(c=R.getViewerPose(a),c!==null){const F=c.views,D=s.renderState.baseLayer;i.bindXRFramebuffer(D.framebuffer);let q=!1;F.length!==m.cameras.length&amp;&amp;(m.cameras.length=0,q=!0);for(let V=0;V&lt;F.length;V++){const j=F[V],L=D.getViewport(j),T=v[V];T.matrix.fromArray(j.transform.matrix),T.projectionMatrix.fromArray(j.projectionMatrix),T.viewport.set(L.x,L.y,L.width,L.height),V===0&amp;&amp;m.matrix.copy(T.matrix),q===!0&amp;&amp;m.cameras.push(T)}}const I=s.inputSources;for(let F=0;F&lt;u.length;F++){const D=u[F],q=I[F];D.update(q,R,a)}A&amp;&amp;A(H,R)}const $=new LT;$.setAnimationLoop(O),this.setAnimationLoop=function(H){A=H},this.dispose=function(){}}}function PB(n){function e(g,p){g.fogColor.value.copy(p.color),p.isFog?(g.fogNear.value=p.near,g.fogFar.value=p.far):p.isFogExp2&amp;&amp;(g.fogDensity.value=p.density)}function t(g,p,x,b){p.isMeshBasicMaterial?r(g,p):p.isMeshLambertMaterial?(r(g,p),l(g,p)):p.isMeshToonMaterial?(r(g,p),u(g,p)):p.isMeshPhongMaterial?(r(g,p),c(g,p)):p.isMeshStandardMaterial?(r(g,p),p.isMeshPhysicalMaterial?f(g,p):d(g,p)):p.isMeshMatcapMaterial?(r(g,p),h(g,p)):p.isMeshDepthMaterial?(r(g,p),v(g,p)):p.isMeshDistanceMaterial?(r(g,p),m(g,p)):p.isMeshNormalMaterial?(r(g,p),y(g,p)):p.isLineBasicMaterial?(i(g,p),p.isLineDashedMaterial&amp;&amp;s(g,p)):p.isPointsMaterial?o(g,p,x,b):p.isSpriteMaterial?a(g,p):p.isShadowMaterial?(g.color.value.copy(p.color),g.opacity.value=p.opacity):p.isShaderMaterial&amp;&amp;(p.uniformsNeedUpdate=!1)}function r(g,p){g.opacity.value=p.opacity,p.color&amp;&amp;g.diffuse.value.copy(p.color),p.emissive&amp;&amp;g.emissive.value.copy(p.emissive).multiplyScalar(p.emissiveIntensity),p.map&amp;&amp;(g.map.value=p.map),p.alphaMap&amp;&amp;(g.alphaMap.value=p.alphaMap),p.specularMap&amp;&amp;(g.specularMap.value=p.specularMap);const x=n.get(p).envMap;if(x){g.envMap.value=x,g.flipEnvMap.value=x.isCubeTexture&amp;&amp;x._needsFlipEnvMap?-1:1,g.reflectivity.value=p.reflectivity,g.refractionRatio.value=p.refractionRatio;const w=n.get(x).__maxMipLevel;w!==void 0&amp;&amp;(g.maxMipLevel.value=w)}p.lightMap&amp;&amp;(g.lightMap.value=p.lightMap,g.lightMapIntensity.value=p.lightMapIntensity),p.aoMap&amp;&amp;(g.aoMap.value=p.aoMap,g.aoMapIntensity.value=p.aoMapIntensity);let b;p.map?b=p.map:p.specularMap?b=p.specularMap:p.displacementMap?b=p.displacementMap:p.normalMap?b=p.normalMap:p.bumpMap?b=p.bumpMap:p.roughnessMap?b=p.roughnessMap:p.metalnessMap?b=p.metalnessMap:p.alphaMap?b=p.alphaMap:p.emissiveMap?b=p.emissiveMap:p.clearcoatMap?b=p.clearcoatMap:p.clearcoatNormalMap?b=p.clearcoatNormalMap:p.clearcoatRoughnessMap&amp;&amp;(b=p.clearcoatRoughnessMap),b!==void 0&amp;&amp;(b.isWebGLRenderTarget&amp;&amp;(b=b.texture),b.matrixAutoUpdate===!0&amp;&amp;b.updateMatrix(),g.uvTransform.value.copy(b.matrix));let _;p.aoMap?_=p.aoMap:p.lightMap&amp;&amp;(_=p.lightMap),_!==void 0&amp;&amp;(_.isWebGLRenderTarget&amp;&amp;(_=_.texture),_.matrixAutoUpdate===!0&amp;&amp;_.updateMatrix(),g.uv2Transform.value.copy(_.matrix))}function i(g,p){g.diffuse.value.copy(p.color),g.opacity.value=p.opacity}function s(g,p){g.dashSize.value=p.dashSize,g.totalSize.value=p.dashSize+p.gapSize,g.scale.value=p.scale}function o(g,p,x,b){g.diffuse.value.copy(p.color),g.opacity.value=p.opacity,g.size.value=p.size*x,g.scale.value=b*.5,p.map&amp;&amp;(g.map.value=p.map),p.alphaMap&amp;&amp;(g.alphaMap.value=p.alphaMap);let _;p.map?_=p.map:p.alphaMap&amp;&amp;(_=p.alphaMap),_!==void 0&amp;&amp;(_.matrixAutoUpdate===!0&amp;&amp;_.updateMatrix(),g.uvTransform.value.copy(_.matrix))}function a(g,p){g.diffuse.value.copy(p.color),g.opacity.value=p.opacity,g.rotation.value=p.rotation,p.map&amp;&amp;(g.map.value=p.map),p.alphaMap&amp;&amp;(g.alphaMap.value=p.alphaMap);let x;p.map?x=p.map:p.alphaMap&amp;&amp;(x=p.alphaMap),x!==void 0&amp;&amp;(x.matrixAutoUpdate===!0&amp;&amp;x.updateMatrix(),g.uvTransform.value.copy(x.matrix))}function l(g,p){p.emissiveMap&amp;&amp;(g.emissiveMap.value=p.emissiveMap)}function c(g,p){g.specular.value.copy(p.specular),g.shininess.value=Math.max(p.shininess,1e-4),p.emissiveMap&amp;&amp;(g.emissiveMap.value=p.emissiveMap),p.bumpMap&amp;&amp;(g.bumpMap.value=p.bumpMap,g.bumpScale.value=p.bumpScale,p.side===Ht&amp;&amp;(g.bumpScale.value*=-1)),p.normalMap&amp;&amp;(g.normalMap.value=p.normalMap,g.normalScale.value.copy(p.normalScale),p.side===Ht&amp;&amp;g.normalScale.value.negate()),p.displacementMap&amp;&amp;(g.displacementMap.value=p.displacementMap,g.displacementScale.value=p.displacementScale,g.displacementBias.value=p.displacementBias)}function u(g,p){p.gradientMap&amp;&amp;(g.gradientMap.value=p.gradientMap),p.emissiveMap&amp;&amp;(g.emissiveMap.value=p.emissiveMap),p.bumpMap&amp;&amp;(g.bumpMap.value=p.bumpMap,g.bumpScale.value=p.bumpScale,p.side===Ht&amp;&amp;(g.bumpScale.value*=-1)),p.normalMap&amp;&amp;(g.normalMap.value=p.normalMap,g.normalScale.value.copy(p.normalScale),p.side===Ht&amp;&amp;g.normalScale.value.negate()),p.displacementMap&amp;&amp;(g.displacementMap.value=p.displacementMap,g.displacementScale.value=p.displacementScale,g.displacementBias.value=p.displacementBias)}function d(g,p){g.roughness.value=p.roughness,g.metalness.value=p.metalness,p.roughnessMap&amp;&amp;(g.roughnessMap.value=p.roughnessMap),p.metalnessMap&amp;&amp;(g.metalnessMap.value=p.metalnessMap),p.emissiveMap&amp;&amp;(g.emissiveMap.value=p.emissiveMap),p.bumpMap&amp;&amp;(g.bumpMap.value=p.bumpMap,g.bumpScale.value=p.bumpScale,p.side===Ht&amp;&amp;(g.bumpScale.value*=-1)),p.normalMap&amp;&amp;(g.normalMap.value=p.normalMap,g.normalScale.value.copy(p.normalScale),p.side===Ht&amp;&amp;g.normalScale.value.negate()),p.displacementMap&amp;&amp;(g.displacementMap.value=p.displacementMap,g.displacementScale.value=p.displacementScale,g.displacementBias.value=p.displacementBias),n.get(p).envMap&amp;&amp;(g.envMapIntensity.value=p.envMapIntensity)}function f(g,p){d(g,p),g.reflectivity.value=p.reflectivity,g.clearcoat.value=p.clearcoat,g.clearcoatRoughness.value=p.clearcoatRoughness,p.sheen&amp;&amp;g.sheen.value.copy(p.sheen),p.clearcoatMap&amp;&amp;(g.clearcoatMap.value=p.clearcoatMap),p.clearcoatRoughnessMap&amp;&amp;(g.clearcoatRoughnessMap.value=p.clearcoatRoughnessMap),p.clearcoatNormalMap&amp;&amp;(g.clearcoatNormalScale.value.copy(p.clearcoatNormalScale),g.clearcoatNormalMap.value=p.clearcoatNormalMap,p.side===Ht&amp;&amp;g.clearcoatNormalScale.value.negate()),g.transmission.value=p.transmission,p.transmissionMap&amp;&amp;(g.transmissionMap.value=p.transmissionMap)}function h(g,p){p.matcap&amp;&amp;(g.matcap.value=p.matcap),p.bumpMap&amp;&amp;(g.bumpMap.value=p.bumpMap,g.bumpScale.value=p.bumpScale,p.side===Ht&amp;&amp;(g.bumpScale.value*=-1)),p.normalMap&amp;&amp;(g.normalMap.value=p.normalMap,g.normalScale.value.copy(p.normalScale),p.side===Ht&amp;&amp;g.normalScale.value.negate()),p.displacementMap&amp;&amp;(g.displacementMap.value=p.displacementMap,g.displacementScale.value=p.displacementScale,g.displacementBias.value=p.displacementBias)}function v(g,p){p.displacementMap&amp;&amp;(g.displacementMap.value=p.displacementMap,g.displacementScale.value=p.displacementScale,g.displacementBias.value=p.displacementBias)}function m(g,p){p.displacementMap&amp;&amp;(g.displacementMap.value=p.displacementMap,g.displacementScale.value=p.displacementScale,g.displacementBias.value=p.displacementBias),g.referencePosition.value.copy(p.referencePosition),g.nearDistance.value=p.nearDistance,g.farDistance.value=p.farDistance}function y(g,p){p.bumpMap&amp;&amp;(g.bumpMap.value=p.bumpMap,g.bumpScale.value=p.bumpScale,p.side===Ht&amp;&amp;(g.bumpScale.value*=-1)),p.normalMap&amp;&amp;(g.normalMap.value=p.normalMap,g.normalScale.value.copy(p.normalScale),p.side===Ht&amp;&amp;g.normalScale.value.negate()),p.displacementMap&amp;&amp;(g.displacementMap.value=p.displacementMap,g.displacementScale.value=p.displacementScale,g.displacementBias.value=p.displacementBias)}return{refreshFogUniforms:e,refreshMaterialUniforms:t}}function LB(){const n=document.createElementNS("http://www.w3.org/1999/xhtml","canvas");return n.style.display="block",n}function tt(n){n=n||{};const e=n.canvas!==void 0?n.canvas:LB(),t=n.context!==void 0?n.context:null,r=n.alpha!==void 0?n.alpha:!1,i=n.depth!==void 0?n.depth:!0,s=n.stencil!==void 0?n.stencil:!0,o=n.antialias!==void 0?n.antialias:!1,a=n.premultipliedAlpha!==void 0?n.premultipliedAlpha:!0,l=n.preserveDrawingBuffer!==void 0?n.preserveDrawingBuffer:!1,c=n.powerPreference!==void 0?n.powerPreference:"default",u=n.failIfMajorPerformanceCaveat!==void 0?n.failIfMajorPerformanceCaveat:!1;let d=null,f=null;const h=[],v=[];this.domElement=e,this.debug={checkShaderErrors:!0},this.autoClear=!0,this.autoClearColor=!0,this.autoClearDepth=!0,this.autoClearStencil=!0,this.sortObjects=!0,this.clippingPlanes=[],this.localClippingEnabled=!1,this.gammaFactor=2,this.outputEncoding=bu,this.physicallyCorrectLights=!1,this.toneMapping=wc,this.toneMappingExposure=1;const m=this;let y=!1,g=0,p=0,x=null,b=-1,_=null;const w=new Je,E=new Je;let C=null,A=e.width,O=e.height,$=1,H=null,R=null;const I=new Je(0,0,A,O),F=new Je(0,0,A,O);let D=!1;const q=new $h;let V=!1,j=!1;const L=new Te,T=new U,N={background:null,fog:null,environment:null,overrideMaterial:null,isScene:!0};function G(){return x===null?$:1}let B=t;function Y(P,Z){for(let X=0;X&lt;P.length;X++){const K=P[X],me=e.getContext(K,Z);if(me!==null)return me}return null}try{const P={alpha:r,depth:i,stencil:s,antialias:o,premultipliedAlpha:a,preserveDrawingBuffer:l,powerPreference:c,failIfMajorPerformanceCaveat:u};if(e.addEventListener("webglcontextlost",Ee,!1),e.addEventListener("webglcontextrestored",Be,!1),B===null){const Z=["webgl2","webgl","experimental-webgl"];if(m.isWebGL1Renderer===!0&amp;&amp;Z.shift(),B=Y(Z,P),B===null)throw Y(Z)?new Error("Error creating WebGL context with your selected attributes."):new Error("Error creating WebGL context.")}B.getShaderPrecisionFormat===void 0&amp;&amp;(B.getShaderPrecisionFormat=function(){return{rangeMin:1,rangeMax:1,precision:1}})}catch(P){throw console.error("THREE.WebGLRenderer: "+P.message),P}let ne,Q,se,he,ye,_e,re,oe,ie,xe,fe,z,k,J,ee,ge,be,De,Ce,W,le,pe;function Me(){ne=new K5(B),Q=new Y5(B,ne,n),ne.init(Q),le=new TB(B,ne,Q),se=new MB(B,ne,Q),he=new tz,ye=new fB,_e=new EB(B,ne,se,ye,Q,le,he),re=new Z5(m),oe=new S4(B,Q),pe=new q5(B,ne,oe,Q),ie=new J5(B,oe,he,pe),xe=new sz(B,ie,oe,he),De=new iz(B),ee=new Q5(ye),fe=new dB(m,re,ne,Q,pe,ee),z=new PB(ye),k=new mB(ye),J=new wB(ne,Q),be=new $5(m,re,se,xe,a),ge=new HT(m,xe,Q),Ce=new X5(B,ne,he,Q),W=new ez(B,ne,he,Q),he.programs=fe.programs,m.capabilities=Q,m.extensions=ne,m.properties=ye,m.renderLists=k,m.shadowMap=ge,m.state=se,m.info=he}Me();const ae=new AB(m,B);this.xr=ae,this.getContext=function(){return B},this.getContextAttributes=function(){return B.getContextAttributes()},this.forceContextLoss=function(){const P=ne.get("WEBGL_lose_context");P&amp;&amp;P.loseContext()},this.forceContextRestore=function(){const P=ne.get("WEBGL_lose_context");P&amp;&amp;P.restoreContext()},this.getPixelRatio=function(){return $},this.setPixelRatio=function(P){P!==void 0&amp;&amp;($=P,this.setSize(A,O,!1))},this.getSize=function(P){return P===void 0&amp;&amp;(console.warn("WebGLRenderer: .getsize() now requires a Vector2 as an argument"),P=new ue),P.set(A,O)},this.setSize=function(P,Z,X){if(ae.isPresenting){console.warn("THREE.WebGLRenderer: Can't change size while VR device is presenting.");return}A=P,O=Z,e.width=Math.floor(P*$),e.height=Math.floor(Z*$),X!==!1&amp;&amp;(e.style.width=P+"px",e.style.height=Z+"px"),this.setViewport(0,0,P,Z)},this.getDrawingBufferSize=function(P){return P===void 0&amp;&amp;(console.warn("WebGLRenderer: .getdrawingBufferSize() now requires a Vector2 as an argument"),P=new ue),P.set(A*$,O*$).floor()},this.setDrawingBufferSize=function(P,Z,X){A=P,O=Z,$=X,e.width=Math.floor(P*X),e.height=Math.floor(Z*X),this.setViewport(0,0,P,Z)},this.getCurrentViewport=function(P){return P===void 0&amp;&amp;(console.warn("WebGLRenderer: .getCurrentViewport() now requires a Vector4 as an argument"),P=new Je),P.copy(w)},this.getViewport=function(P){return P.copy(I)},this.setViewport=function(P,Z,X,K){P.isVector4?I.set(P.x,P.y,P.z,P.w):I.set(P,Z,X,K),se.viewport(w.copy(I).multiplyScalar($).floor())},this.getScissor=function(P){return P.copy(F)},this.setScissor=function(P,Z,X,K){P.isVector4?F.set(P.x,P.y,P.z,P.w):F.set(P,Z,X,K),se.scissor(E.copy(F).multiplyScalar($).floor())},this.getScissorTest=function(){return D},this.setScissorTest=function(P){se.setScissorTest(D=P)},this.setOpaqueSort=function(P){H=P},this.setTransparentSort=function(P){R=P},this.getClearColor=function(P){return P===void 0&amp;&amp;(console.warn("WebGLRenderer: .getClearColor() now requires a Color as an argument"),P=new Se),P.copy(be.getClearColor())},this.setClearColor=function(){be.setClearColor.apply(be,arguments)},this.getClearAlpha=function(){return be.getClearAlpha()},this.setClearAlpha=function(){be.setClearAlpha.apply(be,arguments)},this.clear=function(P,Z,X){let K=0;(P===void 0||P)&amp;&amp;(K|=16384),(Z===void 0||Z)&amp;&amp;(K|=256),(X===void 0||X)&amp;&amp;(K|=1024),B.clear(K)},this.clearColor=function(){this.clear(!0,!1,!1)},this.clearDepth=function(){this.clear(!1,!0,!1)},this.clearStencil=function(){this.clear(!1,!1,!0)},this.dispose=function(){e.removeEventListener("webglcontextlost",Ee,!1),e.removeEventListener("webglcontextrestored",Be,!1),k.dispose(),J.dispose(),ye.dispose(),re.dispose(),xe.dispose(),pe.dispose(),ae.dispose(),ae.removeEventListener("sessionstart",Ru),ae.removeEventListener("sessionend",Al),jr.stop()};function Ee(P){P.preventDefault(),console.log("THREE.WebGLRenderer: Context Lost."),y=!0}function Be(){console.log("THREE.WebGLRenderer: Context Restored."),y=!1;const P=he.autoReset,Z=ge.enabled,X=ge.autoUpdate,K=ge.needsUpdate,me=ge.type;Me(),he.autoReset=P,ge.enabled=Z,ge.autoUpdate=X,ge.needsUpdate=K,ge.type=me}function lt(P){const Z=P.target;Z.removeEventListener("dispose",lt),Bn(Z)}function Bn(P){Ke(P),ye.remove(P)}function Ke(P){const Z=ye.get(P).programs;Z!==void 0&amp;&amp;Z.forEach(function(X){fe.releaseProgram(X)})}function cr(P,Z){P.render(function(X){m.renderBufferImmediate(X,Z)})}this.renderBufferImmediate=function(P,Z){pe.initAttributes();const X=ye.get(P);P.hasPositions&amp;&amp;!X.position&amp;&amp;(X.position=B.createBuffer()),P.hasNormals&amp;&amp;!X.normal&amp;&amp;(X.normal=B.createBuffer()),P.hasUvs&amp;&amp;!X.uv&amp;&amp;(X.uv=B.createBuffer()),P.hasColors&amp;&amp;!X.color&amp;&amp;(X.color=B.createBuffer());const K=Z.getAttributes();P.hasPositions&amp;&amp;(B.bindBuffer(34962,X.position),B.bufferData(34962,P.positionArray,35048),pe.enableAttribute(K.position),B.vertexAttribPointer(K.position,3,5126,!1,0,0)),P.hasNormals&amp;&amp;(B.bindBuffer(34962,X.normal),B.bufferData(34962,P.normalArray,35048),pe.enableAttribute(K.normal),B.vertexAttribPointer(K.normal,3,5126,!1,0,0)),P.hasUvs&amp;&amp;(B.bindBuffer(34962,X.uv),B.bufferData(34962,P.uvArray,35048),pe.enableAttribute(K.uv),B.vertexAttribPointer(K.uv,2,5126,!1,0,0)),P.hasColors&amp;&amp;(B.bindBuffer(34962,X.color),B.bufferData(34962,P.colorArray,35048),pe.enableAttribute(K.color),B.vertexAttribPointer(K.color,3,5126,!1,0,0)),pe.disableUnusedAttributes(),B.drawArrays(4,0,P.count),P.count=0},this.renderBufferDirect=function(P,Z,X,K,me,He){Z===null&amp;&amp;(Z=N);const Le=me.isMesh&amp;&amp;me.matrixWorld.determinant()&lt;0,Ie=$e(P,Z,K,me);se.setMaterial(K,Le);let nt=X.index;const Ne=X.attributes.position;if(nt===null){if(Ne===void 0||Ne.count===0)return}else if(nt.count===0)return;let We=1;K.wireframe===!0&amp;&amp;(nt=ie.getWireframeAttribute(X),We=2),(K.morphTargets||K.morphNormals)&amp;&amp;De.update(me,X,K,Ie),pe.setup(me,K,Ie,X,nt);let Re,Ye=Ce;nt!==null&amp;&amp;(Re=oe.get(nt),Ye=W,Ye.setIndex(Re));const Wr=nt!==null?nt.count:Ne.count,fn=X.drawRange.start*We,Ys=X.drawRange.count*We,Dt=He!==null?He.start*We:0,Qs=He!==null?He.count*We:1/0,Rt=Math.max(fn,Dt),up=Math.min(Wr,fn+Ys,Dt+Qs)-1,Mn=Math.max(0,up-Rt+1);if(Mn!==0){if(me.isMesh)K.wireframe===!0?(se.setLineWidth(K.wireframeLinewidth*G()),Ye.setMode(1)):Ye.setMode(4);else if(me.isLine){let mi=K.linewidth;mi===void 0&amp;&amp;(mi=1),se.setLineWidth(mi*G()),me.isLineSegments?Ye.setMode(1):me.isLineLoop?Ye.setMode(2):Ye.setMode(3)}else me.isPoints?Ye.setMode(0):me.isSprite&amp;&amp;Ye.setMode(4);if(me.isInstancedMesh)Ye.renderInstances(Rt,Mn,me.count);else if(X.isInstancedBufferGeometry){const mi=Math.min(X.instanceCount,X._maxInstanceCount);Ye.renderInstances(Rt,Mn,mi)}else Ye.render(Rt,Mn)}},this.compile=function(P,Z){f=J.get(P),f.init(),P.traverseVisible(function(X){X.isLight&amp;&amp;X.layers.test(Z.layers)&amp;&amp;(f.pushLight(X),X.castShadow&amp;&amp;f.pushShadow(X))}),f.setupLights(),P.traverse(function(X){const K=X.material;if(K)if(Array.isArray(K))for(let me=0;me&lt;K.length;me++){const He=K[me];Pl(He,P,X)}else Pl(K,P,X)})};let Bt=null;function cp(P){Bt&amp;&amp;Bt(P)}function Ru(){jr.stop()}function Al(){jr.start()}const jr=new LT;jr.setAnimationLoop(cp),typeof window&lt;"u"&amp;&amp;jr.setContext(window),this.setAnimationLoop=function(P){Bt=P,ae.setAnimationLoop(P),P===null?jr.stop():jr.start()},ae.addEventListener("sessionstart",Ru),ae.addEventListener("sessionend",Al),this.render=function(P,Z){let X,K;if(arguments[2]!==void 0&amp;&amp;(console.warn("THREE.WebGLRenderer.render(): the renderTarget argument has been removed. Use .setRenderTarget() instead."),X=arguments[2]),arguments[3]!==void 0&amp;&amp;(console.warn("THREE.WebGLRenderer.render(): the forceClear argument has been removed. Use .clear() instead."),K=arguments[3]),Z!==void 0&amp;&amp;Z.isCamera!==!0){console.error("THREE.WebGLRenderer.render: camera is not an instance of THREE.Camera.");return}if(y===!0)return;P.autoUpdate===!0&amp;&amp;P.updateMatrixWorld(),Z.parent===null&amp;&amp;Z.updateMatrixWorld(),ae.enabled===!0&amp;&amp;ae.isPresenting===!0&amp;&amp;(Z=ae.getCamera(Z)),P.isScene===!0&amp;&amp;P.onBeforeRender(m,P,Z,X||x),f=J.get(P,v.length),f.init(),v.push(f),L.multiplyMatrices(Z.projectionMatrix,Z.matrixWorldInverse),q.setFromProjectionMatrix(L),j=this.localClippingEnabled,V=ee.init(this.clippingPlanes,j,Z),d=k.get(P,h.length),d.init(),h.push(d),Nu(P,Z,0,m.sortObjects),d.finish(),m.sortObjects===!0&amp;&amp;d.sort(H,R),V===!0&amp;&amp;ee.beginShadows();const me=f.state.shadowsArray;ge.render(me,P,Z),f.setupLights(),f.setupLightsView(Z),V===!0&amp;&amp;ee.endShadows(),this.info.autoReset===!0&amp;&amp;this.info.reset(),X!==void 0&amp;&amp;this.setRenderTarget(X),be.render(d,P,Z,K);const He=d.opaque,Le=d.transparent;He.length&gt;0&amp;&amp;zo(He,P,Z),Le.length&gt;0&amp;&amp;zo(Le,P,Z),x!==null&amp;&amp;(_e.updateRenderTargetMipmap(x),_e.updateMultisampleRenderTarget(x)),P.isScene===!0&amp;&amp;P.onAfterRender(m,P,Z),se.buffers.depth.setTest(!0),se.buffers.depth.setMask(!0),se.buffers.color.setMask(!0),se.setPolygonOffset(!1),pe.resetDefaultState(),b=-1,_=null,v.pop(),v.length&gt;0?f=v[v.length-1]:f=null,h.pop(),h.length&gt;0?d=h[h.length-1]:d=null};function Nu(P,Z,X,K){if(P.visible===!1)return;if(P.layers.test(Z.layers)){if(P.isGroup)X=P.renderOrder;else if(P.isLOD)P.autoUpdate===!0&amp;&amp;P.update(Z);else if(P.isLight)f.pushLight(P),P.castShadow&amp;&amp;f.pushShadow(P);else if(P.isSprite){if(!P.frustumCulled||q.intersectsSprite(P)){K&amp;&amp;T.setFromMatrixPosition(P.matrixWorld).applyMatrix4(L);const Le=xe.update(P),Ie=P.material;Ie.visible&amp;&amp;d.push(P,Le,Ie,X,T.z,null)}}else if(P.isImmediateRenderObject)K&amp;&amp;T.setFromMatrixPosition(P.matrixWorld).applyMatrix4(L),d.push(P,null,P.material,X,T.z,null);else if((P.isMesh||P.isLine||P.isPoints)&amp;&amp;(P.isSkinnedMesh&amp;&amp;P.skeleton.frame!==he.render.frame&amp;&amp;(P.skeleton.update(),P.skeleton.frame=he.render.frame),!P.frustumCulled||q.intersectsObject(P))){K&amp;&amp;T.setFromMatrixPosition(P.matrixWorld).applyMatrix4(L);const Le=xe.update(P),Ie=P.material;if(Array.isArray(Ie)){const nt=Le.groups;for(let Ne=0,We=nt.length;Ne&lt;We;Ne++){const Re=nt[Ne],Ye=Ie[Re.materialIndex];Ye&amp;&amp;Ye.visible&amp;&amp;d.push(P,Le,Ye,X,T.z,Re)}}else Ie.visible&amp;&amp;d.push(P,Le,Ie,X,T.z,null)}}const He=P.children;for(let Le=0,Ie=He.length;Le&lt;Ie;Le++)Nu(He[Le],Z,X,K)}function zo(P,Z,X){const K=Z.isScene===!0?Z.overrideMaterial:null;for(let me=0,He=P.length;me&lt;He;me++){const Le=P[me],Ie=Le.object,nt=Le.geometry,Ne=K===null?Le.material:K,We=Le.group;if(X.isArrayCamera){const Re=X.cameras;for(let Ye=0,Wr=Re.length;Ye&lt;Wr;Ye++){const fn=Re[Ye];Ie.layers.test(fn.layers)&amp;&amp;(se.viewport(w.copy(fn.viewport)),f.setupLightsView(fn),br(Ie,Z,fn,nt,Ne,We))}}else br(Ie,Z,X,nt,Ne,We)}}function br(P,Z,X,K,me,He){if(P.onBeforeRender(m,Z,X,K,me,He),P.modelViewMatrix.multiplyMatrices(X.matrixWorldInverse,P.matrixWorld),P.normalMatrix.getNormalMatrix(P.modelViewMatrix),P.isImmediateRenderObject){const Le=$e(X,Z,me,P);se.setMaterial(me),pe.reset(),cr(P,Le)}else m.renderBufferDirect(X,Z,K,me,P,He);P.onAfterRender(m,Z,X,K,me,He)}function Pl(P,Z,X){Z.isScene!==!0&amp;&amp;(Z=N);const K=ye.get(P),me=f.state.lights,He=f.state.shadowsArray,Le=me.state.version,Ie=fe.getParameters(P,me.state,He,Z,X),nt=fe.getProgramCacheKey(Ie);let Ne=K.programs;K.environment=P.isMeshStandardMaterial?Z.environment:null,K.fog=Z.fog,K.envMap=re.get(P.envMap||K.environment),Ne===void 0&amp;&amp;(P.addEventListener("dispose",lt),Ne=new Map,K.programs=Ne);let We=Ne.get(nt);if(We!==void 0){if(K.currentProgram===We&amp;&amp;K.lightsStateVersion===Le)return Ae(P,Ie),We}else Ie.uniforms=fe.getUniforms(P),P.onBuild(Ie,m),P.onBeforeCompile(Ie,m),We=fe.acquireProgram(Ie,nt),Ne.set(nt,We),K.uniforms=Ie.uniforms;const Re=K.uniforms;(!P.isShaderMaterial&amp;&amp;!P.isRawShaderMaterial||P.clipping===!0)&amp;&amp;(Re.clippingPlanes=ee.uniform),Ae(P,Ie),K.needsLights=Un(P),K.lightsStateVersion=Le,K.needsLights&amp;&amp;(Re.ambientLightColor.value=me.state.ambient,Re.lightProbe.value=me.state.probe,Re.directionalLights.value=me.state.directional,Re.directionalLightShadows.value=me.state.directionalShadow,Re.spotLights.value=me.state.spot,Re.spotLightShadows.value=me.state.spotShadow,Re.rectAreaLights.value=me.state.rectArea,Re.ltc_1.value=me.state.rectAreaLTC1,Re.ltc_2.value=me.state.rectAreaLTC2,Re.pointLights.value=me.state.point,Re.pointLightShadows.value=me.state.pointShadow,Re.hemisphereLights.value=me.state.hemi,Re.directionalShadowMap.value=me.state.directionalShadowMap,Re.directionalShadowMatrix.value=me.state.directionalShadowMatrix,Re.spotShadowMap.value=me.state.spotShadowMap,Re.spotShadowMatrix.value=me.state.spotShadowMatrix,Re.pointShadowMap.value=me.state.pointShadowMap,Re.pointShadowMatrix.value=me.state.pointShadowMatrix);const Ye=We.getUniforms(),Wr=Ps.seqWithValue(Ye.seq,Re);return K.currentProgram=We,K.uniformsList=Wr,We}function Ae(P,Z){const X=ye.get(P);X.outputEncoding=Z.outputEncoding,X.instancing=Z.instancing,X.numClippingPlanes=Z.numClippingPlanes,X.numIntersection=Z.numClipIntersection,X.vertexAlphas=Z.vertexAlphas}function $e(P,Z,X,K){Z.isScene!==!0&amp;&amp;(Z=N),_e.resetTextureUnits();const me=Z.fog,He=X.isMeshStandardMaterial?Z.environment:null,Le=x===null?m.outputEncoding:x.texture.encoding,Ie=re.get(X.envMap||He),nt=X.vertexColors===!0&amp;&amp;K.geometry&amp;&amp;K.geometry.attributes.color&amp;&amp;K.geometry.attributes.color.itemSize===4,Ne=ye.get(X),We=f.state.lights;if(V===!0&amp;&amp;(j===!0||P!==_)){const Rt=P===_&amp;&amp;X.id===b;ee.setState(X,P,Rt)}let Re=!1;X.version===Ne.__version?(Ne.needsLights&amp;&amp;Ne.lightsStateVersion!==We.state.version||Ne.outputEncoding!==Le||K.isInstancedMesh&amp;&amp;Ne.instancing===!1||!K.isInstancedMesh&amp;&amp;Ne.instancing===!0||Ne.envMap!==Ie||X.fog&amp;&amp;Ne.fog!==me||Ne.numClippingPlanes!==void 0&amp;&amp;(Ne.numClippingPlanes!==ee.numPlanes||Ne.numIntersection!==ee.numIntersection)||Ne.vertexAlphas!==nt)&amp;&amp;(Re=!0):(Re=!0,Ne.__version=X.version);let Ye=Ne.currentProgram;Re===!0&amp;&amp;(Ye=Pl(X,Z,K));let Wr=!1,fn=!1,Ys=!1;const Dt=Ye.getUniforms(),Qs=Ne.uniforms;if(se.useProgram(Ye.program)&amp;&amp;(Wr=!0,fn=!0,Ys=!0),X.id!==b&amp;&amp;(b=X.id,fn=!0),Wr||_!==P){if(Dt.setValue(B,"projectionMatrix",P.projectionMatrix),Q.logarithmicDepthBuffer&amp;&amp;Dt.setValue(B,"logDepthBufFC",2/(Math.log(P.far+1)/Math.LN2)),_!==P&amp;&amp;(_=P,fn=!0,Ys=!0),X.isShaderMaterial||X.isMeshPhongMaterial||X.isMeshToonMaterial||X.isMeshStandardMaterial||X.envMap){const Rt=Dt.map.cameraPosition;Rt!==void 0&amp;&amp;Rt.setValue(B,T.setFromMatrixPosition(P.matrixWorld))}(X.isMeshPhongMaterial||X.isMeshToonMaterial||X.isMeshLambertMaterial||X.isMeshBasicMaterial||X.isMeshStandardMaterial||X.isShaderMaterial)&amp;&amp;Dt.setValue(B,"isOrthographic",P.isOrthographicCamera===!0),(X.isMeshPhongMaterial||X.isMeshToonMaterial||X.isMeshLambertMaterial||X.isMeshBasicMaterial||X.isMeshStandardMaterial||X.isShaderMaterial||X.isShadowMaterial||X.skinning)&amp;&amp;Dt.setValue(B,"viewMatrix",P.matrixWorldInverse)}if(X.skinning){Dt.setOptional(B,K,"bindMatrix"),Dt.setOptional(B,K,"bindMatrixInverse");const Rt=K.skeleton;if(Rt){const up=Rt.bones;if(Q.floatVertexTextures){if(Rt.boneTexture===null){let Mn=Math.sqrt(up.length*4);Mn=r4(Mn),Mn=Math.max(Mn,4);const mi=new Float32Array(Mn*Mn*4);mi.set(Rt.boneMatrices);const JC=new PT(mi,Mn,Mn,tr,cs);Rt.boneMatrices=mi,Rt.boneTexture=JC,Rt.boneTextureSize=Mn}Dt.setValue(B,"boneTexture",Rt.boneTexture,_e),Dt.setValue(B,"boneTextureSize",Rt.boneTextureSize)}else Dt.setOptional(B,Rt,"boneMatrices")}}return(fn||Ne.receiveShadow!==K.receiveShadow)&amp;&amp;(Ne.receiveShadow=K.receiveShadow,Dt.setValue(B,"receiveShadow",K.receiveShadow)),fn&amp;&amp;(Dt.setValue(B,"toneMappingExposure",m.toneMappingExposure),Ne.needsLights&amp;&amp;st(Qs,Ys),me&amp;&amp;X.fog&amp;&amp;z.refreshFogUniforms(Qs,me),z.refreshMaterialUniforms(Qs,X,$,O),Ps.upload(B,Ne.uniformsList,Qs,_e)),X.isShaderMaterial&amp;&amp;X.uniformsNeedUpdate===!0&amp;&amp;(Ps.upload(B,Ne.uniformsList,Qs,_e),X.uniformsNeedUpdate=!1),X.isSpriteMaterial&amp;&amp;Dt.setValue(B,"center",K.center),Dt.setValue(B,"modelViewMatrix",K.modelViewMatrix),Dt.setValue(B,"normalMatrix",K.normalMatrix),Dt.setValue(B,"modelMatrix",K.matrixWorld),Ye}function st(P,Z){P.ambientLightColor.needsUpdate=Z,P.lightProbe.needsUpdate=Z,P.directionalLights.needsUpdate=Z,P.directionalLightShadows.needsUpdate=Z,P.pointLights.needsUpdate=Z,P.pointLightShadows.needsUpdate=Z,P.spotLights.needsUpdate=Z,P.spotLightShadows.needsUpdate=Z,P.rectAreaLights.needsUpdate=Z,P.hemisphereLights.needsUpdate=Z}function Un(P){return P.isMeshLambertMaterial||P.isMeshToonMaterial||P.isMeshPhongMaterial||P.isMeshStandardMaterial||P.isShadowMaterial||P.isShaderMaterial&amp;&amp;P.lights===!0}this.getActiveCubeFace=function(){return g},this.getActiveMipmapLevel=function(){return p},this.getRenderTarget=function(){return x},this.setRenderTarget=function(P,Z=0,X=0){x=P,g=Z,p=X,P&amp;&amp;ye.get(P).__webglFramebuffer===void 0&amp;&amp;_e.setupRenderTarget(P);let K=null,me=!1,He=!1;if(P){const Le=P.texture;(Le.isDataTexture3D||Le.isDataTexture2DArray)&amp;&amp;(He=!0);const Ie=ye.get(P).__webglFramebuffer;P.isWebGLCubeRenderTarget?(K=Ie[Z],me=!0):P.isWebGLMultisampleRenderTarget?K=ye.get(P).__webglMultisampledFramebuffer:K=Ie,w.copy(P.viewport),E.copy(P.scissor),C=P.scissorTest}else w.copy(I).multiplyScalar($).floor(),E.copy(F).multiplyScalar($).floor(),C=D;if(se.bindFramebuffer(36160,K),se.viewport(w),se.scissor(E),se.setScissorTest(C),me){const Le=ye.get(P.texture);B.framebufferTexture2D(36160,36064,34069+Z,Le.__webglTexture,X)}else if(He){const Le=ye.get(P.texture),Ie=Z||0;B.framebufferTextureLayer(36160,36064,Le.__webglTexture,X||0,Ie)}},this.readRenderTargetPixels=function(P,Z,X,K,me,He,Le){if(!(P&amp;&amp;P.isWebGLRenderTarget)){console.error("THREE.WebGLRenderer.readRenderTargetPixels: renderTarget is not THREE.WebGLRenderTarget.");return}let Ie=ye.get(P).__webglFramebuffer;if(P.isWebGLCubeRenderTarget&amp;&amp;Le!==void 0&amp;&amp;(Ie=Ie[Le]),Ie){se.bindFramebuffer(36160,Ie);try{const nt=P.texture,Ne=nt.format,We=nt.type;if(Ne!==tr&amp;&amp;le.convert(Ne)!==B.getParameter(35739)){console.error("THREE.WebGLRenderer.readRenderTargetPixels: renderTarget is not in RGBA or implementation defined format.");return}const Re=We===Gf&amp;&amp;(ne.has("EXT_color_buffer_half_float")||Q.isWebGL2&amp;&amp;ne.has("EXT_color_buffer_float"));if(We!==dy&amp;&amp;le.convert(We)!==B.getParameter(35738)&amp;&amp;!(We===cs&amp;&amp;(Q.isWebGL2||ne.has("OES_texture_float")||ne.has("WEBGL_color_buffer_float")))&amp;&amp;!Re){console.error("THREE.WebGLRenderer.readRenderTargetPixels: renderTarget is not in UnsignedByteType or implementation defined type.");return}B.checkFramebufferStatus(36160)===36053?Z&gt;=0&amp;&amp;Z&lt;=P.width-K&amp;&amp;X&gt;=0&amp;&amp;X&lt;=P.height-me&amp;&amp;B.readPixels(Z,X,K,me,le.convert(Ne),le.convert(We),He):console.error("THREE.WebGLRenderer.readRenderTargetPixels: readPixels from renderTarget failed. Framebuffer not complete.")}finally{const nt=x!==null?ye.get(x).__webglFramebuffer:null;se.bindFramebuffer(36160,nt)}}},this.copyFramebufferToTexture=function(P,Z,X=0){const K=Math.pow(2,-X),me=Math.floor(Z.image.width*K),He=Math.floor(Z.image.height*K),Le=le.convert(Z.format);_e.setTexture2D(Z,0),B.copyTexImage2D(3553,X,Le,P.x,P.y,me,He,0),se.unbindTexture()},this.copyTextureToTexture=function(P,Z,X,K=0){const me=Z.image.width,He=Z.image.height,Le=le.convert(X.format),Ie=le.convert(X.type);_e.setTexture2D(X,0),B.pixelStorei(37440,X.flipY),B.pixelStorei(37441,X.premultiplyAlpha),B.pixelStorei(3317,X.unpackAlignment),Z.isDataTexture?B.texSubImage2D(3553,K,P.x,P.y,me,He,Le,Ie,Z.image.data):Z.isCompressedTexture?B.compressedTexSubImage2D(3553,K,P.x,P.y,Z.mipmaps[0].width,Z.mipmaps[0].height,Le,Z.mipmaps[0].data):B.texSubImage2D(3553,K,P.x,P.y,Le,Ie,Z.image),K===0&amp;&amp;X.generateMipmaps&amp;&amp;B.generateMipmap(3553),se.unbindTexture()},this.copyTextureToTexture3D=function(P,Z,X,K,me=0){if(m.isWebGL1Renderer){console.warn("THREE.WebGLRenderer.copyTextureToTexture3D: can only be used with WebGL2.");return}const{width:He,height:Le,data:Ie}=X.image,nt=le.convert(K.format),Ne=le.convert(K.type);let We;if(K.isDataTexture3D)_e.setTexture3D(K,0),We=32879;else if(K.isDataTexture2DArray)_e.setTexture2DArray(K,0),We=35866;else{console.warn("THREE.WebGLRenderer.copyTextureToTexture3D: only supports THREE.DataTexture3D and THREE.DataTexture2DArray.");return}B.pixelStorei(37440,K.flipY),B.pixelStorei(37441,K.premultiplyAlpha),B.pixelStorei(3317,K.unpackAlignment);const Re=B.getParameter(3314),Ye=B.getParameter(32878),Wr=B.getParameter(3316),fn=B.getParameter(3315),Ys=B.getParameter(32877);B.pixelStorei(3314,He),B.pixelStorei(32878,Le),B.pixelStorei(3316,P.min.x),B.pixelStorei(3315,P.min.y),B.pixelStorei(32877,P.min.z),B.texSubImage3D(We,me,Z.x,Z.y,Z.z,P.max.x-P.min.x+1,P.max.y-P.min.y+1,P.max.z-P.min.z+1,nt,Ne,Ie),B.pixelStorei(3314,Re),B.pixelStorei(32878,Ye),B.pixelStorei(3316,Wr),B.pixelStorei(3315,fn),B.pixelStorei(32877,Ys),me===0&amp;&amp;K.generateMipmaps&amp;&amp;B.generateMipmap(We),se.unbindTexture()},this.initTexture=function(P){_e.setTexture2D(P,0),se.unbindTexture()},this.resetState=function(){g=0,p=0,x=null,se.reset(),pe.reset()},typeof __THREE_DEVTOOLS__&lt;"u"&amp;&amp;__THREE_DEVTOOLS__.dispatchEvent(new CustomEvent("observe",{detail:this}))}class RB extends tt{}RB.prototype.isWebGL1Renderer=!0;class gy extends qe{constructor(){super(),this.type="Scene",this.background=null,this.environment=null,this.fog=null,this.overrideMaterial=null,this.autoUpdate=!0,typeof __THREE_DEVTOOLS__&lt;"u"&amp;&amp;__THREE_DEVTOOLS__.dispatchEvent(new CustomEvent("observe",{detail:this}))}copy(e,t){return super.copy(e,t),e.background!==null&amp;&amp;(this.background=e.background.clone()),e.environment!==null&amp;&amp;(this.environment=e.environment.clone()),e.fog!==null&amp;&amp;(this.fog=e.fog.clone()),e.overrideMaterial!==null&amp;&amp;(this.overrideMaterial=e.overrideMaterial.clone()),this.autoUpdate=e.autoUpdate,this.matrixAutoUpdate=e.matrixAutoUpdate,this}toJSON(e){const t=super.toJSON(e);return this.background!==null&amp;&amp;(t.object.background=this.background.toJSON(e)),this.environment!==null&amp;&amp;(t.object.environment=this.environment.toJSON(e)),this.fog!==null&amp;&amp;(t.object.fog=this.fog.toJSON()),t}}gy.prototype.isScene=!0;class Oo{constructor(e,t){this.array=e,this.stride=t,this.count=e!==void 0?e.length/t:0,this.usage=Zc,this.updateRange={offset:0,count:-1},this.version=0,this.uuid=li(),this.onUploadCallback=function(){}}set needsUpdate(e){e===!0&amp;&amp;this.version++}setUsage(e){return this.usage=e,this}copy(e){return this.array=new e.array.constructor(e.array),this.count=e.count,this.stride=e.stride,this.usage=e.usage,this}copyAt(e,t,r){e*=this.stride,r*=t.stride;for(let i=0,s=this.stride;i&lt;s;i++)this.array[e+i]=t.array[r+i];return this}set(e,t=0){return this.array.set(e,t),this}clone(e){e.arrayBuffers===void 0&amp;&amp;(e.arrayBuffers={}),this.array.buffer._uuid===void 0&amp;&amp;(this.array.buffer._uuid=li()),e.arrayBuffers[this.array.buffer._uuid]===void 0&amp;&amp;(e.arrayBuffers[this.array.buffer._uuid]=this.array.slice(0).buffer);const t=new this.array.constructor(e.arrayBuffers[this.array.buffer._uuid]),r=new Oo(t,this.stride);return r.setUsage(this.usage),r}onUpload(e){return this.onUploadCallback=e,this}toJSON(e){return e.arrayBuffers===void 0&amp;&amp;(e.arrayBuffers={}),this.array.buffer._uuid===void 0&amp;&amp;(this.array.buffer._uuid=li()),e.arrayBuffers[this.array.buffer._uuid]===void 0&amp;&amp;(e.arrayBuffers[this.array.buffer._uuid]=Array.prototype.slice.call(new Uint32Array(this.array.buffer))),{uuid:this.uuid,buffer:this.array.buffer._uuid,type:this.array.constructor.name,stride:this.stride}}}Oo.prototype.isInterleavedBuffer=!0;const Ct=new U;class Kc{constructor(e,t,r,i){this.name="",this.data=e,this.itemSize=t,this.offset=r,this.normalized=i===!0}get count(){return this.data.count}get array(){return this.data.array}set needsUpdate(e){this.data.needsUpdate=e}applyMatrix4(e){for(let t=0,r=this.data.count;t&lt;r;t++)Ct.x=this.getX(t),Ct.y=this.getY(t),Ct.z=this.getZ(t),Ct.applyMatrix4(e),this.setXYZ(t,Ct.x,Ct.y,Ct.z);return this}applyNormalMatrix(e){for(let t=0,r=this.count;t&lt;r;t++)Ct.x=this.getX(t),Ct.y=this.getY(t),Ct.z=this.getZ(t),Ct.applyNormalMatrix(e),this.setXYZ(t,Ct.x,Ct.y,Ct.z);return this}transformDirection(e){for(let t=0,r=this.count;t&lt;r;t++)Ct.x=this.getX(t),Ct.y=this.getY(t),Ct.z=this.getZ(t),Ct.transformDirection(e),this.setXYZ(t,Ct.x,Ct.y,Ct.z);return this}setX(e,t){return this.data.array[e*this.data.stride+this.offset]=t,this}setY(e,t){return this.data.array[e*this.data.stride+this.offset+1]=t,this}setZ(e,t){return this.data.array[e*this.data.stride+this.offset+2]=t,this}setW(e,t){return this.data.array[e*this.data.stride+this.offset+3]=t,this}getX(e){return this.data.array[e*this.data.stride+this.offset]}getY(e){return this.data.array[e*this.data.stride+this.offset+1]}getZ(e){return this.data.array[e*this.data.stride+this.offset+2]}getW(e){return this.data.array[e*this.data.stride+this.offset+3]}setXY(e,t,r){return e=e*this.data.stride+this.offset,this.data.array[e+0]=t,this.data.array[e+1]=r,this}setXYZ(e,t,r,i){return e=e*this.data.stride+this.offset,this.data.array[e+0]=t,this.data.array[e+1]=r,this.data.array[e+2]=i,this}setXYZW(e,t,r,i,s){return e=e*this.data.stride+this.offset,this.data.array[e+0]=t,this.data.array[e+1]=r,this.data.array[e+2]=i,this.data.array[e+3]=s,this}clone(e){if(e===void 0){console.log("THREE.InterleavedBufferAttribute.clone(): Cloning an interlaved buffer attribute will deinterleave buffer data.");const t=[];for(let r=0;r&lt;this.count;r++){const i=r*this.data.stride+this.offset;for(let s=0;s&lt;this.itemSize;s++)t.push(this.data.array[i+s])}return new Lt(new this.array.constructor(t),this.itemSize,this.normalized)}else return e.interleavedBuffers===void 0&amp;&amp;(e.interleavedBuffers={}),e.interleavedBuffers[this.data.uuid]===void 0&amp;&amp;(e.interleavedBuffers[this.data.uuid]=this.data.clone(e)),new Kc(e.interleavedBuffers[this.data.uuid],this.itemSize,this.offset,this.normalized)}toJSON(e){if(e===void 0){console.log("THREE.InterleavedBufferAttribute.toJSON(): Serializing an interlaved buffer attribute will deinterleave buffer data.");const t=[];for(let r=0;r&lt;this.count;r++){const i=r*this.data.stride+this.offset;for(let s=0;s&lt;this.itemSize;s++)t.push(this.data.array[i+s])}return{itemSize:this.itemSize,type:this.array.constructor.name,array:t,normalized:this.normalized}}else return e.interleavedBuffers===void 0&amp;&amp;(e.interleavedBuffers={}),e.interleavedBuffers[this.data.uuid]===void 0&amp;&amp;(e.interleavedBuffers[this.data.uuid]=this.data.toJSON(e)),{isInterleavedBufferAttribute:!0,itemSize:this.itemSize,data:this.data.uuid,offset:this.offset,normalized:this.normalized}}}Kc.prototype.isInterleavedBufferAttribute=!0;class WT extends Gt{constructor(e){super(),this.type="SpriteMaterial",this.color=new Se(16777215),this.map=null,this.alphaMap=null,this.rotation=0,this.sizeAttenuation=!0,this.transparent=!0,this.setValues(e)}copy(e){return super.copy(e),this.color.copy(e.color),this.map=e.map,this.alphaMap=e.alphaMap,this.rotation=e.rotation,this.sizeAttenuation=e.sizeAttenuation,this}}WT.prototype.isSpriteMaterial=!0;let Jo;const Gl=new U,ea=new U,ta=new U,na=new ue,$l=new ue,GT=new Te,xd=new U,ql=new U,_d=new U,Bw=new ue,_m=new ue,Uw=new ue;class NB extends qe{constructor(e){if(super(),this.type="Sprite",Jo===void 0){Jo=new Xe;const t=new Float32Array([-.5,-.5,0,0,0,.5,-.5,0,1,0,.5,.5,0,1,1,-.5,.5,0,0,1]),r=new Oo(t,5);Jo.setIndex([0,1,2,0,2,3]),Jo.setAttribute("position",new Kc(r,3,0,!1)),Jo.setAttribute("uv",new Kc(r,2,3,!1))}this.geometry=Jo,this.material=e!==void 0?e:new WT,this.center=new ue(.5,.5)}raycast(e,t){e.camera===null&amp;&amp;console.error('THREE.Sprite: "Raycaster.camera" needs to be set in order to raycast against sprites.'),ea.setFromMatrixScale(this.matrixWorld),GT.copy(e.camera.matrixWorld),this.modelViewMatrix.multiplyMatrices(e.camera.matrixWorldInverse,this.matrixWorld),ta.setFromMatrixPosition(this.modelViewMatrix),e.camera.isPerspectiveCamera&amp;&amp;this.material.sizeAttenuation===!1&amp;&amp;ea.multiplyScalar(-ta.z);const r=this.material.rotation;let i,s;r!==0&amp;&amp;(s=Math.cos(r),i=Math.sin(r));const o=this.center;wd(xd.set(-.5,-.5,0),ta,o,ea,i,s),wd(ql.set(.5,-.5,0),ta,o,ea,i,s),wd(_d.set(.5,.5,0),ta,o,ea,i,s),Bw.set(0,0),_m.set(1,0),Uw.set(1,1);let a=e.ray.intersectTriangle(xd,ql,_d,!1,Gl);if(a===null&amp;&amp;(wd(ql.set(-.5,.5,0),ta,o,ea,i,s),_m.set(0,1),a=e.ray.intersectTriangle(xd,_d,ql,!1,Gl),a===null))return;const l=e.ray.origin.distanceTo(Gl);l&lt;e.near||l&gt;e.far||t.push({distance:l,point:Gl.clone(),uv:Ft.getUV(Gl,xd,ql,_d,Bw,_m,Uw,new ue),face:null,object:this})}copy(e){return super.copy(e),e.center!==void 0&amp;&amp;this.center.copy(e.center),this.material=e.material,this}}NB.prototype.isSprite=!0;function wd(n,e,t,r,i,s){na.subVectors(n,t).addScalar(.5).multiply(r),i!==void 0?($l.x=s*na.x-i*na.y,$l.y=i*na.x+s*na.y):$l.copy(na),n.copy(e),n.x+=$l.x,n.y+=$l.y,n.applyMatrix4(GT)}const Vw=new U,Hw=new Je,jw=new Je,kB=new U,Ww=new Te;class $T extends ir{constructor(e,t){super(e,t),this.type="SkinnedMesh",this.bindMode="attached",this.bindMatrix=new Te,this.bindMatrixInverse=new Te}copy(e){return super.copy(e),this.bindMode=e.bindMode,this.bindMatrix.copy(e.bindMatrix),this.bindMatrixInverse.copy(e.bindMatrixInverse),this.skeleton=e.skeleton,this}bind(e,t){this.skeleton=e,t===void 0&amp;&amp;(this.updateMatrixWorld(!0),this.skeleton.calculateInverses(),t=this.matrixWorld),this.bindMatrix.copy(t),this.bindMatrixInverse.copy(t).invert()}pose(){this.skeleton.pose()}normalizeSkinWeights(){const e=new Je,t=this.geometry.attributes.skinWeight;for(let r=0,i=t.count;r&lt;i;r++){e.x=t.getX(r),e.y=t.getY(r),e.z=t.getZ(r),e.w=t.getW(r);const s=1/e.manhattanLength();s!==1/0?e.multiplyScalar(s):e.set(1,0,0,0),t.setXYZW(r,e.x,e.y,e.z,e.w)}}updateMatrixWorld(e){super.updateMatrixWorld(e),this.bindMode==="attached"?this.bindMatrixInverse.copy(this.matrixWorld).invert():this.bindMode==="detached"?this.bindMatrixInverse.copy(this.bindMatrix).invert():console.warn("THREE.SkinnedMesh: Unrecognized bindMode: "+this.bindMode)}boneTransform(e,t){const r=this.skeleton,i=this.geometry;Hw.fromBufferAttribute(i.attributes.skinIndex,e),jw.fromBufferAttribute(i.attributes.skinWeight,e),Vw.fromBufferAttribute(i.attributes.position,e).applyMatrix4(this.bindMatrix),t.set(0,0,0);for(let s=0;s&lt;4;s++){const o=jw.getComponent(s);if(o!==0){const a=Hw.getComponent(s);Ww.multiplyMatrices(r.bones[a].matrixWorld,r.boneInverses[a]),t.addScaledVector(kB.copy(Vw).applyMatrix4(Ww),o)}}return t.applyMatrix4(this.bindMatrixInverse)}}$T.prototype.isSkinnedMesh=!0;class DB extends qe{constructor(){super(),this.type="Bone"}}DB.prototype.isBone=!0;const Gw=new Te,$w=new Te,bd=[],Xl=new ir;class IB extends ir{constructor(e,t,r){super(e,t),this.instanceMatrix=new Lt(new Float32Array(r*16),16),this.instanceColor=null,this.count=r,this.frustumCulled=!1}copy(e){return super.copy(e),this.instanceMatrix.copy(e.instanceMatrix),e.instanceColor!==null&amp;&amp;(this.instanceColor=e.instanceColor.clone()),this.count=e.count,this}getColorAt(e,t){t.fromArray(this.instanceColor.array,e*3)}getMatrixAt(e,t){t.fromArray(this.instanceMatrix.array,e*16)}raycast(e,t){const r=this.matrixWorld,i=this.count;if(Xl.geometry=this.geometry,Xl.material=this.material,Xl.material!==void 0)for(let s=0;s&lt;i;s++){this.getMatrixAt(s,Gw),$w.multiplyMatrices(r,Gw),Xl.matrixWorld=$w,Xl.raycast(e,bd);for(let o=0,a=bd.length;o&lt;a;o++){const l=bd[o];l.instanceId=s,l.object=this,t.push(l)}bd.length=0}}setColorAt(e,t){this.instanceColor===null&amp;&amp;(this.instanceColor=new Lt(new Float32Array(this.count*3),3)),t.toArray(this.instanceColor.array,e*3)}setMatrixAt(e,t){t.toArray(this.instanceMatrix.array,e*16)}updateMorphTargets(){}dispose(){this.dispatchEvent({type:"dispose"})}}IB.prototype.isInstancedMesh=!0;class Su extends Gt{constructor(e){super(),this.type="LineBasicMaterial",this.color=new Se(16777215),this.linewidth=1,this.linecap="round",this.linejoin="round",this.morphTargets=!1,this.setValues(e)}copy(e){return super.copy(e),this.color.copy(e.color),this.linewidth=e.linewidth,this.linecap=e.linecap,this.linejoin=e.linejoin,this.morphTargets=e.morphTargets,this}}Su.prototype.isLineBasicMaterial=!0;const qw=new U,Xw=new U,Yw=new Te,wm=new Sl,Sd=new bl;class vy extends qe{constructor(e=new Xe,t=new Su){super(),this.type="Line",this.geometry=e,this.material=t,this.updateMorphTargets()}copy(e){return super.copy(e),this.material=e.material,this.geometry=e.geometry,this}computeLineDistances(){const e=this.geometry;if(e.isBufferGeometry)if(e.index===null){const t=e.attributes.position,r=[0];for(let i=1,s=t.count;i&lt;s;i++)qw.fromBufferAttribute(t,i-1),Xw.fromBufferAttribute(t,i),r[i]=r[i-1],r[i]+=qw.distanceTo(Xw);e.setAttribute("lineDistance",new ft(r,1))}else console.warn("THREE.Line.computeLineDistances(): Computation only possible with non-indexed BufferGeometry.");else e.isGeometry&amp;&amp;console.error("THREE.Line.computeLineDistances() no longer supports THREE.Geometry. Use THREE.BufferGeometry instead.");return this}raycast(e,t){const r=this.geometry,i=this.matrixWorld,s=e.params.Line.threshold,o=r.drawRange;if(r.boundingSphere===null&amp;&amp;r.computeBoundingSphere(),Sd.copy(r.boundingSphere),Sd.applyMatrix4(i),Sd.radius+=s,e.ray.intersectsSphere(Sd)===!1)return;Yw.copy(i).invert(),wm.copy(e.ray).applyMatrix4(Yw);const a=s/((this.scale.x+this.scale.y+this.scale.z)/3),l=a*a,c=new U,u=new U,d=new U,f=new U,h=this.isLineSegments?2:1;if(r.isBufferGeometry){const v=r.index,y=r.attributes.position;if(v!==null){const g=Math.max(0,o.start),p=Math.min(v.count,o.start+o.count);for(let x=g,b=p-1;x&lt;b;x+=h){const _=v.getX(x),w=v.getX(x+1);if(c.fromBufferAttribute(y,_),u.fromBufferAttribute(y,w),wm.distanceSqToSegment(c,u,f,d)&gt;l)continue;f.applyMatrix4(this.matrixWorld);const C=e.ray.origin.distanceTo(f);C&lt;e.near||C&gt;e.far||t.push({distance:C,point:d.clone().applyMatrix4(this.matrixWorld),index:x,face:null,faceIndex:null,object:this})}}else{const g=Math.max(0,o.start),p=Math.min(y.count,o.start+o.count);for(let x=g,b=p-1;x&lt;b;x+=h){if(c.fromBufferAttribute(y,x),u.fromBufferAttribute(y,x+1),wm.distanceSqToSegment(c,u,f,d)&gt;l)continue;f.applyMatrix4(this.matrixWorld);const w=e.ray.origin.distanceTo(f);w&lt;e.near||w&gt;e.far||t.push({distance:w,point:d.clone().applyMatrix4(this.matrixWorld),index:x,face:null,faceIndex:null,object:this})}}}else r.isGeometry&amp;&amp;console.error("THREE.Line.raycast() no longer supports THREE.Geometry. Use THREE.BufferGeometry instead.")}updateMorphTargets(){const e=this.geometry;if(e.isBufferGeometry){const t=e.morphAttributes,r=Object.keys(t);if(r.length&gt;0){const i=t[r[0]];if(i!==void 0){this.morphTargetInfluences=[],this.morphTargetDictionary={};for(let s=0,o=i.length;s&lt;o;s++){const a=i[s].name||String(s);this.morphTargetInfluences.push(0),this.morphTargetDictionary[a]=s}}}}else{const t=e.morphTargets;t!==void 0&amp;&amp;t.length&gt;0&amp;&amp;console.error("THREE.Line.updateMorphTargets() does not support THREE.Geometry. Use THREE.BufferGeometry instead.")}}}vy.prototype.isLine=!0;const Qw=new U,Zw=new U;class yy extends vy{constructor(e,t){super(e,t),this.type="LineSegments"}computeLineDistances(){const e=this.geometry;if(e.isBufferGeometry)if(e.index===null){const t=e.attributes.position,r=[];for(let i=0,s=t.count;i&lt;s;i+=2)Qw.fromBufferAttribute(t,i),Zw.fromBufferAttribute(t,i+1),r[i]=i===0?0:r[i-1],r[i+1]=r[i]+Qw.distanceTo(Zw);e.setAttribute("lineDistance",new ft(r,1))}else console.warn("THREE.LineSegments.computeLineDistances(): Computation only possible with non-indexed BufferGeometry.");else e.isGeometry&amp;&amp;console.error("THREE.LineSegments.computeLineDistances() no longer supports THREE.Geometry. Use THREE.BufferGeometry instead.");return this}}yy.prototype.isLineSegments=!0;class OB extends vy{constructor(e,t){super(e,t),this.type="LineLoop"}}OB.prototype.isLineLoop=!0;class qT extends Gt{constructor(e){super(),this.type="PointsMaterial",this.color=new Se(16777215),this.map=null,this.alphaMap=null,this.size=1,this.sizeAttenuation=!0,this.morphTargets=!1,this.setValues(e)}copy(e){return super.copy(e),this.color.copy(e.color),this.map=e.map,this.alphaMap=e.alphaMap,this.size=e.size,this.sizeAttenuation=e.sizeAttenuation,this.morphTargets=e.morphTargets,this}}qT.prototype.isPointsMaterial=!0;const Kw=new Te,vv=new Sl,Md=new bl,Ed=new U;class XT extends qe{constructor(e=new Xe,t=new qT){super(),this.type="Points",this.geometry=e,this.material=t,this.updateMorphTargets()}copy(e){return super.copy(e),this.material=e.material,this.geometry=e.geometry,this}raycast(e,t){const r=this.geometry,i=this.matrixWorld,s=e.params.Points.threshold,o=r.drawRange;if(r.boundingSphere===null&amp;&amp;r.computeBoundingSphere(),Md.copy(r.boundingSphere),Md.applyMatrix4(i),Md.radius+=s,e.ray.intersectsSphere(Md)===!1)return;Kw.copy(i).invert(),vv.copy(e.ray).applyMatrix4(Kw);const a=s/((this.scale.x+this.scale.y+this.scale.z)/3),l=a*a;if(r.isBufferGeometry){const c=r.index,d=r.attributes.position;if(c!==null){const f=Math.max(0,o.start),h=Math.min(c.count,o.start+o.count);for(let v=f,m=h;v&lt;m;v++){const y=c.getX(v);Ed.fromBufferAttribute(d,y),Jw(Ed,y,l,i,e,t,this)}}else{const f=Math.max(0,o.start),h=Math.min(d.count,o.start+o.count);for(let v=f,m=h;v&lt;m;v++)Ed.fromBufferAttribute(d,v),Jw(Ed,v,l,i,e,t,this)}}else console.error("THREE.Points.raycast() no longer supports THREE.Geometry. Use THREE.BufferGeometry instead.")}updateMorphTargets(){const e=this.geometry;if(e.isBufferGeometry){const t=e.morphAttributes,r=Object.keys(t);if(r.length&gt;0){const i=t[r[0]];if(i!==void 0){this.morphTargetInfluences=[],this.morphTargetDictionary={};for(let s=0,o=i.length;s&lt;o;s++){const a=i[s].name||String(s);this.morphTargetInfluences.push(0),this.morphTargetDictionary[a]=s}}}}else{const t=e.morphTargets;t!==void 0&amp;&amp;t.length&gt;0&amp;&amp;console.error("THREE.Points.updateMorphTargets() does not support THREE.Geometry. Use THREE.BufferGeometry instead.")}}}XT.prototype.isPoints=!0;function Jw(n,e,t,r,i,s,o){const a=vv.distanceSqToPoint(n);if(a&lt;t){const l=new U;vv.closestPointToPoint(n,l),l.applyMatrix4(r);const c=i.ray.origin.distanceTo(l);if(c&lt;i.near||c&gt;i.far)return;s.push({distance:c,distanceToRay:Math.sqrt(a),point:l,index:e,face:null,object:o})}}class FB extends Jt{constructor(e,t,r,i,s,o,a,l,c){super(e,t,r,i,s,o,a,l,c),this.format=a!==void 0?a:vo,this.minFilter=o!==void 0?o:ln,this.magFilter=s!==void 0?s:ln,this.generateMipmaps=!1;const u=this;function d(){u.needsUpdate=!0,e.requestVideoFrameCallback(d)}"requestVideoFrameCallback"in e&amp;&amp;e.requestVideoFrameCallback(d)}clone(){return new this.constructor(this.image).copy(this)}update(){const e=this.image;"requestVideoFrameCallback"in e===!1&amp;&amp;e.readyState&gt;=e.HAVE_CURRENT_DATA&amp;&amp;(this.needsUpdate=!0)}}FB.prototype.isVideoTexture=!0;class zB extends Jt{constructor(e,t,r,i,s,o,a,l,c,u,d,f){super(null,o,a,l,c,u,i,s,d,f),this.image={width:t,height:r},this.mipmaps=e,this.flipY=!1,this.generateMipmaps=!1}}zB.prototype.isCompressedTexture=!0;class BB extends Jt{constructor(e,t,r,i,s,o,a,l,c){super(e,t,r,i,s,o,a,l,c),this.needsUpdate=!0}}BB.prototype.isCanvasTexture=!0;class UB extends Jt{constructor(e,t,r,i,s,o,a,l,c,u){if(u=u!==void 0?u:Fa,u!==Fa&amp;&amp;u!==Qc)throw new Error("DepthTexture format must be either THREE.DepthFormat or THREE.DepthStencilFormat");r===void 0&amp;&amp;u===Fa&amp;&amp;(r=Wf),r===void 0&amp;&amp;u===Qc&amp;&amp;(r=bc),super(null,i,s,o,a,l,u,r,c),this.image={width:e,height:t},this.magFilter=a!==void 0?a:gn,this.minFilter=l!==void 0?l:gn,this.flipY=!1,this.generateMipmaps=!1}}UB.prototype.isDepthTexture=!0;const VB={triangulate:function(n,e,t){t=t||2;const r=e&amp;&amp;e.length,i=r?e[0]*t:n.length;let s=YT(n,0,i,t,!0);const o=[];if(!s||s.next===s.prev)return o;let a,l,c,u,d,f,h;if(r&amp;&amp;(s=$B(n,e,s,t)),n.length&gt;80*t){a=c=n[0],l=u=n[1];for(let v=t;v&lt;i;v+=t)d=n[v],f=n[v+1],d&lt;a&amp;&amp;(a=d),f&lt;l&amp;&amp;(l=f),d&gt;c&amp;&amp;(c=d),f&gt;u&amp;&amp;(u=f);h=Math.max(c-a,u-l),h=h!==0?1/h:0}return Jc(s,o,t,a,l,h),o}};function YT(n,e,t,r,i){let s,o;if(i===rU(n,e,t,r)&gt;0)for(s=e;s&lt;t;s+=r)o=e1(s,n[s],n[s+1],o);else for(s=t-r;s&gt;=e;s-=r)o=e1(s,n[s],n[s+1],o);return o&amp;&amp;qh(o,o.next)&amp;&amp;(tu(o),o=o.next),o}function zs(n,e){if(!n)return n;e||(e=n);let t=n,r;do if(r=!1,!t.steiner&amp;&amp;(qh(t,t.next)||_t(t.prev,t,t.next)===0)){if(tu(t),t=e=t.prev,t===t.next)break;r=!0}else t=t.next;while(r||t!==e);return e}function Jc(n,e,t,r,i,s,o){if(!n)return;!o&amp;&amp;s&amp;&amp;ZB(n,r,i,s);let a=n,l,c;for(;n.prev!==n.next;){if(l=n.prev,c=n.next,s?jB(n,r,i,s):HB(n)){e.push(l.i/t),e.push(n.i/t),e.push(c.i/t),tu(n),n=c.next,a=c.next;continue}if(n=c,n===a){o?o===1?(n=WB(zs(n),e,t),Jc(n,e,t,r,i,s,2)):o===2&amp;&amp;GB(n,e,t,r,i,s):Jc(zs(n),e,t,r,i,s,1);break}}}function HB(n){const e=n.prev,t=n,r=n.next;if(_t(e,t,r)&gt;=0)return!1;let i=n.next.next;for(;i!==n.prev;){if(Ma(e.x,e.y,t.x,t.y,r.x,r.y,i.x,i.y)&amp;&amp;_t(i.prev,i,i.next)&gt;=0)return!1;i=i.next}return!0}function jB(n,e,t,r){const i=n.prev,s=n,o=n.next;if(_t(i,s,o)&gt;=0)return!1;const a=i.x&lt;s.x?i.x&lt;o.x?i.x:o.x:s.x&lt;o.x?s.x:o.x,l=i.y&lt;s.y?i.y&lt;o.y?i.y:o.y:s.y&lt;o.y?s.y:o.y,c=i.x&gt;s.x?i.x&gt;o.x?i.x:o.x:s.x&gt;o.x?s.x:o.x,u=i.y&gt;s.y?i.y&gt;o.y?i.y:o.y:s.y&gt;o.y?s.y:o.y,d=yv(a,l,e,t,r),f=yv(c,u,e,t,r);let h=n.prevZ,v=n.nextZ;for(;h&amp;&amp;h.z&gt;=d&amp;&amp;v&amp;&amp;v.z&lt;=f;){if(h!==n.prev&amp;&amp;h!==n.next&amp;&amp;Ma(i.x,i.y,s.x,s.y,o.x,o.y,h.x,h.y)&amp;&amp;_t(h.prev,h,h.next)&gt;=0||(h=h.prevZ,v!==n.prev&amp;&amp;v!==n.next&amp;&amp;Ma(i.x,i.y,s.x,s.y,o.x,o.y,v.x,v.y)&amp;&amp;_t(v.prev,v,v.next)&gt;=0))return!1;v=v.nextZ}for(;h&amp;&amp;h.z&gt;=d;){if(h!==n.prev&amp;&amp;h!==n.next&amp;&amp;Ma(i.x,i.y,s.x,s.y,o.x,o.y,h.x,h.y)&amp;&amp;_t(h.prev,h,h.next)&gt;=0)return!1;h=h.prevZ}for(;v&amp;&amp;v.z&lt;=f;){if(v!==n.prev&amp;&amp;v!==n.next&amp;&amp;Ma(i.x,i.y,s.x,s.y,o.x,o.y,v.x,v.y)&amp;&amp;_t(v.prev,v,v.next)&gt;=0)return!1;v=v.nextZ}return!0}function WB(n,e,t){let r=n;do{const i=r.prev,s=r.next.next;!qh(i,s)&amp;&amp;QT(i,r,r.next,s)&amp;&amp;eu(i,s)&amp;&amp;eu(s,i)&amp;&amp;(e.push(i.i/t),e.push(r.i/t),e.push(s.i/t),tu(r),tu(r.next),r=n=s),r=r.next}while(r!==n);return zs(r)}function GB(n,e,t,r,i,s){let o=n;do{let a=o.next.next;for(;a!==o.prev;){if(o.i!==a.i&amp;&amp;eU(o,a)){let l=ZT(o,a);o=zs(o,o.next),l=zs(l,l.next),Jc(o,e,t,r,i,s),Jc(l,e,t,r,i,s);return}a=a.next}o=o.next}while(o!==n)}function $B(n,e,t,r){const i=[];let s,o,a,l,c;for(s=0,o=e.length;s&lt;o;s++)a=e[s]*r,l=s&lt;o-1?e[s+1]*r:n.length,c=YT(n,a,l,r,!1),c===c.next&amp;&amp;(c.steiner=!0),i.push(JB(c));for(i.sort(qB),s=0;s&lt;i.length;s++)XB(i[s],t),t=zs(t,t.next);return t}function qB(n,e){return n.x-e.x}function XB(n,e){if(e=YB(n,e),e){const t=ZT(e,n);zs(e,e.next),zs(t,t.next)}}function YB(n,e){let t=e;const r=n.x,i=n.y;let s=-1/0,o;do{if(i&lt;=t.y&amp;&amp;i&gt;=t.next.y&amp;&amp;t.next.y!==t.y){const f=t.x+(i-t.y)*(t.next.x-t.x)/(t.next.y-t.y);if(f&lt;=r&amp;&amp;f&gt;s){if(s=f,f===r){if(i===t.y)return t;if(i===t.next.y)return t.next}o=t.x&lt;t.next.x?t:t.next}}t=t.next}while(t!==e);if(!o)return null;if(r===s)return o;const a=o,l=o.x,c=o.y;let u=1/0,d;t=o;do r&gt;=t.x&amp;&amp;t.x&gt;=l&amp;&amp;r!==t.x&amp;&amp;Ma(i&lt;c?r:s,i,l,c,i&lt;c?s:r,i,t.x,t.y)&amp;&amp;(d=Math.abs(i-t.y)/(r-t.x),eu(t,n)&amp;&amp;(d&lt;u||d===u&amp;&amp;(t.x&gt;o.x||t.x===o.x&amp;&amp;QB(o,t)))&amp;&amp;(o=t,u=d)),t=t.next;while(t!==a);return o}function QB(n,e){return _t(n.prev,n,e.prev)&lt;0&amp;&amp;_t(e.next,n,n.next)&lt;0}function ZB(n,e,t,r){let i=n;do i.z===null&amp;&amp;(i.z=yv(i.x,i.y,e,t,r)),i.prevZ=i.prev,i.nextZ=i.next,i=i.next;while(i!==n);i.prevZ.nextZ=null,i.prevZ=null,KB(i)}function KB(n){let e,t,r,i,s,o,a,l,c=1;do{for(t=n,n=null,s=null,o=0;t;){for(o++,r=t,a=0,e=0;e&lt;c&amp;&amp;(a++,r=r.nextZ,!!r);e++);for(l=c;a&gt;0||l&gt;0&amp;&amp;r;)a!==0&amp;&amp;(l===0||!r||t.z&lt;=r.z)?(i=t,t=t.nextZ,a--):(i=r,r=r.nextZ,l--),s?s.nextZ=i:n=i,i.prevZ=s,s=i;t=r}s.nextZ=null,c*=2}while(o&gt;1);return n}function yv(n,e,t,r,i){return n=32767*(n-t)*i,e=32767*(e-r)*i,n=(n|n&lt;&lt;8)&amp;16711935,n=(n|n&lt;&lt;4)&amp;252645135,n=(n|n&lt;&lt;2)&amp;858993459,n=(n|n&lt;&lt;1)&amp;1431655765,e=(e|e&lt;&lt;8)&amp;16711935,e=(e|e&lt;&lt;4)&amp;252645135,e=(e|e&lt;&lt;2)&amp;858993459,e=(e|e&lt;&lt;1)&amp;1431655765,n|e&lt;&lt;1}function JB(n){let e=n,t=n;do(e.x&lt;t.x||e.x===t.x&amp;&amp;e.y&lt;t.y)&amp;&amp;(t=e),e=e.next;while(e!==n);return t}function Ma(n,e,t,r,i,s,o,a){return(i-o)*(e-a)-(n-o)*(s-a)&gt;=0&amp;&amp;(n-o)*(r-a)-(t-o)*(e-a)&gt;=0&amp;&amp;(t-o)*(s-a)-(i-o)*(r-a)&gt;=0}function eU(n,e){return n.next.i!==e.i&amp;&amp;n.prev.i!==e.i&amp;&amp;!tU(n,e)&amp;&amp;(eu(n,e)&amp;&amp;eu(e,n)&amp;&amp;nU(n,e)&amp;&amp;(_t(n.prev,n,e.prev)||_t(n,e.prev,e))||qh(n,e)&amp;&amp;_t(n.prev,n,n.next)&gt;0&amp;&amp;_t(e.prev,e,e.next)&gt;0)}function _t(n,e,t){return(e.y-n.y)*(t.x-e.x)-(e.x-n.x)*(t.y-e.y)}function qh(n,e){return n.x===e.x&amp;&amp;n.y===e.y}function QT(n,e,t,r){const i=Cd(_t(n,e,t)),s=Cd(_t(n,e,r)),o=Cd(_t(t,r,n)),a=Cd(_t(t,r,e));return!!(i!==s&amp;&amp;o!==a||i===0&amp;&amp;Td(n,t,e)||s===0&amp;&amp;Td(n,r,e)||o===0&amp;&amp;Td(t,n,r)||a===0&amp;&amp;Td(t,e,r))}function Td(n,e,t){return e.x&lt;=Math.max(n.x,t.x)&amp;&amp;e.x&gt;=Math.min(n.x,t.x)&amp;&amp;e.y&lt;=Math.max(n.y,t.y)&amp;&amp;e.y&gt;=Math.min(n.y,t.y)}function Cd(n){return n&gt;0?1:n&lt;0?-1:0}function tU(n,e){let t=n;do{if(t.i!==n.i&amp;&amp;t.next.i!==n.i&amp;&amp;t.i!==e.i&amp;&amp;t.next.i!==e.i&amp;&amp;QT(t,t.next,n,e))return!0;t=t.next}while(t!==n);return!1}function eu(n,e){return _t(n.prev,n,n.next)&lt;0?_t(n,e,n.next)&gt;=0&amp;&amp;_t(n,n.prev,e)&gt;=0:_t(n,e,n.prev)&lt;0||_t(n,n.next,e)&lt;0}function nU(n,e){let t=n,r=!1;const i=(n.x+e.x)/2,s=(n.y+e.y)/2;do t.y&gt;s!=t.next.y&gt;s&amp;&amp;t.next.y!==t.y&amp;&amp;i&lt;(t.next.x-t.x)*(s-t.y)/(t.next.y-t.y)+t.x&amp;&amp;(r=!r),t=t.next;while(t!==n);return r}function ZT(n,e){const t=new xv(n.i,n.x,n.y),r=new xv(e.i,e.x,e.y),i=n.next,s=e.prev;return n.next=e,e.prev=n,t.next=i,i.prev=t,r.next=t,t.prev=r,s.next=r,r.prev=s,r}function e1(n,e,t,r){const i=new xv(n,e,t);return r?(i.next=r.next,i.prev=r,r.next.prev=i,r.next=i):(i.prev=i,i.next=i),i}function tu(n){n.next.prev=n.prev,n.prev.next=n.next,n.prevZ&amp;&amp;(n.prevZ.nextZ=n.nextZ),n.nextZ&amp;&amp;(n.nextZ.prevZ=n.prevZ)}function xv(n,e,t){this.i=n,this.x=e,this.y=t,this.prev=null,this.next=null,this.z=null,this.prevZ=null,this.nextZ=null,this.steiner=!1}function rU(n,e,t,r){let i=0;for(let s=e,o=t-r;s&lt;t;s+=r)i+=(n[o]-n[s])*(n[s+1]+n[o+1]),o=s;return i}class Ls{static area(e){const t=e.length;let r=0;for(let i=t-1,s=0;s&lt;t;i=s++)r+=e[i].x*e[s].y-e[s].x*e[i].y;return r*.5}static isClockWise(e){return Ls.area(e)&lt;0}static triangulateShape(e,t){const r=[],i=[],s=[];t1(e),n1(r,e);let o=e.length;t.forEach(t1);for(let l=0;l&lt;t.length;l++)i.push(o),o+=t[l].length,n1(r,t[l]);const a=VB.triangulate(r,i);for(let l=0;l&lt;a.length;l+=3)s.push(a.slice(l,l+3));return s}}function t1(n){const e=n.length;e&gt;2&amp;&amp;n[e-1].equals(n[0])&amp;&amp;n.pop()}function n1(n,e){for(let t=0;t&lt;e.length;t++)n.push(e[t].x),n.push(e[t].y)}class Xh extends Xe{constructor(e,t){super(),this.type="ExtrudeGeometry",this.parameters={shapes:e,options:t},e=Array.isArray(e)?e:[e];const r=this,i=[],s=[];for(let a=0,l=e.length;a&lt;l;a++){const c=e[a];o(c)}this.setAttribute("position",new ft(i,3)),this.setAttribute("uv",new ft(s,2)),this.computeVertexNormals();function o(a){const l=[],c=t.curveSegments!==void 0?t.curveSegments:12,u=t.steps!==void 0?t.steps:1;let d=t.depth!==void 0?t.depth:100,f=t.bevelEnabled!==void 0?t.bevelEnabled:!0,h=t.bevelThickness!==void 0?t.bevelThickness:6,v=t.bevelSize!==void 0?t.bevelSize:h-2,m=t.bevelOffset!==void 0?t.bevelOffset:0,y=t.bevelSegments!==void 0?t.bevelSegments:3;const g=t.extrudePath,p=t.UVGenerator!==void 0?t.UVGenerator:iU;t.amount!==void 0&amp;&amp;(console.warn("THREE.ExtrudeBufferGeometry: amount has been renamed to depth."),d=t.amount);let x,b=!1,_,w,E,C;g&amp;&amp;(x=g.getSpacedPoints(u),b=!0,f=!1,_=g.computeFrenetFrames(u,!1),w=new U,E=new U,C=new U),f||(y=0,h=0,v=0,m=0);const A=a.extractPoints(c);let O=A.shape;const $=A.holes;if(!Ls.isClockWise(O)){O=O.reverse();for(let re=0,oe=$.length;re&lt;oe;re++){const ie=$[re];Ls.isClockWise(ie)&amp;&amp;($[re]=ie.reverse())}}const R=Ls.triangulateShape(O,$),I=O;for(let re=0,oe=$.length;re&lt;oe;re++){const ie=$[re];O=O.concat(ie)}function F(re,oe,ie){return oe||console.error("THREE.ExtrudeGeometry: vec does not exist"),oe.clone().multiplyScalar(ie).add(re)}const D=O.length,q=R.length;function V(re,oe,ie){let xe,fe,z;const k=re.x-oe.x,J=re.y-oe.y,ee=ie.x-re.x,ge=ie.y-re.y,be=k*k+J*J,De=k*ge-J*ee;if(Math.abs(De)&gt;Number.EPSILON){const Ce=Math.sqrt(be),W=Math.sqrt(ee*ee+ge*ge),le=oe.x-J/Ce,pe=oe.y+k/Ce,Me=ie.x-ge/W,ae=ie.y+ee/W,Ee=((Me-le)*ge-(ae-pe)*ee)/(k*ge-J*ee);xe=le+k*Ee-re.x,fe=pe+J*Ee-re.y;const Be=xe*xe+fe*fe;if(Be&lt;=2)return new ue(xe,fe);z=Math.sqrt(Be/2)}else{let Ce=!1;k&gt;Number.EPSILON?ee&gt;Number.EPSILON&amp;&amp;(Ce=!0):k&lt;-Number.EPSILON?ee&lt;-Number.EPSILON&amp;&amp;(Ce=!0):Math.sign(J)===Math.sign(ge)&amp;&amp;(Ce=!0),Ce?(xe=-J,fe=k,z=Math.sqrt(be)):(xe=k,fe=J,z=Math.sqrt(be/2))}return new ue(xe/z,fe/z)}const j=[];for(let re=0,oe=I.length,ie=oe-1,xe=re+1;re&lt;oe;re++,ie++,xe++)ie===oe&amp;&amp;(ie=0),xe===oe&amp;&amp;(xe=0),j[re]=V(I[re],I[ie],I[xe]);const L=[];let T,N=j.concat();for(let re=0,oe=$.length;re&lt;oe;re++){const ie=$[re];T=[];for(let xe=0,fe=ie.length,z=fe-1,k=xe+1;xe&lt;fe;xe++,z++,k++)z===fe&amp;&amp;(z=0),k===fe&amp;&amp;(k=0),T[xe]=V(ie[xe],ie[z],ie[k]);L.push(T),N=N.concat(T)}for(let re=0;re&lt;y;re++){const oe=re/y,ie=h*Math.cos(oe*Math.PI/2),xe=v*Math.sin(oe*Math.PI/2)+m;for(let fe=0,z=I.length;fe&lt;z;fe++){const k=F(I[fe],j[fe],xe);Q(k.x,k.y,-ie)}for(let fe=0,z=$.length;fe&lt;z;fe++){const k=$[fe];T=L[fe];for(let J=0,ee=k.length;J&lt;ee;J++){const ge=F(k[J],T[J],xe);Q(ge.x,ge.y,-ie)}}}const G=v+m;for(let re=0;re&lt;D;re++){const oe=f?F(O[re],N[re],G):O[re];b?(E.copy(_.normals[0]).multiplyScalar(oe.x),w.copy(_.binormals[0]).multiplyScalar(oe.y),C.copy(x[0]).add(E).add(w),Q(C.x,C.y,C.z)):Q(oe.x,oe.y,0)}for(let re=1;re&lt;=u;re++)for(let oe=0;oe&lt;D;oe++){const ie=f?F(O[oe],N[oe],G):O[oe];b?(E.copy(_.normals[re]).multiplyScalar(ie.x),w.copy(_.binormals[re]).multiplyScalar(ie.y),C.copy(x[re]).add(E).add(w),Q(C.x,C.y,C.z)):Q(ie.x,ie.y,d/u*re)}for(let re=y-1;re&gt;=0;re--){const oe=re/y,ie=h*Math.cos(oe*Math.PI/2),xe=v*Math.sin(oe*Math.PI/2)+m;for(let fe=0,z=I.length;fe&lt;z;fe++){const k=F(I[fe],j[fe],xe);Q(k.x,k.y,d+ie)}for(let fe=0,z=$.length;fe&lt;z;fe++){const k=$[fe];T=L[fe];for(let J=0,ee=k.length;J&lt;ee;J++){const ge=F(k[J],T[J],xe);b?Q(ge.x,ge.y+x[u-1].y,x[u-1].x+ie):Q(ge.x,ge.y,d+ie)}}}B(),Y();function B(){const re=i.length/3;if(f){let oe=0,ie=D*oe;for(let xe=0;xe&lt;q;xe++){const fe=R[xe];se(fe[2]+ie,fe[1]+ie,fe[0]+ie)}oe=u+y*2,ie=D*oe;for(let xe=0;xe&lt;q;xe++){const fe=R[xe];se(fe[0]+ie,fe[1]+ie,fe[2]+ie)}}else{for(let oe=0;oe&lt;q;oe++){const ie=R[oe];se(ie[2],ie[1],ie[0])}for(let oe=0;oe&lt;q;oe++){const ie=R[oe];se(ie[0]+D*u,ie[1]+D*u,ie[2]+D*u)}}r.addGroup(re,i.length/3-re,0)}function Y(){const re=i.length/3;let oe=0;ne(I,oe),oe+=I.length;for(let ie=0,xe=$.length;ie&lt;xe;ie++){const fe=$[ie];ne(fe,oe),oe+=fe.length}r.addGroup(re,i.length/3-re,1)}function ne(re,oe){let ie=re.length;for(;--ie&gt;=0;){const xe=ie;let fe=ie-1;fe&lt;0&amp;&amp;(fe=re.length-1);for(let z=0,k=u+y*2;z&lt;k;z++){const J=D*z,ee=D*(z+1),ge=oe+xe+J,be=oe+fe+J,De=oe+fe+ee,Ce=oe+xe+ee;he(ge,be,De,Ce)}}}function Q(re,oe,ie){l.push(re),l.push(oe),l.push(ie)}function se(re,oe,ie){ye(re),ye(oe),ye(ie);const xe=i.length/3,fe=p.generateTopUV(r,i,xe-3,xe-2,xe-1);_e(fe[0]),_e(fe[1]),_e(fe[2])}function he(re,oe,ie,xe){ye(re),ye(oe),ye(xe),ye(oe),ye(ie),ye(xe);const fe=i.length/3,z=p.generateSideWallUV(r,i,fe-6,fe-3,fe-2,fe-1);_e(z[0]),_e(z[1]),_e(z[3]),_e(z[1]),_e(z[2]),_e(z[3])}function ye(re){i.push(l[re*3+0]),i.push(l[re*3+1]),i.push(l[re*3+2])}function _e(re){s.push(re.x),s.push(re.y)}}}toJSON(){const e=Xe.prototype.toJSON.call(this),t=this.parameters.shapes,r=this.parameters.options;return sU(t,r,e)}}const iU={generateTopUV:function(n,e,t,r,i){const s=e[t*3],o=e[t*3+1],a=e[r*3],l=e[r*3+1],c=e[i*3],u=e[i*3+1];return[new ue(s,o),new ue(a,l),new ue(c,u)]},generateSideWallUV:function(n,e,t,r,i,s){const o=e[t*3],a=e[t*3+1],l=e[t*3+2],c=e[r*3],u=e[r*3+1],d=e[r*3+2],f=e[i*3],h=e[i*3+1],v=e[i*3+2],m=e[s*3],y=e[s*3+1],g=e[s*3+2];return Math.abs(a-u)&lt;.01?[new ue(o,1-l),new ue(c,1-d),new ue(f,1-v),new ue(m,1-g)]:[new ue(a,1-l),new ue(u,1-d),new ue(h,1-v),new ue(y,1-g)]}};function sU(n,e,t){if(t.shapes=[],Array.isArray(n))for(let r=0,i=n.length;r&lt;i;r++){const s=n[r];t.shapes.push(s.uuid)}else t.shapes.push(n.uuid);return e.extrudePath!==void 0&amp;&amp;(t.options.extrudePath=e.extrudePath.toJSON()),t}class oU extends Xe{constructor(e,t=12){super(),this.type="ShapeGeometry",this.parameters={shapes:e,curveSegments:t};const r=[],i=[],s=[],o=[];let a=0,l=0;if(Array.isArray(e)===!1)c(e);else for(let u=0;u&lt;e.length;u++)c(e[u]),this.addGroup(a,l,u),a+=l,l=0;this.setIndex(r),this.setAttribute("position",new ft(i,3)),this.setAttribute("normal",new ft(s,3)),this.setAttribute("uv",new ft(o,2));function c(u){const d=i.length/3,f=u.extractPoints(t);let h=f.shape;const v=f.holes;Ls.isClockWise(h)===!1&amp;&amp;(h=h.reverse());for(let y=0,g=v.length;y&lt;g;y++){const p=v[y];Ls.isClockWise(p)===!0&amp;&amp;(v[y]=p.reverse())}const m=Ls.triangulateShape(h,v);for(let y=0,g=v.length;y&lt;g;y++){const p=v[y];h=h.concat(p)}for(let y=0,g=h.length;y&lt;g;y++){const p=h[y];i.push(p.x,p.y,0),s.push(0,0,1),o.push(p.x,p.y)}for(let y=0,g=m.length;y&lt;g;y++){const p=m[y],x=p[0]+d,b=p[1]+d,_=p[2]+d;r.push(x,b,_),l+=3}}}toJSON(){const e=Xe.prototype.toJSON.call(this),t=this.parameters.shapes;return aU(t,e)}}function aU(n,e){if(e.shapes=[],Array.isArray(n))for(let t=0,r=n.length;t&lt;r;t++){const i=n[t];e.shapes.push(i.uuid)}else e.shapes.push(n.uuid);return e}class lU extends Xe{constructor(e=1,t=8,r=6,i=0,s=Math.PI*2,o=0,a=Math.PI){super(),this.type="SphereGeometry",this.parameters={radius:e,widthSegments:t,heightSegments:r,phiStart:i,phiLength:s,thetaStart:o,thetaLength:a},t=Math.max(3,Math.floor(t)),r=Math.max(2,Math.floor(r));const l=Math.min(o+a,Math.PI);let c=0;const u=[],d=new U,f=new U,h=[],v=[],m=[],y=[];for(let g=0;g&lt;=r;g++){const p=[],x=g/r;let b=0;g==0&amp;&amp;o==0?b=.5/t:g==r&amp;&amp;l==Math.PI&amp;&amp;(b=-.5/t);for(let _=0;_&lt;=t;_++){const w=_/t;d.x=-e*Math.cos(i+w*s)*Math.sin(o+x*a),d.y=e*Math.cos(o+x*a),d.z=e*Math.sin(i+w*s)*Math.sin(o+x*a),v.push(d.x,d.y,d.z),f.copy(d).normalize(),m.push(f.x,f.y,f.z),y.push(w+b,1-x),p.push(c++)}u.push(p)}for(let g=0;g&lt;r;g++)for(let p=0;p&lt;t;p++){const x=u[g][p+1],b=u[g][p],_=u[g+1][p],w=u[g+1][p+1];(g!==0||o&gt;0)&amp;&amp;h.push(x,b,w),(g!==r-1||l&lt;Math.PI)&amp;&amp;h.push(b,_,w)}this.setIndex(h),this.setAttribute("position",new ft(v,3)),this.setAttribute("normal",new ft(m,3)),this.setAttribute("uv",new ft(y,2))}}class cU extends Gt{constructor(e){super(),this.type="ShadowMaterial",this.color=new Se(0),this.transparent=!0,this.setValues(e)}copy(e){return super.copy(e),this.color.copy(e.color),this}}cU.prototype.isShadowMaterial=!0;class uU extends vn{constructor(e){super(e),this.type="RawShaderMaterial"}}uU.prototype.isRawShaderMaterial=!0;class KT extends Gt{constructor(e){super(),this.defines={STANDARD:""},this.type="MeshStandardMaterial",this.color=new Se(16777215),this.roughness=1,this.metalness=0,this.map=null,this.lightMap=null,this.lightMapIntensity=1,this.aoMap=null,this.aoMapIntensity=1,this.emissive=new Se(0),this.emissiveIntensity=1,this.emissiveMap=null,this.bumpMap=null,this.bumpScale=1,this.normalMap=null,this.normalMapType=_l,this.normalScale=new ue(1,1),this.displacementMap=null,this.displacementScale=1,this.displacementBias=0,this.roughnessMap=null,this.metalnessMap=null,this.alphaMap=null,this.envMap=null,this.envMapIntensity=1,this.refractionRatio=.98,this.wireframe=!1,this.wireframeLinewidth=1,this.wireframeLinecap="round",this.wireframeLinejoin="round",this.skinning=!1,this.morphTargets=!1,this.morphNormals=!1,this.flatShading=!1,this.vertexTangents=!1,this.setValues(e)}copy(e){return super.copy(e),this.defines={STANDARD:""},this.color.copy(e.color),this.roughness=e.roughness,this.metalness=e.metalness,this.map=e.map,this.lightMap=e.lightMap,this.lightMapIntensity=e.lightMapIntensity,this.aoMap=e.aoMap,this.aoMapIntensity=e.aoMapIntensity,this.emissive.copy(e.emissive),this.emissiveMap=e.emissiveMap,this.emissiveIntensity=e.emissiveIntensity,this.bumpMap=e.bumpMap,this.bumpScale=e.bumpScale,this.normalMap=e.normalMap,this.normalMapType=e.normalMapType,this.normalScale.copy(e.normalScale),this.displacementMap=e.displacementMap,this.displacementScale=e.displacementScale,this.displacementBias=e.displacementBias,this.roughnessMap=e.roughnessMap,this.metalnessMap=e.metalnessMap,this.alphaMap=e.alphaMap,this.envMap=e.envMap,this.envMapIntensity=e.envMapIntensity,this.refractionRatio=e.refractionRatio,this.wireframe=e.wireframe,this.wireframeLinewidth=e.wireframeLinewidth,this.wireframeLinecap=e.wireframeLinecap,this.wireframeLinejoin=e.wireframeLinejoin,this.skinning=e.skinning,this.morphTargets=e.morphTargets,this.morphNormals=e.morphNormals,this.flatShading=e.flatShading,this.vertexTangents=e.vertexTangents,this}}KT.prototype.isMeshStandardMaterial=!0;class dU extends KT{constructor(e){super(),this.defines={STANDARD:"",PHYSICAL:""},this.type="MeshPhysicalMaterial",this.clearcoat=0,this.clearcoatMap=null,this.clearcoatRoughness=0,this.clearcoatRoughnessMap=null,this.clearcoatNormalScale=new ue(1,1),this.clearcoatNormalMap=null,this.reflectivity=.5,Object.defineProperty(this,"ior",{get:function(){return(1+.4*this.reflectivity)/(1-.4*this.reflectivity)},set:function(t){this.reflectivity=Xn(2.5*(t-1)/(t+1),0,1)}}),this.sheen=null,this.transmission=0,this.transmissionMap=null,this.setValues(e)}copy(e){return super.copy(e),this.defines={STANDARD:"",PHYSICAL:""},this.clearcoat=e.clearcoat,this.clearcoatMap=e.clearcoatMap,this.clearcoatRoughness=e.clearcoatRoughness,this.clearcoatRoughnessMap=e.clearcoatRoughnessMap,this.clearcoatNormalMap=e.clearcoatNormalMap,this.clearcoatNormalScale.copy(e.clearcoatNormalScale),this.reflectivity=e.reflectivity,e.sheen?this.sheen=(this.sheen||new Se).copy(e.sheen):this.sheen=null,this.transmission=e.transmission,this.transmissionMap=e.transmissionMap,this}}dU.prototype.isMeshPhysicalMaterial=!0;class fU extends Gt{constructor(e){super(),this.type="MeshPhongMaterial",this.color=new Se(16777215),this.specular=new Se(1118481),this.shininess=30,this.map=null,this.lightMap=null,this.lightMapIntensity=1,this.aoMap=null,this.aoMapIntensity=1,this.emissive=new Se(0),this.emissiveIntensity=1,this.emissiveMap=null,this.bumpMap=null,this.bumpScale=1,this.normalMap=null,this.normalMapType=_l,this.normalScale=new ue(1,1),this.displacementMap=null,this.displacementScale=1,this.displacementBias=0,this.specularMap=null,this.alphaMap=null,this.envMap=null,this.combine=jh,this.reflectivity=1,this.refractionRatio=.98,this.wireframe=!1,this.wireframeLinewidth=1,this.wireframeLinecap="round",this.wireframeLinejoin="round",this.skinning=!1,this.morphTargets=!1,this.morphNormals=!1,this.flatShading=!1,this.setValues(e)}copy(e){return super.copy(e),this.color.copy(e.color),this.specular.copy(e.specular),this.shininess=e.shininess,this.map=e.map,this.lightMap=e.lightMap,this.lightMapIntensity=e.lightMapIntensity,this.aoMap=e.aoMap,this.aoMapIntensity=e.aoMapIntensity,this.emissive.copy(e.emissive),this.emissiveMap=e.emissiveMap,this.emissiveIntensity=e.emissiveIntensity,this.bumpMap=e.bumpMap,this.bumpScale=e.bumpScale,this.normalMap=e.normalMap,this.normalMapType=e.normalMapType,this.normalScale.copy(e.normalScale),this.displacementMap=e.displacementMap,this.displacementScale=e.displacementScale,this.displacementBias=e.displacementBias,this.specularMap=e.specularMap,this.alphaMap=e.alphaMap,this.envMap=e.envMap,this.combine=e.combine,this.reflectivity=e.reflectivity,this.refractionRatio=e.refractionRatio,this.wireframe=e.wireframe,this.wireframeLinewidth=e.wireframeLinewidth,this.wireframeLinecap=e.wireframeLinecap,this.wireframeLinejoin=e.wireframeLinejoin,this.skinning=e.skinning,this.morphTargets=e.morphTargets,this.morphNormals=e.morphNormals,this.flatShading=e.flatShading,this}}fU.prototype.isMeshPhongMaterial=!0;class hU extends Gt{constructor(e){super(),this.defines={TOON:""},this.type="MeshToonMaterial",this.color=new Se(16777215),this.map=null,this.gradientMap=null,this.lightMap=null,this.lightMapIntensity=1,this.aoMap=null,this.aoMapIntensity=1,this.emissive=new Se(0),this.emissiveIntensity=1,this.emissiveMap=null,this.bumpMap=null,this.bumpScale=1,this.normalMap=null,this.normalMapType=_l,this.normalScale=new ue(1,1),this.displacementMap=null,this.displacementScale=1,this.displacementBias=0,this.alphaMap=null,this.wireframe=!1,this.wireframeLinewidth=1,this.wireframeLinecap="round",this.wireframeLinejoin="round",this.skinning=!1,this.morphTargets=!1,this.morphNormals=!1,this.setValues(e)}copy(e){return super.copy(e),this.color.copy(e.color),this.map=e.map,this.gradientMap=e.gradientMap,this.lightMap=e.lightMap,this.lightMapIntensity=e.lightMapIntensity,this.aoMap=e.aoMap,this.aoMapIntensity=e.aoMapIntensity,this.emissive.copy(e.emissive),this.emissiveMap=e.emissiveMap,this.emissiveIntensity=e.emissiveIntensity,this.bumpMap=e.bumpMap,this.bumpScale=e.bumpScale,this.normalMap=e.normalMap,this.normalMapType=e.normalMapType,this.normalScale.copy(e.normalScale),this.displacementMap=e.displacementMap,this.displacementScale=e.displacementScale,this.displacementBias=e.displacementBias,this.alphaMap=e.alphaMap,this.wireframe=e.wireframe,this.wireframeLinewidth=e.wireframeLinewidth,this.wireframeLinecap=e.wireframeLinecap,this.wireframeLinejoin=e.wireframeLinejoin,this.skinning=e.skinning,this.morphTargets=e.morphTargets,this.morphNormals=e.morphNormals,this}}hU.prototype.isMeshToonMaterial=!0;class pU extends Gt{constructor(e){super(),this.type="MeshNormalMaterial",this.bumpMap=null,this.bumpScale=1,this.normalMap=null,this.normalMapType=_l,this.normalScale=new ue(1,1),this.displacementMap=null,this.displacementScale=1,this.displacementBias=0,this.wireframe=!1,this.wireframeLinewidth=1,this.fog=!1,this.skinning=!1,this.morphTargets=!1,this.morphNormals=!1,this.flatShading=!1,this.setValues(e)}copy(e){return super.copy(e),this.bumpMap=e.bumpMap,this.bumpScale=e.bumpScale,this.normalMap=e.normalMap,this.normalMapType=e.normalMapType,this.normalScale.copy(e.normalScale),this.displacementMap=e.displacementMap,this.displacementScale=e.displacementScale,this.displacementBias=e.displacementBias,this.wireframe=e.wireframe,this.wireframeLinewidth=e.wireframeLinewidth,this.skinning=e.skinning,this.morphTargets=e.morphTargets,this.morphNormals=e.morphNormals,this.flatShading=e.flatShading,this}}pU.prototype.isMeshNormalMaterial=!0;class mU extends Gt{constructor(e){super(),this.type="MeshLambertMaterial",this.color=new Se(16777215),this.map=null,this.lightMap=null,this.lightMapIntensity=1,this.aoMap=null,this.aoMapIntensity=1,this.emissive=new Se(0),this.emissiveIntensity=1,this.emissiveMap=null,this.specularMap=null,this.alphaMap=null,this.envMap=null,this.combine=jh,this.reflectivity=1,this.refractionRatio=.98,this.wireframe=!1,this.wireframeLinewidth=1,this.wireframeLinecap="round",this.wireframeLinejoin="round",this.skinning=!1,this.morphTargets=!1,this.morphNormals=!1,this.setValues(e)}copy(e){return super.copy(e),this.color.copy(e.color),this.map=e.map,this.lightMap=e.lightMap,this.lightMapIntensity=e.lightMapIntensity,this.aoMap=e.aoMap,this.aoMapIntensity=e.aoMapIntensity,this.emissive.copy(e.emissive),this.emissiveMap=e.emissiveMap,this.emissiveIntensity=e.emissiveIntensity,this.specularMap=e.specularMap,this.alphaMap=e.alphaMap,this.envMap=e.envMap,this.combine=e.combine,this.reflectivity=e.reflectivity,this.refractionRatio=e.refractionRatio,this.wireframe=e.wireframe,this.wireframeLinewidth=e.wireframeLinewidth,this.wireframeLinecap=e.wireframeLinecap,this.wireframeLinejoin=e.wireframeLinejoin,this.skinning=e.skinning,this.morphTargets=e.morphTargets,this.morphNormals=e.morphNormals,this}}mU.prototype.isMeshLambertMaterial=!0;class gU extends Gt{constructor(e){super(),this.defines={MATCAP:""},this.type="MeshMatcapMaterial",this.color=new Se(16777215),this.matcap=null,this.map=null,this.bumpMap=null,this.bumpScale=1,this.normalMap=null,this.normalMapType=_l,this.normalScale=new ue(1,1),this.displacementMap=null,this.displacementScale=1,this.displacementBias=0,this.alphaMap=null,this.skinning=!1,this.morphTargets=!1,this.morphNormals=!1,this.flatShading=!1,this.setValues(e)}copy(e){return super.copy(e),this.defines={MATCAP:""},this.color.copy(e.color),this.matcap=e.matcap,this.map=e.map,this.bumpMap=e.bumpMap,this.bumpScale=e.bumpScale,this.normalMap=e.normalMap,this.normalMapType=e.normalMapType,this.normalScale.copy(e.normalScale),this.displacementMap=e.displacementMap,this.displacementScale=e.displacementScale,this.displacementBias=e.displacementBias,this.alphaMap=e.alphaMap,this.skinning=e.skinning,this.morphTargets=e.morphTargets,this.morphNormals=e.morphNormals,this.flatShading=e.flatShading,this}}gU.prototype.isMeshMatcapMaterial=!0;class vU extends Su{constructor(e){super(),this.type="LineDashedMaterial",this.scale=1,this.dashSize=3,this.gapSize=1,this.setValues(e)}copy(e){return super.copy(e),this.scale=e.scale,this.dashSize=e.dashSize,this.gapSize=e.gapSize,this}}vU.prototype.isLineDashedMaterial=!0;const ht={arraySlice:function(n,e,t){return ht.isTypedArray(n)?new n.constructor(n.subarray(e,t!==void 0?t:n.length)):n.slice(e,t)},convertArray:function(n,e,t){return!n||!t&amp;&amp;n.constructor===e?n:typeof e.BYTES_PER_ELEMENT=="number"?new e(n):Array.prototype.slice.call(n)},isTypedArray:function(n){return ArrayBuffer.isView(n)&amp;&amp;!(n instanceof DataView)},getKeyframeOrder:function(n){function e(i,s){return n[i]-n[s]}const t=n.length,r=new Array(t);for(let i=0;i!==t;++i)r[i]=i;return r.sort(e),r},sortedArray:function(n,e,t){const r=n.length,i=new n.constructor(r);for(let s=0,o=0;o!==r;++s){const a=t[s]*e;for(let l=0;l!==e;++l)i[o++]=n[a+l]}return i},flattenJSON:function(n,e,t,r){let i=1,s=n[0];for(;s!==void 0&amp;&amp;s[r]===void 0;)s=n[i++];if(s===void 0)return;let o=s[r];if(o!==void 0)if(Array.isArray(o))do o=s[r],o!==void 0&amp;&amp;(e.push(s.time),t.push.apply(t,o)),s=n[i++];while(s!==void 0);else if(o.toArray!==void 0)do o=s[r],o!==void 0&amp;&amp;(e.push(s.time),o.toArray(t,t.length)),s=n[i++];while(s!==void 0);else do o=s[r],o!==void 0&amp;&amp;(e.push(s.time),t.push(o)),s=n[i++];while(s!==void 0)},subclip:function(n,e,t,r,i=30){const s=n.clone();s.name=e;const o=[];for(let l=0;l&lt;s.tracks.length;++l){const c=s.tracks[l],u=c.getValueSize(),d=[],f=[];for(let h=0;h&lt;c.times.length;++h){const v=c.times[h]*i;if(!(v&lt;t||v&gt;=r)){d.push(c.times[h]);for(let m=0;m&lt;u;++m)f.push(c.values[h*u+m])}}d.length!==0&amp;&amp;(c.times=ht.convertArray(d,c.times.constructor),c.values=ht.convertArray(f,c.values.constructor),o.push(c))}s.tracks=o;let a=1/0;for(let l=0;l&lt;s.tracks.length;++l)a&gt;s.tracks[l].times[0]&amp;&amp;(a=s.tracks[l].times[0]);for(let l=0;l&lt;s.tracks.length;++l)s.tracks[l].shift(-1*a);return s.resetDuration(),s},makeClipAdditive:function(n,e=0,t=n,r=30){r&lt;=0&amp;&amp;(r=30);const i=t.tracks.length,s=e/r;for(let o=0;o&lt;i;++o){const a=t.tracks[o],l=a.ValueTypeName;if(l==="bool"||l==="string")continue;const c=n.tracks.find(function(g){return g.name===a.name&amp;&amp;g.ValueTypeName===l});if(c===void 0)continue;let u=0;const d=a.getValueSize();a.createInterpolant.isInterpolantFactoryMethodGLTFCubicSpline&amp;&amp;(u=d/3);let f=0;const h=c.getValueSize();c.createInterpolant.isInterpolantFactoryMethodGLTFCubicSpline&amp;&amp;(f=h/3);const v=a.times.length-1;let m;if(s&lt;=a.times[0]){const g=u,p=d-u;m=ht.arraySlice(a.values,g,p)}else if(s&gt;=a.times[v]){const g=v*d+u,p=g+d-u;m=ht.arraySlice(a.values,g,p)}else{const g=a.createInterpolant(),p=u,x=d-u;g.evaluate(s),m=ht.arraySlice(g.resultBuffer,p,x)}l==="quaternion"&amp;&amp;new xn().fromArray(m).normalize().conjugate().toArray(m);const y=c.times.length;for(let g=0;g&lt;y;++g){const p=g*h+f;if(l==="quaternion")xn.multiplyQuaternionsFlat(c.values,p,m,0,c.values,p);else{const x=h-f*2;for(let b=0;b&lt;x;++b)c.values[p+b]-=m[b]}}}return n.blendMode=bT,n}};class Bs{constructor(e,t,r,i){this.parameterPositions=e,this._cachedIndex=0,this.resultBuffer=i!==void 0?i:new t.constructor(r),this.sampleValues=t,this.valueSize=r,this.settings=null,this.DefaultSettings_={}}evaluate(e){const t=this.parameterPositions;let r=this._cachedIndex,i=t[r],s=t[r-1];e:{t:{let o;n:{r:if(!(e&lt;i)){for(let a=r+2;;){if(i===void 0){if(e&lt;s)break r;return r=t.length,this._cachedIndex=r,this.afterEnd_(r-1,e,s)}if(r===a)break;if(s=i,i=t[++r],e&lt;i)break t}o=t.length;break n}if(!(e&gt;=s)){const a=t[1];e&lt;a&amp;&amp;(r=2,s=a);for(let l=r-2;;){if(s===void 0)return this._cachedIndex=0,this.beforeStart_(0,e,i);if(r===l)break;if(i=s,s=t[--r-1],e&gt;=s)break t}o=r,r=0;break n}break e}for(;r&lt;o;){const a=r+o&gt;&gt;&gt;1;e&lt;t[a]?o=a:r=a+1}if(i=t[r],s=t[r-1],s===void 0)return this._cachedIndex=0,this.beforeStart_(0,e,i);if(i===void 0)return r=t.length,this._cachedIndex=r,this.afterEnd_(r-1,s,e)}this._cachedIndex=r,this.intervalChanged_(r,s,i)}return this.interpolate_(r,s,e,i)}getSettings_(){return this.settings||this.DefaultSettings_}copySampleValue_(e){const t=this.resultBuffer,r=this.sampleValues,i=this.valueSize,s=e*i;for(let o=0;o!==i;++o)t[o]=r[s+o];return t}interpolate_(){throw new Error("call to abstract method")}intervalChanged_(){}}Bs.prototype.beforeStart_=Bs.prototype.copySampleValue_;Bs.prototype.afterEnd_=Bs.prototype.copySampleValue_;class yU extends Bs{constructor(e,t,r,i){super(e,t,r,i),this._weightPrev=-0,this._offsetPrev=-0,this._weightNext=-0,this._offsetNext=-0,this.DefaultSettings_={endingStart:ba,endingEnd:ba}}intervalChanged_(e,t,r){const i=this.parameterPositions;let s=e-2,o=e+1,a=i[s],l=i[o];if(a===void 0)switch(this.getSettings_().endingStart){case Sa:s=e,a=2*t-r;break;case Xf:s=i.length-2,a=t+i[s]-i[s+1];break;default:s=e,a=r}if(l===void 0)switch(this.getSettings_().endingEnd){case Sa:o=e,l=2*r-t;break;case Xf:o=1,l=r+i[1]-i[0];break;default:o=e-1,l=t}const c=(r-t)*.5,u=this.valueSize;this._weightPrev=c/(t-a),this._weightNext=c/(l-r),this._offsetPrev=s*u,this._offsetNext=o*u}interpolate_(e,t,r,i){const s=this.resultBuffer,o=this.sampleValues,a=this.valueSize,l=e*a,c=l-a,u=this._offsetPrev,d=this._offsetNext,f=this._weightPrev,h=this._weightNext,v=(r-t)/(i-t),m=v*v,y=m*v,g=-f*y+2*f*m-f*v,p=(1+f)*y+(-1.5-2*f)*m+(-.5+f)*v+1,x=(-1-h)*y+(1.5+h)*m+.5*v,b=h*y-h*m;for(let _=0;_!==a;++_)s[_]=g*o[u+_]+p*o[c+_]+x*o[l+_]+b*o[d+_];return s}}class JT extends Bs{constructor(e,t,r,i){super(e,t,r,i)}interpolate_(e,t,r,i){const s=this.resultBuffer,o=this.sampleValues,a=this.valueSize,l=e*a,c=l-a,u=(r-t)/(i-t),d=1-u;for(let f=0;f!==a;++f)s[f]=o[c+f]*d+o[l+f]*u;return s}}class xU extends Bs{constructor(e,t,r,i){super(e,t,r,i)}interpolate_(e){return this.copySampleValue_(e-1)}}class pi{constructor(e,t,r,i){if(e===void 0)throw new Error("THREE.KeyframeTrack: track name is undefined");if(t===void 0||t.length===0)throw new Error("THREE.KeyframeTrack: no keyframes in track named "+e);this.name=e,this.times=ht.convertArray(t,this.TimeBufferType),this.values=ht.convertArray(r,this.ValueBufferType),this.setInterpolation(i||this.DefaultInterpolation)}static toJSON(e){const t=e.constructor;let r;if(t.toJSON!==this.toJSON)r=t.toJSON(e);else{r={name:e.name,times:ht.convertArray(e.times,Array),values:ht.convertArray(e.values,Array)};const i=e.getInterpolation();i!==e.DefaultInterpolation&amp;&amp;(r.interpolation=i)}return r.type=e.ValueTypeName,r}InterpolantFactoryMethodDiscrete(e){return new xU(this.times,this.values,this.getValueSize(),e)}InterpolantFactoryMethodLinear(e){return new JT(this.times,this.values,this.getValueSize(),e)}InterpolantFactoryMethodSmooth(e){return new yU(this.times,this.values,this.getValueSize(),e)}setInterpolation(e){let t;switch(e){case $f:t=this.InterpolantFactoryMethodDiscrete;break;case qf:t=this.InterpolantFactoryMethodLinear;break;case Gp:t=this.InterpolantFactoryMethodSmooth;break}if(t===void 0){const r="unsupported interpolation for "+this.ValueTypeName+" keyframe track named "+this.name;if(this.createInterpolant===void 0)if(e!==this.DefaultInterpolation)this.setInterpolation(this.DefaultInterpolation);else throw new Error(r);return console.warn("THREE.KeyframeTrack:",r),this}return this.createInterpolant=t,this}getInterpolation(){switch(this.createInterpolant){case this.InterpolantFactoryMethodDiscrete:return $f;case this.InterpolantFactoryMethodLinear:return qf;case this.InterpolantFactoryMethodSmooth:return Gp}}getValueSize(){return this.values.length/this.times.length}shift(e){if(e!==0){const t=this.times;for(let r=0,i=t.length;r!==i;++r)t[r]+=e}return this}scale(e){if(e!==1){const t=this.times;for(let r=0,i=t.length;r!==i;++r)t[r]*=e}return this}trim(e,t){const r=this.times,i=r.length;let s=0,o=i-1;for(;s!==i&amp;&amp;r[s]&lt;e;)++s;for(;o!==-1&amp;&amp;r[o]&gt;t;)--o;if(++o,s!==0||o!==i){s&gt;=o&amp;&amp;(o=Math.max(o,1),s=o-1);const a=this.getValueSize();this.times=ht.arraySlice(r,s,o),this.values=ht.arraySlice(this.values,s*a,o*a)}return this}validate(){let e=!0;const t=this.getValueSize();t-Math.floor(t)!==0&amp;&amp;(console.error("THREE.KeyframeTrack: Invalid value size in track.",this),e=!1);const r=this.times,i=this.values,s=r.length;s===0&amp;&amp;(console.error("THREE.KeyframeTrack: Track is empty.",this),e=!1);let o=null;for(let a=0;a!==s;a++){const l=r[a];if(typeof l=="number"&amp;&amp;isNaN(l)){console.error("THREE.KeyframeTrack: Time is not a valid number.",this,a,l),e=!1;break}if(o!==null&amp;&amp;o&gt;l){console.error("THREE.KeyframeTrack: Out of order keys.",this,a,l,o),e=!1;break}o=l}if(i!==void 0&amp;&amp;ht.isTypedArray(i))for(let a=0,l=i.length;a!==l;++a){const c=i[a];if(isNaN(c)){console.error("THREE.KeyframeTrack: Value is not a valid number.",this,a,c),e=!1;break}}return e}optimize(){const e=ht.arraySlice(this.times),t=ht.arraySlice(this.values),r=this.getValueSize(),i=this.getInterpolation()===Gp,s=e.length-1;let o=1;for(let a=1;a&lt;s;++a){let l=!1;const c=e[a],u=e[a+1];if(c!==u&amp;&amp;(a!==1||c!==e[0]))if(i)l=!0;else{const d=a*r,f=d-r,h=d+r;for(let v=0;v!==r;++v){const m=t[d+v];if(m!==t[f+v]||m!==t[h+v]){l=!0;break}}}if(l){if(a!==o){e[o]=e[a];const d=a*r,f=o*r;for(let h=0;h!==r;++h)t[f+h]=t[d+h]}++o}}if(s&gt;0){e[o]=e[s];for(let a=s*r,l=o*r,c=0;c!==r;++c)t[l+c]=t[a+c];++o}return o!==e.length?(this.times=ht.arraySlice(e,0,o),this.values=ht.arraySlice(t,0,o*r)):(this.times=e,this.values=t),this}clone(){const e=ht.arraySlice(this.times,0),t=ht.arraySlice(this.values,0),r=this.constructor,i=new r(this.name,e,t);return i.createInterpolant=this.createInterpolant,i}}pi.prototype.TimeBufferType=Float32Array;pi.prototype.ValueBufferType=Float32Array;pi.prototype.DefaultInterpolation=qf;class Tl extends pi{}Tl.prototype.ValueTypeName="bool";Tl.prototype.ValueBufferType=Array;Tl.prototype.DefaultInterpolation=$f;Tl.prototype.InterpolantFactoryMethodLinear=void 0;Tl.prototype.InterpolantFactoryMethodSmooth=void 0;class e2 extends pi{}e2.prototype.ValueTypeName="color";class Zf extends pi{}Zf.prototype.ValueTypeName="number";class _U extends Bs{constructor(e,t,r,i){super(e,t,r,i)}interpolate_(e,t,r,i){const s=this.resultBuffer,o=this.sampleValues,a=this.valueSize,l=(r-t)/(i-t);let c=e*a;for(let u=c+a;c!==u;c+=4)xn.slerpFlat(s,0,o,c-a,o,c,l);return s}}class Mu extends pi{InterpolantFactoryMethodLinear(e){return new _U(this.times,this.values,this.getValueSize(),e)}}Mu.prototype.ValueTypeName="quaternion";Mu.prototype.DefaultInterpolation=qf;Mu.prototype.InterpolantFactoryMethodSmooth=void 0;class Cl extends pi{}Cl.prototype.ValueTypeName="string";Cl.prototype.ValueBufferType=Array;Cl.prototype.DefaultInterpolation=$f;Cl.prototype.InterpolantFactoryMethodLinear=void 0;Cl.prototype.InterpolantFactoryMethodSmooth=void 0;class Kf extends pi{}Kf.prototype.ValueTypeName="vector";class r1{constructor(e,t=-1,r,i=fy){this.name=e,this.tracks=r,this.duration=t,this.blendMode=i,this.uuid=li(),this.duration&lt;0&amp;&amp;this.resetDuration()}static parse(e){const t=[],r=e.tracks,i=1/(e.fps||1);for(let o=0,a=r.length;o!==a;++o)t.push(bU(r[o]).scale(i));const s=new this(e.name,e.duration,t,e.blendMode);return s.uuid=e.uuid,s}static toJSON(e){const t=[],r=e.tracks,i={name:e.name,duration:e.duration,tracks:t,uuid:e.uuid,blendMode:e.blendMode};for(let s=0,o=r.length;s!==o;++s)t.push(pi.toJSON(r[s]));return i}static CreateFromMorphTargetSequence(e,t,r,i){const s=t.length,o=[];for(let a=0;a&lt;s;a++){let l=[],c=[];l.push((a+s-1)%s,a,(a+1)%s),c.push(0,1,0);const u=ht.getKeyframeOrder(l);l=ht.sortedArray(l,1,u),c=ht.sortedArray(c,1,u),!i&amp;&amp;l[0]===0&amp;&amp;(l.push(s),c.push(c[0])),o.push(new Zf(".morphTargetInfluences["+t[a].name+"]",l,c).scale(1/r))}return new this(e,-1,o)}static findByName(e,t){let r=e;if(!Array.isArray(e)){const i=e;r=i.geometry&amp;&amp;i.geometry.animations||i.animations}for(let i=0;i&lt;r.length;i++)if(r[i].name===t)return r[i];return null}static CreateClipsFromMorphTargetSequences(e,t,r){const i={},s=/^([\w-]*?)([\d]+)$/;for(let a=0,l=e.length;a&lt;l;a++){const c=e[a],u=c.name.match(s);if(u&amp;&amp;u.length&gt;1){const d=u[1];let f=i[d];f||(i[d]=f=[]),f.push(c)}}const o=[];for(const a in i)o.push(this.CreateFromMorphTargetSequence(a,i[a],t,r));return o}static parseAnimation(e,t){if(!e)return console.error("THREE.AnimationClip: No animation in JSONLoader data."),null;const r=function(d,f,h,v,m){if(h.length!==0){const y=[],g=[];ht.flattenJSON(h,y,g,v),y.length!==0&amp;&amp;m.push(new d(f,y,g))}},i=[],s=e.name||"default",o=e.fps||30,a=e.blendMode;let l=e.length||-1;const c=e.hierarchy||[];for(let d=0;d&lt;c.length;d++){const f=c[d].keys;if(!(!f||f.length===0))if(f[0].morphTargets){const h={};let v;for(v=0;v&lt;f.length;v++)if(f[v].morphTargets)for(let m=0;m&lt;f[v].morphTargets.length;m++)h[f[v].morphTargets[m]]=-1;for(const m in h){const y=[],g=[];for(let p=0;p!==f[v].morphTargets.length;++p){const x=f[v];y.push(x.time),g.push(x.morphTarget===m?1:0)}i.push(new Zf(".morphTargetInfluence["+m+"]",y,g))}l=h.length*(o||1)}else{const h=".bones["+t[d].name+"]";r(Kf,h+".position",f,"pos",i),r(Mu,h+".quaternion",f,"rot",i),r(Kf,h+".scale",f,"scl",i)}}return i.length===0?null:new this(s,l,i,a)}resetDuration(){const e=this.tracks;let t=0;for(let r=0,i=e.length;r!==i;++r){const s=this.tracks[r];t=Math.max(t,s.times[s.times.length-1])}return this.duration=t,this}trim(){for(let e=0;e&lt;this.tracks.length;e++)this.tracks[e].trim(0,this.duration);return this}validate(){let e=!0;for(let t=0;t&lt;this.tracks.length;t++)e=e&amp;&amp;this.tracks[t].validate();return e}optimize(){for(let e=0;e&lt;this.tracks.length;e++)this.tracks[e].optimize();return this}clone(){const e=[];for(let t=0;t&lt;this.tracks.length;t++)e.push(this.tracks[t].clone());return new this.constructor(this.name,this.duration,e,this.blendMode)}toJSON(){return this.constructor.toJSON(this)}}function wU(n){switch(n.toLowerCase()){case"scalar":case"double":case"float":case"number":case"integer":return Zf;case"vector":case"vector2":case"vector3":case"vector4":return Kf;case"color":return e2;case"quaternion":return Mu;case"bool":case"boolean":return Tl;case"string":return Cl}throw new Error("THREE.KeyframeTrack: Unsupported typeName: "+n)}function bU(n){if(n.type===void 0)throw new Error("THREE.KeyframeTrack: track type undefined, can not parse");const e=wU(n.type);if(n.times===void 0){const t=[],r=[];ht.flattenJSON(n.keys,t,r,"value"),n.times=t,n.values=r}return e.parse!==void 0?e.parse(n):new e(n.name,n.times,n.values,n.interpolation)}const ol={enabled:!1,files:{},add:function(n,e){this.enabled!==!1&amp;&amp;(this.files[n]=e)},get:function(n){if(this.enabled!==!1)return this.files[n]},remove:function(n){delete this.files[n]},clear:function(){this.files={}}};class SU{constructor(e,t,r){const i=this;let s=!1,o=0,a=0,l;const c=[];this.onStart=void 0,this.onLoad=e,this.onProgress=t,this.onError=r,this.itemStart=function(u){a++,s===!1&amp;&amp;i.onStart!==void 0&amp;&amp;i.onStart(u,o,a),s=!0},this.itemEnd=function(u){o++,i.onProgress!==void 0&amp;&amp;i.onProgress(u,o,a),o===a&amp;&amp;(s=!1,i.onLoad!==void 0&amp;&amp;i.onLoad())},this.itemError=function(u){i.onError!==void 0&amp;&amp;i.onError(u)},this.resolveURL=function(u){return l?l(u):u},this.setURLModifier=function(u){return l=u,this},this.addHandler=function(u,d){return c.push(u,d),this},this.removeHandler=function(u){const d=c.indexOf(u);return d!==-1&amp;&amp;c.splice(d,2),this},this.getHandler=function(u){for(let d=0,f=c.length;d&lt;f;d+=2){const h=c[d],v=c[d+1];if(h.global&amp;&amp;(h.lastIndex=0),h.test(u))return v}return null}}}const MU=new SU;class qs{constructor(e){this.manager=e!==void 0?e:MU,this.crossOrigin="anonymous",this.withCredentials=!1,this.path="",this.resourcePath="",this.requestHeader={}}load(){}loadAsync(e,t){const r=this;return new Promise(function(i,s){r.load(e,i,t,s)})}parse(){}setCrossOrigin(e){return this.crossOrigin=e,this}setWithCredentials(e){return this.withCredentials=e,this}setPath(e){return this.path=e,this}setResourcePath(e){return this.resourcePath=e,this}setRequestHeader(e){return this.requestHeader=e,this}}const Ar={};class EU extends qs{constructor(e){super(e)}load(e,t,r,i){e===void 0&amp;&amp;(e=""),this.path!==void 0&amp;&amp;(e=this.path+e),e=this.manager.resolveURL(e);const s=this,o=ol.get(e);if(o!==void 0)return s.manager.itemStart(e),setTimeout(function(){t&amp;&amp;t(o),s.manager.itemEnd(e)},0),o;if(Ar[e]!==void 0){Ar[e].push({onLoad:t,onProgress:r,onError:i});return}const a=/^data:(.*?)(;base64)?,(.*)$/,l=e.match(a);let c;if(l){const u=l[1],d=!!l[2];let f=l[3];f=decodeURIComponent(f),d&amp;&amp;(f=atob(f));try{let h;const v=(this.responseType||"").toLowerCase();switch(v){case"arraybuffer":case"blob":const m=new Uint8Array(f.length);for(let g=0;g&lt;f.length;g++)m[g]=f.charCodeAt(g);v==="blob"?h=new Blob([m.buffer],{type:u}):h=m.buffer;break;case"document":h=new DOMParser().parseFromString(f,u);break;case"json":h=JSON.parse(f);break;default:h=f;break}setTimeout(function(){t&amp;&amp;t(h),s.manager.itemEnd(e)},0)}catch(h){setTimeout(function(){i&amp;&amp;i(h),s.manager.itemError(e),s.manager.itemEnd(e)},0)}}else{Ar[e]=[],Ar[e].push({onLoad:t,onProgress:r,onError:i}),c=new XMLHttpRequest,c.open("GET",e,!0),c.addEventListener("load",function(u){const d=this.response,f=Ar[e];if(delete Ar[e],this.status===200||this.status===0){this.status===0&amp;&amp;console.warn("THREE.FileLoader: HTTP Status 0 received."),ol.add(e,d);for(let h=0,v=f.length;h&lt;v;h++){const m=f[h];m.onLoad&amp;&amp;m.onLoad(d)}s.manager.itemEnd(e)}else{for(let h=0,v=f.length;h&lt;v;h++){const m=f[h];m.onError&amp;&amp;m.onError(u)}s.manager.itemError(e),s.manager.itemEnd(e)}},!1),c.addEventListener("progress",function(u){const d=Ar[e];for(let f=0,h=d.length;f&lt;h;f++){const v=d[f];v.onProgress&amp;&amp;v.onProgress(u)}},!1),c.addEventListener("error",function(u){const d=Ar[e];delete Ar[e];for(let f=0,h=d.length;f&lt;h;f++){const v=d[f];v.onError&amp;&amp;v.onError(u)}s.manager.itemError(e),s.manager.itemEnd(e)},!1),c.addEventListener("abort",function(u){const d=Ar[e];delete Ar[e];for(let f=0,h=d.length;f&lt;h;f++){const v=d[f];v.onError&amp;&amp;v.onError(u)}s.manager.itemError(e),s.manager.itemEnd(e)},!1),this.responseType!==void 0&amp;&amp;(c.responseType=this.responseType),this.withCredentials!==void 0&amp;&amp;(c.withCredentials=this.withCredentials),c.overrideMimeType&amp;&amp;c.overrideMimeType(this.mimeType!==void 0?this.mimeType:"text/plain");for(const u in this.requestHeader)c.setRequestHeader(u,this.requestHeader[u]);c.send(null)}return s.manager.itemStart(e),c}setResponseType(e){return this.responseType=e,this}setMimeType(e){return this.mimeType=e,this}}class t2 extends qs{constructor(e){super(e)}load(e,t,r,i){this.path!==void 0&amp;&amp;(e=this.path+e),e=this.manager.resolveURL(e);const s=this,o=ol.get(e);if(o!==void 0)return s.manager.itemStart(e),setTimeout(function(){t&amp;&amp;t(o),s.manager.itemEnd(e)},0),o;const a=document.createElementNS("http://www.w3.org/1999/xhtml","img");function l(){a.removeEventListener("load",l,!1),a.removeEventListener("error",c,!1),ol.add(e,this),t&amp;&amp;t(this),s.manager.itemEnd(e)}function c(u){a.removeEventListener("load",l,!1),a.removeEventListener("error",c,!1),i&amp;&amp;i(u),s.manager.itemError(e),s.manager.itemEnd(e)}return a.addEventListener("load",l,!1),a.addEventListener("error",c,!1),e.substr(0,5)!=="data:"&amp;&amp;this.crossOrigin!==void 0&amp;&amp;(a.crossOrigin=this.crossOrigin),s.manager.itemStart(e),a.src=e,a}}class TU extends qs{constructor(e){super(e)}load(e,t,r,i){const s=new Gh,o=new t2(this.manager);o.setCrossOrigin(this.crossOrigin),o.setPath(this.path);let a=0;function l(c){o.load(e[c],function(u){s.images[c]=u,a++,a===6&amp;&amp;(s.needsUpdate=!0,t&amp;&amp;t(s))},void 0,i)}for(let c=0;c&lt;e.length;++c)l(c);return s}}class CU extends qs{constructor(e){super(e)}load(e,t,r,i){const s=new Jt,o=new t2(this.manager);return o.setCrossOrigin(this.crossOrigin),o.setPath(this.path),o.load(e,function(a){s.image=a;const l=e.search(/\.jpe?g($|\?)/i)&gt;0||e.search(/^data\:image\/jpeg/)===0;s.format=l?vo:tr,s.needsUpdate=!0,t!==void 0&amp;&amp;t(s)},r,i),s}}class _r{constructor(){this.type="Curve",this.arcLengthDivisions=200}getPoint(){return console.warn("THREE.Curve: .getPoint() not implemented."),null}getPointAt(e,t){const r=this.getUtoTmapping(e);return this.getPoint(r,t)}getPoints(e=5){const t=[];for(let r=0;r&lt;=e;r++)t.push(this.getPoint(r/e));return t}getSpacedPoints(e=5){const t=[];for(let r=0;r&lt;=e;r++)t.push(this.getPointAt(r/e));return t}getLength(){const e=this.getLengths();return e[e.length-1]}getLengths(e=this.arcLengthDivisions){if(this.cacheArcLengths&amp;&amp;this.cacheArcLengths.length===e+1&amp;&amp;!this.needsUpdate)return this.cacheArcLengths;this.needsUpdate=!1;const t=[];let r,i=this.getPoint(0),s=0;t.push(0);for(let o=1;o&lt;=e;o++)r=this.getPoint(o/e),s+=r.distanceTo(i),t.push(s),i=r;return this.cacheArcLengths=t,t}updateArcLengths(){this.needsUpdate=!0,this.getLengths()}getUtoTmapping(e,t){const r=this.getLengths();let i=0;const s=r.length;let o;t?o=t:o=e*r[s-1];let a=0,l=s-1,c;for(;a&lt;=l;)if(i=Math.floor(a+(l-a)/2),c=r[i]-o,c&lt;0)a=i+1;else if(c&gt;0)l=i-1;else{l=i;break}if(i=l,r[i]===o)return i/(s-1);const u=r[i],f=r[i+1]-u,h=(o-u)/f;return(i+h)/(s-1)}getTangent(e,t){let i=e-1e-4,s=e+1e-4;i&lt;0&amp;&amp;(i=0),s&gt;1&amp;&amp;(s=1);const o=this.getPoint(i),a=this.getPoint(s),l=t||(o.isVector2?new ue:new U);return l.copy(a).sub(o).normalize(),l}getTangentAt(e,t){const r=this.getUtoTmapping(e);return this.getTangent(r,t)}computeFrenetFrames(e,t){const r=new U,i=[],s=[],o=[],a=new U,l=new Te;for(let h=0;h&lt;=e;h++){const v=h/e;i[h]=this.getTangentAt(v,new U),i[h].normalize()}s[0]=new U,o[0]=new U;let c=Number.MAX_VALUE;const u=Math.abs(i[0].x),d=Math.abs(i[0].y),f=Math.abs(i[0].z);u&lt;=c&amp;&amp;(c=u,r.set(1,0,0)),d&lt;=c&amp;&amp;(c=d,r.set(0,1,0)),f&lt;=c&amp;&amp;r.set(0,0,1),a.crossVectors(i[0],r).normalize(),s[0].crossVectors(i[0],a),o[0].crossVectors(i[0],s[0]);for(let h=1;h&lt;=e;h++){if(s[h]=s[h-1].clone(),o[h]=o[h-1].clone(),a.crossVectors(i[h-1],i[h]),a.length()&gt;Number.EPSILON){a.normalize();const v=Math.acos(Xn(i[h-1].dot(i[h]),-1,1));s[h].applyMatrix4(l.makeRotationAxis(a,v))}o[h].crossVectors(i[h],s[h])}if(t===!0){let h=Math.acos(Xn(s[0].dot(s[e]),-1,1));h/=e,i[0].dot(a.crossVectors(s[0],s[e]))&gt;0&amp;&amp;(h=-h);for(let v=1;v&lt;=e;v++)s[v].applyMatrix4(l.makeRotationAxis(i[v],h*v)),o[v].crossVectors(i[v],s[v])}return{tangents:i,normals:s,binormals:o}}clone(){return new this.constructor().copy(this)}copy(e){return this.arcLengthDivisions=e.arcLengthDivisions,this}toJSON(){const e={metadata:{version:4.5,type:"Curve",generator:"Curve.toJSON"}};return e.arcLengthDivisions=this.arcLengthDivisions,e.type=this.type,e}fromJSON(e){return this.arcLengthDivisions=e.arcLengthDivisions,this}}class Yh extends _r{constructor(e=0,t=0,r=1,i=1,s=0,o=Math.PI*2,a=!1,l=0){super(),this.type="EllipseCurve",this.aX=e,this.aY=t,this.xRadius=r,this.yRadius=i,this.aStartAngle=s,this.aEndAngle=o,this.aClockwise=a,this.aRotation=l}getPoint(e,t){const r=t||new ue,i=Math.PI*2;let s=this.aEndAngle-this.aStartAngle;const o=Math.abs(s)&lt;Number.EPSILON;for(;s&lt;0;)s+=i;for(;s&gt;i;)s-=i;s&lt;Number.EPSILON&amp;&amp;(o?s=0:s=i),this.aClockwise===!0&amp;&amp;!o&amp;&amp;(s===i?s=-i:s=s-i);const a=this.aStartAngle+e*s;let l=this.aX+this.xRadius*Math.cos(a),c=this.aY+this.yRadius*Math.sin(a);if(this.aRotation!==0){const u=Math.cos(this.aRotation),d=Math.sin(this.aRotation),f=l-this.aX,h=c-this.aY;l=f*u-h*d+this.aX,c=f*d+h*u+this.aY}return r.set(l,c)}copy(e){return super.copy(e),this.aX=e.aX,this.aY=e.aY,this.xRadius=e.xRadius,this.yRadius=e.yRadius,this.aStartAngle=e.aStartAngle,this.aEndAngle=e.aEndAngle,this.aClockwise=e.aClockwise,this.aRotation=e.aRotation,this}toJSON(){const e=super.toJSON();return e.aX=this.aX,e.aY=this.aY,e.xRadius=this.xRadius,e.yRadius=this.yRadius,e.aStartAngle=this.aStartAngle,e.aEndAngle=this.aEndAngle,e.aClockwise=this.aClockwise,e.aRotation=this.aRotation,e}fromJSON(e){return super.fromJSON(e),this.aX=e.aX,this.aY=e.aY,this.xRadius=e.xRadius,this.yRadius=e.yRadius,this.aStartAngle=e.aStartAngle,this.aEndAngle=e.aEndAngle,this.aClockwise=e.aClockwise,this.aRotation=e.aRotation,this}}Yh.prototype.isEllipseCurve=!0;class n2 extends Yh{constructor(e,t,r,i,s,o){super(e,t,r,r,i,s,o),this.type="ArcCurve"}}n2.prototype.isArcCurve=!0;function xy(){let n=0,e=0,t=0,r=0;function i(s,o,a,l){n=s,e=a,t=-3*s+3*o-2*a-l,r=2*s-2*o+a+l}return{initCatmullRom:function(s,o,a,l,c){i(o,a,c*(a-s),c*(l-o))},initNonuniformCatmullRom:function(s,o,a,l,c,u,d){let f=(o-s)/c-(a-s)/(c+u)+(a-o)/u,h=(a-o)/u-(l-o)/(u+d)+(l-a)/d;f*=u,h*=u,i(o,a,f,h)},calc:function(s){const o=s*s,a=o*s;return n+e*s+t*o+r*a}}}const Ad=new U,bm=new xy,Sm=new xy,Mm=new xy;class r2 extends _r{constructor(e=[],t=!1,r="centripetal",i=.5){super(),this.type="CatmullRomCurve3",this.points=e,this.closed=t,this.curveType=r,this.tension=i}getPoint(e,t=new U){const r=t,i=this.points,s=i.length,o=(s-(this.closed?0:1))*e;let a=Math.floor(o),l=o-a;this.closed?a+=a&gt;0?0:(Math.floor(Math.abs(a)/s)+1)*s:l===0&amp;&amp;a===s-1&amp;&amp;(a=s-2,l=1);let c,u;this.closed||a&gt;0?c=i[(a-1)%s]:(Ad.subVectors(i[0],i[1]).add(i[0]),c=Ad);const d=i[a%s],f=i[(a+1)%s];if(this.closed||a+2&lt;s?u=i[(a+2)%s]:(Ad.subVectors(i[s-1],i[s-2]).add(i[s-1]),u=Ad),this.curveType==="centripetal"||this.curveType==="chordal"){const h=this.curveType==="chordal"?.5:.25;let v=Math.pow(c.distanceToSquared(d),h),m=Math.pow(d.distanceToSquared(f),h),y=Math.pow(f.distanceToSquared(u),h);m&lt;1e-4&amp;&amp;(m=1),v&lt;1e-4&amp;&amp;(v=m),y&lt;1e-4&amp;&amp;(y=m),bm.initNonuniformCatmullRom(c.x,d.x,f.x,u.x,v,m,y),Sm.initNonuniformCatmullRom(c.y,d.y,f.y,u.y,v,m,y),Mm.initNonuniformCatmullRom(c.z,d.z,f.z,u.z,v,m,y)}else this.curveType==="catmullrom"&amp;&amp;(bm.initCatmullRom(c.x,d.x,f.x,u.x,this.tension),Sm.initCatmullRom(c.y,d.y,f.y,u.y,this.tension),Mm.initCatmullRom(c.z,d.z,f.z,u.z,this.tension));return r.set(bm.calc(l),Sm.calc(l),Mm.calc(l)),r}copy(e){super.copy(e),this.points=[];for(let t=0,r=e.points.length;t&lt;r;t++){const i=e.points[t];this.points.push(i.clone())}return this.closed=e.closed,this.curveType=e.curveType,this.tension=e.tension,this}toJSON(){const e=super.toJSON();e.points=[];for(let t=0,r=this.points.length;t&lt;r;t++){const i=this.points[t];e.points.push(i.toArray())}return e.closed=this.closed,e.curveType=this.curveType,e.tension=this.tension,e}fromJSON(e){super.fromJSON(e),this.points=[];for(let t=0,r=e.points.length;t&lt;r;t++){const i=e.points[t];this.points.push(new U().fromArray(i))}return this.closed=e.closed,this.curveType=e.curveType,this.tension=e.tension,this}}r2.prototype.isCatmullRomCurve3=!0;function i1(n,e,t,r,i){const s=(r-e)*.5,o=(i-t)*.5,a=n*n,l=n*a;return(2*t-2*r+s+o)*l+(-3*t+3*r-2*s-o)*a+s*n+t}function AU(n,e){const t=1-n;return t*t*e}function PU(n,e){return 2*(1-n)*n*e}function LU(n,e){return n*n*e}function Sc(n,e,t,r){return AU(n,e)+PU(n,t)+LU(n,r)}function RU(n,e){const t=1-n;return t*t*t*e}function NU(n,e){const t=1-n;return 3*t*t*n*e}function kU(n,e){return 3*(1-n)*n*n*e}function DU(n,e){return n*n*n*e}function Mc(n,e,t,r,i){return RU(n,e)+NU(n,t)+kU(n,r)+DU(n,i)}class _y extends _r{constructor(e=new ue,t=new ue,r=new ue,i=new ue){super(),this.type="CubicBezierCurve",this.v0=e,this.v1=t,this.v2=r,this.v3=i}getPoint(e,t=new ue){const r=t,i=this.v0,s=this.v1,o=this.v2,a=this.v3;return r.set(Mc(e,i.x,s.x,o.x,a.x),Mc(e,i.y,s.y,o.y,a.y)),r}copy(e){return super.copy(e),this.v0.copy(e.v0),this.v1.copy(e.v1),this.v2.copy(e.v2),this.v3.copy(e.v3),this}toJSON(){const e=super.toJSON();return e.v0=this.v0.toArray(),e.v1=this.v1.toArray(),e.v2=this.v2.toArray(),e.v3=this.v3.toArray(),e}fromJSON(e){return super.fromJSON(e),this.v0.fromArray(e.v0),this.v1.fromArray(e.v1),this.v2.fromArray(e.v2),this.v3.fromArray(e.v3),this}}_y.prototype.isCubicBezierCurve=!0;class i2 extends _r{constructor(e=new U,t=new U,r=new U,i=new U){super(),this.type="CubicBezierCurve3",this.v0=e,this.v1=t,this.v2=r,this.v3=i}getPoint(e,t=new U){const r=t,i=this.v0,s=this.v1,o=this.v2,a=this.v3;return r.set(Mc(e,i.x,s.x,o.x,a.x),Mc(e,i.y,s.y,o.y,a.y),Mc(e,i.z,s.z,o.z,a.z)),r}copy(e){return super.copy(e),this.v0.copy(e.v0),this.v1.copy(e.v1),this.v2.copy(e.v2),this.v3.copy(e.v3),this}toJSON(){const e=super.toJSON();return e.v0=this.v0.toArray(),e.v1=this.v1.toArray(),e.v2=this.v2.toArray(),e.v3=this.v3.toArray(),e}fromJSON(e){return super.fromJSON(e),this.v0.fromArray(e.v0),this.v1.fromArray(e.v1),this.v2.fromArray(e.v2),this.v3.fromArray(e.v3),this}}i2.prototype.isCubicBezierCurve3=!0;class Qh extends _r{constructor(e=new ue,t=new ue){super(),this.type="LineCurve",this.v1=e,this.v2=t}getPoint(e,t=new ue){const r=t;return e===1?r.copy(this.v2):(r.copy(this.v2).sub(this.v1),r.multiplyScalar(e).add(this.v1)),r}getPointAt(e,t){return this.getPoint(e,t)}getTangent(e,t){const r=t||new ue;return r.copy(this.v2).sub(this.v1).normalize(),r}copy(e){return super.copy(e),this.v1.copy(e.v1),this.v2.copy(e.v2),this}toJSON(){const e=super.toJSON();return e.v1=this.v1.toArray(),e.v2=this.v2.toArray(),e}fromJSON(e){return super.fromJSON(e),this.v1.fromArray(e.v1),this.v2.fromArray(e.v2),this}}Qh.prototype.isLineCurve=!0;class IU extends _r{constructor(e=new U,t=new U){super(),this.type="LineCurve3",this.isLineCurve3=!0,this.v1=e,this.v2=t}getPoint(e,t=new U){const r=t;return e===1?r.copy(this.v2):(r.copy(this.v2).sub(this.v1),r.multiplyScalar(e).add(this.v1)),r}getPointAt(e,t){return this.getPoint(e,t)}copy(e){return super.copy(e),this.v1.copy(e.v1),this.v2.copy(e.v2),this}toJSON(){const e=super.toJSON();return e.v1=this.v1.toArray(),e.v2=this.v2.toArray(),e}fromJSON(e){return super.fromJSON(e),this.v1.fromArray(e.v1),this.v2.fromArray(e.v2),this}}class wy extends _r{constructor(e=new ue,t=new ue,r=new ue){super(),this.type="QuadraticBezierCurve",this.v0=e,this.v1=t,this.v2=r}getPoint(e,t=new ue){const r=t,i=this.v0,s=this.v1,o=this.v2;return r.set(Sc(e,i.x,s.x,o.x),Sc(e,i.y,s.y,o.y)),r}copy(e){return super.copy(e),this.v0.copy(e.v0),this.v1.copy(e.v1),this.v2.copy(e.v2),this}toJSON(){const e=super.toJSON();return e.v0=this.v0.toArray(),e.v1=this.v1.toArray(),e.v2=this.v2.toArray(),e}fromJSON(e){return super.fromJSON(e),this.v0.fromArray(e.v0),this.v1.fromArray(e.v1),this.v2.fromArray(e.v2),this}}wy.prototype.isQuadraticBezierCurve=!0;class s2 extends _r{constructor(e=new U,t=new U,r=new U){super(),this.type="QuadraticBezierCurve3",this.v0=e,this.v1=t,this.v2=r}getPoint(e,t=new U){const r=t,i=this.v0,s=this.v1,o=this.v2;return r.set(Sc(e,i.x,s.x,o.x),Sc(e,i.y,s.y,o.y),Sc(e,i.z,s.z,o.z)),r}copy(e){return super.copy(e),this.v0.copy(e.v0),this.v1.copy(e.v1),this.v2.copy(e.v2),this}toJSON(){const e=super.toJSON();return e.v0=this.v0.toArray(),e.v1=this.v1.toArray(),e.v2=this.v2.toArray(),e}fromJSON(e){return super.fromJSON(e),this.v0.fromArray(e.v0),this.v1.fromArray(e.v1),this.v2.fromArray(e.v2),this}}s2.prototype.isQuadraticBezierCurve3=!0;class by extends _r{constructor(e=[]){super(),this.type="SplineCurve",this.points=e}getPoint(e,t=new ue){const r=t,i=this.points,s=(i.length-1)*e,o=Math.floor(s),a=s-o,l=i[o===0?o:o-1],c=i[o],u=i[o&gt;i.length-2?i.length-1:o+1],d=i[o&gt;i.length-3?i.length-1:o+2];return r.set(i1(a,l.x,c.x,u.x,d.x),i1(a,l.y,c.y,u.y,d.y)),r}copy(e){super.copy(e),this.points=[];for(let t=0,r=e.points.length;t&lt;r;t++){const i=e.points[t];this.points.push(i.clone())}return this}toJSON(){const e=super.toJSON();e.points=[];for(let t=0,r=this.points.length;t&lt;r;t++){const i=this.points[t];e.points.push(i.toArray())}return e}fromJSON(e){super.fromJSON(e),this.points=[];for(let t=0,r=e.points.length;t&lt;r;t++){const i=e.points[t];this.points.push(new ue().fromArray(i))}return this}}by.prototype.isSplineCurve=!0;var OU=Object.freeze({__proto__:null,ArcCurve:n2,CatmullRomCurve3:r2,CubicBezierCurve:_y,CubicBezierCurve3:i2,EllipseCurve:Yh,LineCurve:Qh,LineCurve3:IU,QuadraticBezierCurve:wy,QuadraticBezierCurve3:s2,SplineCurve:by});class FU extends _r{constructor(){super(),this.type="CurvePath",this.curves=[],this.autoClose=!1}add(e){this.curves.push(e)}closePath(){const e=this.curves[0].getPoint(0),t=this.curves[this.curves.length-1].getPoint(1);e.equals(t)||this.curves.push(new Qh(t,e))}getPoint(e){const t=e*this.getLength(),r=this.getCurveLengths();let i=0;for(;i&lt;r.length;){if(r[i]&gt;=t){const s=r[i]-t,o=this.curves[i],a=o.getLength(),l=a===0?0:1-s/a;return o.getPointAt(l)}i++}return null}getLength(){const e=this.getCurveLengths();return e[e.length-1]}updateArcLengths(){this.needsUpdate=!0,this.cacheLengths=null,this.getCurveLengths()}getCurveLengths(){if(this.cacheLengths&amp;&amp;this.cacheLengths.length===this.curves.length)return this.cacheLengths;const e=[];let t=0;for(let r=0,i=this.curves.length;r&lt;i;r++)t+=this.curves[r].getLength(),e.push(t);return this.cacheLengths=e,e}getSpacedPoints(e=40){const t=[];for(let r=0;r&lt;=e;r++)t.push(this.getPoint(r/e));return this.autoClose&amp;&amp;t.push(t[0]),t}getPoints(e=12){const t=[];let r;for(let i=0,s=this.curves;i&lt;s.length;i++){const o=s[i],a=o&amp;&amp;o.isEllipseCurve?e*2:o&amp;&amp;(o.isLineCurve||o.isLineCurve3)?1:o&amp;&amp;o.isSplineCurve?e*o.points.length:e,l=o.getPoints(a);for(let c=0;c&lt;l.length;c++){const u=l[c];r&amp;&amp;r.equals(u)||(t.push(u),r=u)}}return this.autoClose&amp;&amp;t.length&gt;1&amp;&amp;!t[t.length-1].equals(t[0])&amp;&amp;t.push(t[0]),t}copy(e){super.copy(e),this.curves=[];for(let t=0,r=e.curves.length;t&lt;r;t++){const i=e.curves[t];this.curves.push(i.clone())}return this.autoClose=e.autoClose,this}toJSON(){const e=super.toJSON();e.autoClose=this.autoClose,e.curves=[];for(let t=0,r=this.curves.length;t&lt;r;t++){const i=this.curves[t];e.curves.push(i.toJSON())}return e}fromJSON(e){super.fromJSON(e),this.autoClose=e.autoClose,this.curves=[];for(let t=0,r=e.curves.length;t&lt;r;t++){const i=e.curves[t];this.curves.push(new OU[i.type]().fromJSON(i))}return this}}class _v extends FU{constructor(e){super(),this.type="Path",this.currentPoint=new ue,e&amp;&amp;this.setFromPoints(e)}setFromPoints(e){this.moveTo(e[0].x,e[0].y);for(let t=1,r=e.length;t&lt;r;t++)this.lineTo(e[t].x,e[t].y);return this}moveTo(e,t){return this.currentPoint.set(e,t),this}lineTo(e,t){const r=new Qh(this.currentPoint.clone(),new ue(e,t));return this.curves.push(r),this.currentPoint.set(e,t),this}quadraticCurveTo(e,t,r,i){const s=new wy(this.currentPoint.clone(),new ue(e,t),new ue(r,i));return this.curves.push(s),this.currentPoint.set(r,i),this}bezierCurveTo(e,t,r,i,s,o){const a=new _y(this.currentPoint.clone(),new ue(e,t),new ue(r,i),new ue(s,o));return this.curves.push(a),this.currentPoint.set(s,o),this}splineThru(e){const t=[this.currentPoint.clone()].concat(e),r=new by(t);return this.curves.push(r),this.currentPoint.copy(e[e.length-1]),this}arc(e,t,r,i,s,o){const a=this.currentPoint.x,l=this.currentPoint.y;return this.absarc(e+a,t+l,r,i,s,o),this}absarc(e,t,r,i,s,o){return this.absellipse(e,t,r,r,i,s,o),this}ellipse(e,t,r,i,s,o,a,l){const c=this.currentPoint.x,u=this.currentPoint.y;return this.absellipse(e+c,t+u,r,i,s,o,a,l),this}absellipse(e,t,r,i,s,o,a,l){const c=new Yh(e,t,r,i,s,o,a,l);if(this.curves.length&gt;0){const d=c.getPoint(0);d.equals(this.currentPoint)||this.lineTo(d.x,d.y)}this.curves.push(c);const u=c.getPoint(1);return this.currentPoint.copy(u),this}copy(e){return super.copy(e),this.currentPoint.copy(e.currentPoint),this}toJSON(){const e=super.toJSON();return e.currentPoint=this.currentPoint.toArray(),e}fromJSON(e){return super.fromJSON(e),this.currentPoint.fromArray(e.currentPoint),this}}class Sy extends _v{constructor(e){super(e),this.uuid=li(),this.type="Shape",this.holes=[]}getPointsHoles(e){const t=[];for(let r=0,i=this.holes.length;r&lt;i;r++)t[r]=this.holes[r].getPoints(e);return t}extractPoints(e){return{shape:this.getPoints(e),holes:this.getPointsHoles(e)}}copy(e){super.copy(e),this.holes=[];for(let t=0,r=e.holes.length;t&lt;r;t++){const i=e.holes[t];this.holes.push(i.clone())}return this}toJSON(){const e=super.toJSON();e.uuid=this.uuid,e.holes=[];for(let t=0,r=this.holes.length;t&lt;r;t++){const i=this.holes[t];e.holes.push(i.toJSON())}return e}fromJSON(e){super.fromJSON(e),this.uuid=e.uuid,this.holes=[];for(let t=0,r=e.holes.length;t&lt;r;t++){const i=e.holes[t];this.holes.push(new _v().fromJSON(i))}return this}}class di extends qe{constructor(e,t=1){super(),this.type="Light",this.color=new Se(e),this.intensity=t}dispose(){}copy(e){return super.copy(e),this.color.copy(e.color),this.intensity=e.intensity,this}toJSON(e){const t=super.toJSON(e);return t.object.color=this.color.getHex(),t.object.intensity=this.intensity,this.groundColor!==void 0&amp;&amp;(t.object.groundColor=this.groundColor.getHex()),this.distance!==void 0&amp;&amp;(t.object.distance=this.distance),this.angle!==void 0&amp;&amp;(t.object.angle=this.angle),this.decay!==void 0&amp;&amp;(t.object.decay=this.decay),this.penumbra!==void 0&amp;&amp;(t.object.penumbra=this.penumbra),this.shadow!==void 0&amp;&amp;(t.object.shadow=this.shadow.toJSON()),t}}di.prototype.isLight=!0;class zU extends di{constructor(e,t,r){super(e,r),this.type="HemisphereLight",this.position.copy(qe.DefaultUp),this.updateMatrix(),this.groundColor=new Se(t)}copy(e){return di.prototype.copy.call(this,e),this.groundColor.copy(e.groundColor),this}}zU.prototype.isHemisphereLight=!0;const s1=new Te,o1=new U,a1=new U;class My{constructor(e){this.camera=e,this.bias=0,this.normalBias=0,this.radius=1,this.mapSize=new ue(512,512),this.map=null,this.mapPass=null,this.matrix=new Te,this.autoUpdate=!0,this.needsUpdate=!1,this._frustum=new $h,this._frameExtents=new ue(1,1),this._viewportCount=1,this._viewports=[new Je(0,0,1,1)]}getViewportCount(){return this._viewportCount}getFrustum(){return this._frustum}updateMatrices(e){const t=this.camera,r=this.matrix;o1.setFromMatrixPosition(e.matrixWorld),t.position.copy(o1),a1.setFromMatrixPosition(e.target.matrixWorld),t.lookAt(a1),t.updateMatrixWorld(),s1.multiplyMatrices(t.projectionMatrix,t.matrixWorldInverse),this._frustum.setFromProjectionMatrix(s1),r.set(.5,0,0,.5,0,.5,0,.5,0,0,.5,.5,0,0,0,1),r.multiply(t.projectionMatrix),r.multiply(t.matrixWorldInverse)}getViewport(e){return this._viewports[e]}getFrameExtents(){return this._frameExtents}dispose(){this.map&amp;&amp;this.map.dispose(),this.mapPass&amp;&amp;this.mapPass.dispose()}copy(e){return this.camera=e.camera.clone(),this.bias=e.bias,this.radius=e.radius,this.mapSize.copy(e.mapSize),this}clone(){return new this.constructor().copy(this)}toJSON(){const e={};return this.bias!==0&amp;&amp;(e.bias=this.bias),this.normalBias!==0&amp;&amp;(e.normalBias=this.normalBias),this.radius!==1&amp;&amp;(e.radius=this.radius),(this.mapSize.x!==512||this.mapSize.y!==512)&amp;&amp;(e.mapSize=this.mapSize.toArray()),e.camera=this.camera.toJSON(!1).object,delete e.camera.matrix,e}}class o2 extends My{constructor(){super(new Cn(50,1,.5,500)),this.focus=1}updateMatrices(e){const t=this.camera,r=mv*2*e.angle*this.focus,i=this.mapSize.width/this.mapSize.height,s=e.distance||t.far;(r!==t.fov||i!==t.aspect||s!==t.far)&amp;&amp;(t.fov=r,t.aspect=i,t.far=s,t.updateProjectionMatrix()),super.updateMatrices(e)}copy(e){return super.copy(e),this.focus=e.focus,this}}o2.prototype.isSpotLightShadow=!0;class BU extends di{constructor(e,t,r=0,i=Math.PI/3,s=0,o=1){super(e,t),this.type="SpotLight",this.position.copy(qe.DefaultUp),this.updateMatrix(),this.target=new qe,this.distance=r,this.angle=i,this.penumbra=s,this.decay=o,this.shadow=new o2}get power(){return this.intensity*Math.PI}set power(e){this.intensity=e/Math.PI}dispose(){this.shadow.dispose()}copy(e){return super.copy(e),this.distance=e.distance,this.angle=e.angle,this.penumbra=e.penumbra,this.decay=e.decay,this.target=e.target.clone(),this.shadow=e.shadow.clone(),this}}BU.prototype.isSpotLight=!0;const l1=new Te,Yl=new U,Em=new U;class a2 extends My{constructor(){super(new Cn(90,1,.5,500)),this._frameExtents=new ue(4,2),this._viewportCount=6,this._viewports=[new Je(2,1,1,1),new Je(0,1,1,1),new Je(3,1,1,1),new Je(1,1,1,1),new Je(3,0,1,1),new Je(1,0,1,1)],this._cubeDirections=[new U(1,0,0),new U(-1,0,0),new U(0,0,1),new U(0,0,-1),new U(0,1,0),new U(0,-1,0)],this._cubeUps=[new U(0,1,0),new U(0,1,0),new U(0,1,0),new U(0,1,0),new U(0,0,1),new U(0,0,-1)]}updateMatrices(e,t=0){const r=this.camera,i=this.matrix,s=e.distance||r.far;s!==r.far&amp;&amp;(r.far=s,r.updateProjectionMatrix()),Yl.setFromMatrixPosition(e.matrixWorld),r.position.copy(Yl),Em.copy(r.position),Em.add(this._cubeDirections[t]),r.up.copy(this._cubeUps[t]),r.lookAt(Em),r.updateMatrixWorld(),i.makeTranslation(-Yl.x,-Yl.y,-Yl.z),l1.multiplyMatrices(r.projectionMatrix,r.matrixWorldInverse),this._frustum.setFromProjectionMatrix(l1)}}a2.prototype.isPointLightShadow=!0;class UU extends di{constructor(e,t,r=0,i=1){super(e,t),this.type="PointLight",this.distance=r,this.decay=i,this.shadow=new a2}get power(){return this.intensity*4*Math.PI}set power(e){this.intensity=e/(4*Math.PI)}dispose(){this.shadow.dispose()}copy(e){return super.copy(e),this.distance=e.distance,this.decay=e.decay,this.shadow=e.shadow.clone(),this}}UU.prototype.isPointLight=!0;class Zh extends py{constructor(e=-1,t=1,r=1,i=-1,s=.1,o=2e3){super(),this.type="OrthographicCamera",this.zoom=1,this.view=null,this.left=e,this.right=t,this.top=r,this.bottom=i,this.near=s,this.far=o,this.updateProjectionMatrix()}copy(e,t){return super.copy(e,t),this.left=e.left,this.right=e.right,this.top=e.top,this.bottom=e.bottom,this.near=e.near,this.far=e.far,this.zoom=e.zoom,this.view=e.view===null?null:Object.assign({},e.view),this}setViewOffset(e,t,r,i,s,o){this.view===null&amp;&amp;(this.view={enabled:!0,fullWidth:1,fullHeight:1,offsetX:0,offsetY:0,width:1,height:1}),this.view.enabled=!0,this.view.fullWidth=e,this.view.fullHeight=t,this.view.offsetX=r,this.view.offsetY=i,this.view.width=s,this.view.height=o,this.updateProjectionMatrix()}clearViewOffset(){this.view!==null&amp;&amp;(this.view.enabled=!1),this.updateProjectionMatrix()}updateProjectionMatrix(){const e=(this.right-this.left)/(2*this.zoom),t=(this.top-this.bottom)/(2*this.zoom),r=(this.right+this.left)/2,i=(this.top+this.bottom)/2;let s=r-e,o=r+e,a=i+t,l=i-t;if(this.view!==null&amp;&amp;this.view.enabled){const c=(this.right-this.left)/this.view.fullWidth/this.zoom,u=(this.top-this.bottom)/this.view.fullHeight/this.zoom;s+=c*this.view.offsetX,o=s+c*this.view.width,a-=u*this.view.offsetY,l=a-u*this.view.height}this.projectionMatrix.makeOrthographic(s,o,a,l,this.near,this.far),this.projectionMatrixInverse.copy(this.projectionMatrix).invert()}toJSON(e){const t=super.toJSON(e);return t.object.zoom=this.zoom,t.object.left=this.left,t.object.right=this.right,t.object.top=this.top,t.object.bottom=this.bottom,t.object.near=this.near,t.object.far=this.far,this.view!==null&amp;&amp;(t.object.view=Object.assign({},this.view)),t}}Zh.prototype.isOrthographicCamera=!0;class l2 extends My{constructor(){super(new Zh(-5,5,5,-5,.5,500))}}l2.prototype.isDirectionalLightShadow=!0;class VU extends di{constructor(e,t){super(e,t),this.type="DirectionalLight",this.position.copy(qe.DefaultUp),this.updateMatrix(),this.target=new qe,this.shadow=new l2}dispose(){this.shadow.dispose()}copy(e){return super.copy(e),this.target=e.target.clone(),this.shadow=e.shadow.clone(),this}}VU.prototype.isDirectionalLight=!0;class HU extends di{constructor(e,t){super(e,t),this.type="AmbientLight"}}HU.prototype.isAmbientLight=!0;class jU extends di{constructor(e,t,r=10,i=10){super(e,t),this.type="RectAreaLight",this.width=r,this.height=i}copy(e){return super.copy(e),this.width=e.width,this.height=e.height,this}toJSON(e){const t=super.toJSON(e);return t.object.width=this.width,t.object.height=this.height,t}}jU.prototype.isRectAreaLight=!0;class c2{constructor(){this.coefficients=[];for(let e=0;e&lt;9;e++)this.coefficients.push(new U)}set(e){for(let t=0;t&lt;9;t++)this.coefficients[t].copy(e[t]);return this}zero(){for(let e=0;e&lt;9;e++)this.coefficients[e].set(0,0,0);return this}getAt(e,t){const r=e.x,i=e.y,s=e.z,o=this.coefficients;return t.copy(o[0]).multiplyScalar(.282095),t.addScaledVector(o[1],.488603*i),t.addScaledVector(o[2],.488603*s),t.addScaledVector(o[3],.488603*r),t.addScaledVector(o[4],1.092548*(r*i)),t.addScaledVector(o[5],1.092548*(i*s)),t.addScaledVector(o[6],.315392*(3*s*s-1)),t.addScaledVector(o[7],1.092548*(r*s)),t.addScaledVector(o[8],.546274*(r*r-i*i)),t}getIrradianceAt(e,t){const r=e.x,i=e.y,s=e.z,o=this.coefficients;return t.copy(o[0]).multiplyScalar(.886227),t.addScaledVector(o[1],2*.511664*i),t.addScaledVector(o[2],2*.511664*s),t.addScaledVector(o[3],2*.511664*r),t.addScaledVector(o[4],2*.429043*r*i),t.addScaledVector(o[5],2*.429043*i*s),t.addScaledVector(o[6],.743125*s*s-.247708),t.addScaledVector(o[7],2*.429043*r*s),t.addScaledVector(o[8],.429043*(r*r-i*i)),t}add(e){for(let t=0;t&lt;9;t++)this.coefficients[t].add(e.coefficients[t]);return this}addScaledSH(e,t){for(let r=0;r&lt;9;r++)this.coefficients[r].addScaledVector(e.coefficients[r],t);return this}scale(e){for(let t=0;t&lt;9;t++)this.coefficients[t].multiplyScalar(e);return this}lerp(e,t){for(let r=0;r&lt;9;r++)this.coefficients[r].lerp(e.coefficients[r],t);return this}equals(e){for(let t=0;t&lt;9;t++)if(!this.coefficients[t].equals(e.coefficients[t]))return!1;return!0}copy(e){return this.set(e.coefficients)}clone(){return new this.constructor().copy(this)}fromArray(e,t=0){const r=this.coefficients;for(let i=0;i&lt;9;i++)r[i].fromArray(e,t+i*3);return this}toArray(e=[],t=0){const r=this.coefficients;for(let i=0;i&lt;9;i++)r[i].toArray(e,t+i*3);return e}static getBasisAt(e,t){const r=e.x,i=e.y,s=e.z;t[0]=.282095,t[1]=.488603*i,t[2]=.488603*s,t[3]=.488603*r,t[4]=1.092548*r*i,t[5]=1.092548*i*s,t[6]=.315392*(3*s*s-1),t[7]=1.092548*r*s,t[8]=.546274*(r*r-i*i)}}c2.prototype.isSphericalHarmonics3=!0;class Ey extends di{constructor(e=new c2,t=1){super(void 0,t),this.sh=e}copy(e){return super.copy(e),this.sh.copy(e.sh),this}fromJSON(e){return this.intensity=e.intensity,this.sh.fromArray(e.sh),this}toJSON(e){const t=super.toJSON(e);return t.object.sh=this.sh.toArray(),t}}Ey.prototype.isLightProbe=!0;class WU{static decodeText(e){if(typeof TextDecoder&lt;"u")return new TextDecoder().decode(e);let t="";for(let r=0,i=e.length;r&lt;i;r++)t+=String.fromCharCode(e[r]);try{return decodeURIComponent(escape(t))}catch{return t}}static extractUrlBase(e){const t=e.lastIndexOf("/");return t===-1?"./":e.substr(0,t+1)}}class GU extends Xe{constructor(){super(),this.type="InstancedBufferGeometry",this.instanceCount=1/0}copy(e){return super.copy(e),this.instanceCount=e.instanceCount,this}clone(){return new this.constructor().copy(this)}toJSON(){const e=super.toJSON(this);return e.instanceCount=this.instanceCount,e.isInstancedBufferGeometry=!0,e}}GU.prototype.isInstancedBufferGeometry=!0;class $U extends Lt{constructor(e,t,r,i){typeof r=="number"&amp;&amp;(i=r,r=!1,console.error("THREE.InstancedBufferAttribute: The constructor now expects normalized as the third argument.")),super(e,t,r),this.meshPerAttribute=i||1}copy(e){return super.copy(e),this.meshPerAttribute=e.meshPerAttribute,this}toJSON(){const e=super.toJSON();return e.meshPerAttribute=this.meshPerAttribute,e.isInstancedBufferAttribute=!0,e}}$U.prototype.isInstancedBufferAttribute=!0;class qU extends qs{constructor(e){super(e),typeof createImageBitmap&gt;"u"&amp;&amp;console.warn("THREE.ImageBitmapLoader: createImageBitmap() not supported."),typeof fetch&gt;"u"&amp;&amp;console.warn("THREE.ImageBitmapLoader: fetch() not supported."),this.options={premultiplyAlpha:"none"}}setOptions(e){return this.options=e,this}load(e,t,r,i){e===void 0&amp;&amp;(e=""),this.path!==void 0&amp;&amp;(e=this.path+e),e=this.manager.resolveURL(e);const s=this,o=ol.get(e);if(o!==void 0)return s.manager.itemStart(e),setTimeout(function(){t&amp;&amp;t(o),s.manager.itemEnd(e)},0),o;const a={};a.credentials=this.crossOrigin==="anonymous"?"same-origin":"include",a.headers=this.requestHeader,fetch(e,a).then(function(l){return l.blob()}).then(function(l){return createImageBitmap(l,Object.assign(s.options,{colorSpaceConversion:"none"}))}).then(function(l){ol.add(e,l),t&amp;&amp;t(l),s.manager.itemEnd(e)}).catch(function(l){i&amp;&amp;i(l),s.manager.itemError(e),s.manager.itemEnd(e)}),s.manager.itemStart(e)}}qU.prototype.isImageBitmapLoader=!0;let Pd;const XU={getContext:function(){return Pd===void 0&amp;&amp;(Pd=new(window.AudioContext||window.webkitAudioContext)),Pd},setContext:function(n){Pd=n}};class YU extends qs{constructor(e){super(e)}load(e,t,r,i){const s=this,o=new EU(this.manager);o.setResponseType("arraybuffer"),o.setPath(this.path),o.setRequestHeader(this.requestHeader),o.setWithCredentials(this.withCredentials),o.load(e,function(a){try{const l=a.slice(0);XU.getContext().decodeAudioData(l,function(u){t(u)})}catch(l){i?i(l):console.error(l),s.manager.itemError(e)}},r,i)}}class QU extends Ey{constructor(e,t,r=1){super(void 0,r);const i=new Se().set(e),s=new Se().set(t),o=new U(i.r,i.g,i.b),a=new U(s.r,s.g,s.b),l=Math.sqrt(Math.PI),c=l*Math.sqrt(.75);this.sh.coefficients[0].copy(o).add(a).multiplyScalar(l),this.sh.coefficients[1].copy(o).sub(a).multiplyScalar(c)}}QU.prototype.isHemisphereLightProbe=!0;class ZU extends Ey{constructor(e,t=1){super(void 0,t);const r=new Se().set(e);this.sh.coefficients[0].set(r.r,r.g,r.b).multiplyScalar(2*Math.sqrt(Math.PI))}}ZU.prototype.isAmbientLightProbe=!0;class u2{constructor(e=!0){this.autoStart=e,this.startTime=0,this.oldTime=0,this.elapsedTime=0,this.running=!1}start(){this.startTime=c1(),this.oldTime=this.startTime,this.elapsedTime=0,this.running=!0}stop(){this.getElapsedTime(),this.running=!1,this.autoStart=!1}getElapsedTime(){return this.getDelta(),this.elapsedTime}getDelta(){let e=0;if(this.autoStart&amp;&amp;!this.running)return this.start(),0;if(this.running){const t=c1();e=(t-this.oldTime)/1e3,this.oldTime=t,this.elapsedTime+=e}return e}}function c1(){return(typeof performance&gt;"u"?Date:performance).now()}class KU extends qe{constructor(e){super(),this.type="Audio",this.listener=e,this.context=e.context,this.gain=this.context.createGain(),this.gain.connect(e.getInput()),this.autoplay=!1,this.buffer=null,this.detune=0,this.loop=!1,this.loopStart=0,this.loopEnd=0,this.offset=0,this.duration=void 0,this.playbackRate=1,this.isPlaying=!1,this.hasPlaybackControl=!0,this.source=null,this.sourceType="empty",this._startedAt=0,this._progress=0,this._connected=!1,this.filters=[]}getOutput(){return this.gain}setNodeSource(e){return this.hasPlaybackControl=!1,this.sourceType="audioNode",this.source=e,this.connect(),this}setMediaElementSource(e){return this.hasPlaybackControl=!1,this.sourceType="mediaNode",this.source=this.context.createMediaElementSource(e),this.connect(),this}setMediaStreamSource(e){return this.hasPlaybackControl=!1,this.sourceType="mediaStreamNode",this.source=this.context.createMediaStreamSource(e),this.connect(),this}setBuffer(e){return this.buffer=e,this.sourceType="buffer",this.autoplay&amp;&amp;this.play(),this}play(e=0){if(this.isPlaying===!0){console.warn("THREE.Audio: Audio is already playing.");return}if(this.hasPlaybackControl===!1){console.warn("THREE.Audio: this Audio has no playback control.");return}this._startedAt=this.context.currentTime+e;const t=this.context.createBufferSource();return t.buffer=this.buffer,t.loop=this.loop,t.loopStart=this.loopStart,t.loopEnd=this.loopEnd,t.onended=this.onEnded.bind(this),t.start(this._startedAt,this._progress+this.offset,this.duration),this.isPlaying=!0,this.source=t,this.setDetune(this.detune),this.setPlaybackRate(this.playbackRate),this.connect()}pause(){if(this.hasPlaybackControl===!1){console.warn("THREE.Audio: this Audio has no playback control.");return}return this.isPlaying===!0&amp;&amp;(this._progress+=Math.max(this.context.currentTime-this._startedAt,0)*this.playbackRate,this.loop===!0&amp;&amp;(this._progress=this._progress%(this.duration||this.buffer.duration)),this.source.stop(),this.source.onended=null,this.isPlaying=!1),this}stop(){if(this.hasPlaybackControl===!1){console.warn("THREE.Audio: this Audio has no playback control.");return}return this._progress=0,this.source.stop(),this.source.onended=null,this.isPlaying=!1,this}connect(){if(this.filters.length&gt;0){this.source.connect(this.filters[0]);for(let e=1,t=this.filters.length;e&lt;t;e++)this.filters[e-1].connect(this.filters[e]);this.filters[this.filters.length-1].connect(this.getOutput())}else this.source.connect(this.getOutput());return this._connected=!0,this}disconnect(){if(this.filters.length&gt;0){this.source.disconnect(this.filters[0]);for(let e=1,t=this.filters.length;e&lt;t;e++)this.filters[e-1].disconnect(this.filters[e]);this.filters[this.filters.length-1].disconnect(this.getOutput())}else this.source.disconnect(this.getOutput());return this._connected=!1,this}getFilters(){return this.filters}setFilters(e){return e||(e=[]),this._connected===!0?(this.disconnect(),this.filters=e.slice(),this.connect()):this.filters=e.slice(),this}setDetune(e){if(this.detune=e,this.source.detune!==void 0)return this.isPlaying===!0&amp;&amp;this.source.detune.setTargetAtTime(this.detune,this.context.currentTime,.01),this}getDetune(){return this.detune}getFilter(){return this.getFilters()[0]}setFilter(e){return this.setFilters(e?[e]:[])}setPlaybackRate(e){if(this.hasPlaybackControl===!1){console.warn("THREE.Audio: this Audio has no playback control.");return}return this.playbackRate=e,this.isPlaying===!0&amp;&amp;this.source.playbackRate.setTargetAtTime(this.playbackRate,this.context.currentTime,.01),this}getPlaybackRate(){return this.playbackRate}onEnded(){this.isPlaying=!1}getLoop(){return this.hasPlaybackControl===!1?(console.warn("THREE.Audio: this Audio has no playback control."),!1):this.loop}setLoop(e){if(this.hasPlaybackControl===!1){console.warn("THREE.Audio: this Audio has no playback control.");return}return this.loop=e,this.isPlaying===!0&amp;&amp;(this.source.loop=this.loop),this}setLoopStart(e){return this.loopStart=e,this}setLoopEnd(e){return this.loopEnd=e,this}getVolume(){return this.gain.gain.value}setVolume(e){return this.gain.gain.setTargetAtTime(e,this.context.currentTime,.01),this}}class JU{constructor(e,t,r){this.binding=e,this.valueSize=r;let i,s,o;switch(t){case"quaternion":i=this._slerp,s=this._slerpAdditive,o=this._setAdditiveIdentityQuaternion,this.buffer=new Float64Array(r*6),this._workIndex=5;break;case"string":case"bool":i=this._select,s=this._select,o=this._setAdditiveIdentityOther,this.buffer=new Array(r*5);break;default:i=this._lerp,s=this._lerpAdditive,o=this._setAdditiveIdentityNumeric,this.buffer=new Float64Array(r*5)}this._mixBufferRegion=i,this._mixBufferRegionAdditive=s,this._setIdentity=o,this._origIndex=3,this._addIndex=4,this.cumulativeWeight=0,this.cumulativeWeightAdditive=0,this.useCount=0,this.referenceCount=0}accumulate(e,t){const r=this.buffer,i=this.valueSize,s=e*i+i;let o=this.cumulativeWeight;if(o===0){for(let a=0;a!==i;++a)r[s+a]=r[a];o=t}else{o+=t;const a=t/o;this._mixBufferRegion(r,s,0,a,i)}this.cumulativeWeight=o}accumulateAdditive(e){const t=this.buffer,r=this.valueSize,i=r*this._addIndex;this.cumulativeWeightAdditive===0&amp;&amp;this._setIdentity(),this._mixBufferRegionAdditive(t,i,0,e,r),this.cumulativeWeightAdditive+=e}apply(e){const t=this.valueSize,r=this.buffer,i=e*t+t,s=this.cumulativeWeight,o=this.cumulativeWeightAdditive,a=this.binding;if(this.cumulativeWeight=0,this.cumulativeWeightAdditive=0,s&lt;1){const l=t*this._origIndex;this._mixBufferRegion(r,i,l,1-s,t)}o&gt;0&amp;&amp;this._mixBufferRegionAdditive(r,i,this._addIndex*t,1,t);for(let l=t,c=t+t;l!==c;++l)if(r[l]!==r[l+t]){a.setValue(r,i);break}}saveOriginalState(){const e=this.binding,t=this.buffer,r=this.valueSize,i=r*this._origIndex;e.getValue(t,i);for(let s=r,o=i;s!==o;++s)t[s]=t[i+s%r];this._setIdentity(),this.cumulativeWeight=0,this.cumulativeWeightAdditive=0}restoreOriginalState(){const e=this.valueSize*3;this.binding.setValue(this.buffer,e)}_setAdditiveIdentityNumeric(){const e=this._addIndex*this.valueSize,t=e+this.valueSize;for(let r=e;r&lt;t;r++)this.buffer[r]=0}_setAdditiveIdentityQuaternion(){this._setAdditiveIdentityNumeric(),this.buffer[this._addIndex*this.valueSize+3]=1}_setAdditiveIdentityOther(){const e=this._origIndex*this.valueSize,t=this._addIndex*this.valueSize;for(let r=0;r&lt;this.valueSize;r++)this.buffer[t+r]=this.buffer[e+r]}_select(e,t,r,i,s){if(i&gt;=.5)for(let o=0;o!==s;++o)e[t+o]=e[r+o]}_slerp(e,t,r,i){xn.slerpFlat(e,t,e,t,e,r,i)}_slerpAdditive(e,t,r,i,s){const o=this._workIndex*s;xn.multiplyQuaternionsFlat(e,o,e,t,e,r),xn.slerpFlat(e,t,e,t,e,o,i)}_lerp(e,t,r,i,s){const o=1-i;for(let a=0;a!==s;++a){const l=t+a;e[l]=e[l]*o+e[r+a]*i}}_lerpAdditive(e,t,r,i,s){for(let o=0;o!==s;++o){const a=t+o;e[a]=e[a]+e[r+o]*i}}}const Ty="\\[\\]\\.:\\/",eV=new RegExp("["+Ty+"]","g"),Cy="[^"+Ty+"]",tV="[^"+Ty.replace("\\.","")+"]",nV=/((?:WC+[\/:])*)/.source.replace("WC",Cy),rV=/(WCOD+)?/.source.replace("WCOD",tV),iV=/(?:\.(WC+)(?:\[(.+)\])?)?/.source.replace("WC",Cy),sV=/\.(WC+)(?:\[(.+)\])?/.source.replace("WC",Cy),oV=new RegExp("^"+nV+rV+iV+sV+"$"),aV=["material","materials","bones"];class lV{constructor(e,t,r){const i=r||Qe.parseTrackName(t);this._targetGroup=e,this._bindings=e.subscribe_(t,i)}getValue(e,t){this.bind();const r=this._targetGroup.nCachedObjects_,i=this._bindings[r];i!==void 0&amp;&amp;i.getValue(e,t)}setValue(e,t){const r=this._bindings;for(let i=this._targetGroup.nCachedObjects_,s=r.length;i!==s;++i)r[i].setValue(e,t)}bind(){const e=this._bindings;for(let t=this._targetGroup.nCachedObjects_,r=e.length;t!==r;++t)e[t].bind()}unbind(){const e=this._bindings;for(let t=this._targetGroup.nCachedObjects_,r=e.length;t!==r;++t)e[t].unbind()}}class Qe{constructor(e,t,r){this.path=t,this.parsedPath=r||Qe.parseTrackName(t),this.node=Qe.findNode(e,this.parsedPath.nodeName)||e,this.rootNode=e,this.getValue=this._getValue_unbound,this.setValue=this._setValue_unbound}static create(e,t,r){return e&amp;&amp;e.isAnimationObjectGroup?new Qe.Composite(e,t,r):new Qe(e,t,r)}static sanitizeNodeName(e){return e.replace(/\s/g,"_").replace(eV,"")}static parseTrackName(e){const t=oV.exec(e);if(!t)throw new Error("PropertyBinding: Cannot parse trackName: "+e);const r={nodeName:t[2],objectName:t[3],objectIndex:t[4],propertyName:t[5],propertyIndex:t[6]},i=r.nodeName&amp;&amp;r.nodeName.lastIndexOf(".");if(i!==void 0&amp;&amp;i!==-1){const s=r.nodeName.substring(i+1);aV.indexOf(s)!==-1&amp;&amp;(r.nodeName=r.nodeName.substring(0,i),r.objectName=s)}if(r.propertyName===null||r.propertyName.length===0)throw new Error("PropertyBinding: can not parse propertyName from trackName: "+e);return r}static findNode(e,t){if(!t||t===""||t==="."||t===-1||t===e.name||t===e.uuid)return e;if(e.skeleton){const r=e.skeleton.getBoneByName(t);if(r!==void 0)return r}if(e.children){const r=function(s){for(let o=0;o&lt;s.length;o++){const a=s[o];if(a.name===t||a.uuid===t)return a;const l=r(a.children);if(l)return l}return null},i=r(e.children);if(i)return i}return null}_getValue_unavailable(){}_setValue_unavailable(){}_getValue_direct(e,t){e[t]=this.node[this.propertyName]}_getValue_array(e,t){const r=this.resolvedProperty;for(let i=0,s=r.length;i!==s;++i)e[t++]=r[i]}_getValue_arrayElement(e,t){e[t]=this.resolvedProperty[this.propertyIndex]}_getValue_toArray(e,t){this.resolvedProperty.toArray(e,t)}_setValue_direct(e,t){this.targetObject[this.propertyName]=e[t]}_setValue_direct_setNeedsUpdate(e,t){this.targetObject[this.propertyName]=e[t],this.targetObject.needsUpdate=!0}_setValue_direct_setMatrixWorldNeedsUpdate(e,t){this.targetObject[this.propertyName]=e[t],this.targetObject.matrixWorldNeedsUpdate=!0}_setValue_array(e,t){const r=this.resolvedProperty;for(let i=0,s=r.length;i!==s;++i)r[i]=e[t++]}_setValue_array_setNeedsUpdate(e,t){const r=this.resolvedProperty;for(let i=0,s=r.length;i!==s;++i)r[i]=e[t++];this.targetObject.needsUpdate=!0}_setValue_array_setMatrixWorldNeedsUpdate(e,t){const r=this.resolvedProperty;for(let i=0,s=r.length;i!==s;++i)r[i]=e[t++];this.targetObject.matrixWorldNeedsUpdate=!0}_setValue_arrayElement(e,t){this.resolvedProperty[this.propertyIndex]=e[t]}_setValue_arrayElement_setNeedsUpdate(e,t){this.resolvedProperty[this.propertyIndex]=e[t],this.targetObject.needsUpdate=!0}_setValue_arrayElement_setMatrixWorldNeedsUpdate(e,t){this.resolvedProperty[this.propertyIndex]=e[t],this.targetObject.matrixWorldNeedsUpdate=!0}_setValue_fromArray(e,t){this.resolvedProperty.fromArray(e,t)}_setValue_fromArray_setNeedsUpdate(e,t){this.resolvedProperty.fromArray(e,t),this.targetObject.needsUpdate=!0}_setValue_fromArray_setMatrixWorldNeedsUpdate(e,t){this.resolvedProperty.fromArray(e,t),this.targetObject.matrixWorldNeedsUpdate=!0}_getValue_unbound(e,t){this.bind(),this.getValue(e,t)}_setValue_unbound(e,t){this.bind(),this.setValue(e,t)}bind(){let e=this.node;const t=this.parsedPath,r=t.objectName,i=t.propertyName;let s=t.propertyIndex;if(e||(e=Qe.findNode(this.rootNode,t.nodeName)||this.rootNode,this.node=e),this.getValue=this._getValue_unavailable,this.setValue=this._setValue_unavailable,!e){console.error("THREE.PropertyBinding: Trying to update node for track: "+this.path+" but it wasn't found.");return}if(r){let c=t.objectIndex;switch(r){case"materials":if(!e.material){console.error("THREE.PropertyBinding: Can not bind to material as node does not have a material.",this);return}if(!e.material.materials){console.error("THREE.PropertyBinding: Can not bind to material.materials as node.material does not have a materials array.",this);return}e=e.material.materials;break;case"bones":if(!e.skeleton){console.error("THREE.PropertyBinding: Can not bind to bones as node does not have a skeleton.",this);return}e=e.skeleton.bones;for(let u=0;u&lt;e.length;u++)if(e[u].name===c){c=u;break}break;default:if(e[r]===void 0){console.error("THREE.PropertyBinding: Can not bind to objectName of node undefined.",this);return}e=e[r]}if(c!==void 0){if(e[c]===void 0){console.error("THREE.PropertyBinding: Trying to bind to objectIndex of objectName, but is undefined.",this,e);return}e=e[c]}}const o=e[i];if(o===void 0){const c=t.nodeName;console.error("THREE.PropertyBinding: Trying to update property for track: "+c+"."+i+" but it wasn't found.",e);return}let a=this.Versioning.None;this.targetObject=e,e.needsUpdate!==void 0?a=this.Versioning.NeedsUpdate:e.matrixWorldNeedsUpdate!==void 0&amp;&amp;(a=this.Versioning.MatrixWorldNeedsUpdate);let l=this.BindingType.Direct;if(s!==void 0){if(i==="morphTargetInfluences"){if(!e.geometry){console.error("THREE.PropertyBinding: Can not bind to morphTargetInfluences because node does not have a geometry.",this);return}if(e.geometry.isBufferGeometry){if(!e.geometry.morphAttributes){console.error("THREE.PropertyBinding: Can not bind to morphTargetInfluences because node does not have a geometry.morphAttributes.",this);return}e.morphTargetDictionary[s]!==void 0&amp;&amp;(s=e.morphTargetDictionary[s])}else{console.error("THREE.PropertyBinding: Can not bind to morphTargetInfluences on THREE.Geometry. Use THREE.BufferGeometry instead.",this);return}}l=this.BindingType.ArrayElement,this.resolvedProperty=o,this.propertyIndex=s}else o.fromArray!==void 0&amp;&amp;o.toArray!==void 0?(l=this.BindingType.HasFromToArray,this.resolvedProperty=o):Array.isArray(o)?(l=this.BindingType.EntireArray,this.resolvedProperty=o):this.propertyName=i;this.getValue=this.GetterByBindingType[l],this.setValue=this.SetterByBindingTypeAndVersioning[l][a]}unbind(){this.node=null,this.getValue=this._getValue_unbound,this.setValue=this._setValue_unbound}}Qe.Composite=lV;Qe.prototype.BindingType={Direct:0,EntireArray:1,ArrayElement:2,HasFromToArray:3};Qe.prototype.Versioning={None:0,NeedsUpdate:1,MatrixWorldNeedsUpdate:2};Qe.prototype.GetterByBindingType=[Qe.prototype._getValue_direct,Qe.prototype._getValue_array,Qe.prototype._getValue_arrayElement,Qe.prototype._getValue_toArray];Qe.prototype.SetterByBindingTypeAndVersioning=[[Qe.prototype._setValue_direct,Qe.prototype._setValue_direct_setNeedsUpdate,Qe.prototype._setValue_direct_setMatrixWorldNeedsUpdate],[Qe.prototype._setValue_array,Qe.prototype._setValue_array_setNeedsUpdate,Qe.prototype._setValue_array_setMatrixWorldNeedsUpdate],[Qe.prototype._setValue_arrayElement,Qe.prototype._setValue_arrayElement_setNeedsUpdate,Qe.prototype._setValue_arrayElement_setMatrixWorldNeedsUpdate],[Qe.prototype._setValue_fromArray,Qe.prototype._setValue_fromArray_setNeedsUpdate,Qe.prototype._setValue_fromArray_setMatrixWorldNeedsUpdate]];class cV{constructor(e,t,r=null,i=t.blendMode){this._mixer=e,this._clip=t,this._localRoot=r,this.blendMode=i;const s=t.tracks,o=s.length,a=new Array(o),l={endingStart:ba,endingEnd:ba};for(let c=0;c!==o;++c){const u=s[c].createInterpolant(null);a[c]=u,u.settings=l}this._interpolantSettings=l,this._interpolants=a,this._propertyBindings=new Array(o),this._cacheIndex=null,this._byClipCacheIndex=null,this._timeScaleInterpolant=null,this._weightInterpolant=null,this.loop=jO,this._loopCount=-1,this._startTime=null,this.time=0,this.timeScale=1,this._effectiveTimeScale=1,this.weight=1,this._effectiveWeight=1,this.repetitions=1/0,this.paused=!1,this.enabled=!0,this.clampWhenFinished=!1,this.zeroSlopeAtStart=!0,this.zeroSlopeAtEnd=!0}play(){return this._mixer._activateAction(this),this}stop(){return this._mixer._deactivateAction(this),this.reset()}reset(){return this.paused=!1,this.enabled=!0,this.time=0,this._loopCount=-1,this._startTime=null,this.stopFading().stopWarping()}isRunning(){return this.enabled&amp;&amp;!this.paused&amp;&amp;this.timeScale!==0&amp;&amp;this._startTime===null&amp;&amp;this._mixer._isActiveAction(this)}isScheduled(){return this._mixer._isActiveAction(this)}startAt(e){return this._startTime=e,this}setLoop(e,t){return this.loop=e,this.repetitions=t,this}setEffectiveWeight(e){return this.weight=e,this._effectiveWeight=this.enabled?e:0,this.stopFading()}getEffectiveWeight(){return this._effectiveWeight}fadeIn(e){return this._scheduleFading(e,0,1)}fadeOut(e){return this._scheduleFading(e,1,0)}crossFadeFrom(e,t,r){if(e.fadeOut(t),this.fadeIn(t),r){const i=this._clip.duration,s=e._clip.duration,o=s/i,a=i/s;e.warp(1,o,t),this.warp(a,1,t)}return this}crossFadeTo(e,t,r){return e.crossFadeFrom(this,t,r)}stopFading(){const e=this._weightInterpolant;return e!==null&amp;&amp;(this._weightInterpolant=null,this._mixer._takeBackControlInterpolant(e)),this}setEffectiveTimeScale(e){return this.timeScale=e,this._effectiveTimeScale=this.paused?0:e,this.stopWarping()}getEffectiveTimeScale(){return this._effectiveTimeScale}setDuration(e){return this.timeScale=this._clip.duration/e,this.stopWarping()}syncWith(e){return this.time=e.time,this.timeScale=e.timeScale,this.stopWarping()}halt(e){return this.warp(this._effectiveTimeScale,0,e)}warp(e,t,r){const i=this._mixer,s=i.time,o=this.timeScale;let a=this._timeScaleInterpolant;a===null&amp;&amp;(a=i._lendControlInterpolant(),this._timeScaleInterpolant=a);const l=a.parameterPositions,c=a.sampleValues;return l[0]=s,l[1]=s+r,c[0]=e/o,c[1]=t/o,this}stopWarping(){const e=this._timeScaleInterpolant;return e!==null&amp;&amp;(this._timeScaleInterpolant=null,this._mixer._takeBackControlInterpolant(e)),this}getMixer(){return this._mixer}getClip(){return this._clip}getRoot(){return this._localRoot||this._mixer._root}_update(e,t,r,i){if(!this.enabled){this._updateWeight(e);return}const s=this._startTime;if(s!==null){const l=(e-s)*r;if(l&lt;0||r===0)return;this._startTime=null,t=r*l}t*=this._updateTimeScale(e);const o=this._updateTime(t),a=this._updateWeight(e);if(a&gt;0){const l=this._interpolants,c=this._propertyBindings;switch(this.blendMode){case bT:for(let u=0,d=l.length;u!==d;++u)l[u].evaluate(o),c[u].accumulateAdditive(a);break;case fy:default:for(let u=0,d=l.length;u!==d;++u)l[u].evaluate(o),c[u].accumulate(i,a)}}}_updateWeight(e){let t=0;if(this.enabled){t=this.weight;const r=this._weightInterpolant;if(r!==null){const i=r.evaluate(e)[0];t*=i,e&gt;r.parameterPositions[1]&amp;&amp;(this.stopFading(),i===0&amp;&amp;(this.enabled=!1))}}return this._effectiveWeight=t,t}_updateTimeScale(e){let t=0;if(!this.paused){t=this.timeScale;const r=this._timeScaleInterpolant;if(r!==null){const i=r.evaluate(e)[0];t*=i,e&gt;r.parameterPositions[1]&amp;&amp;(this.stopWarping(),t===0?this.paused=!0:this.timeScale=t)}}return this._effectiveTimeScale=t,t}_updateTime(e){const t=this._clip.duration,r=this.loop;let i=this.time+e,s=this._loopCount;const o=r===WO;if(e===0)return s===-1?i:o&amp;&amp;(s&amp;1)===1?t-i:i;if(r===HO){s===-1&amp;&amp;(this._loopCount=0,this._setEndings(!0,!0,!1));e:{if(i&gt;=t)i=t;else if(i&lt;0)i=0;else{this.time=i;break e}this.clampWhenFinished?this.paused=!0:this.enabled=!1,this.time=i,this._mixer.dispatchEvent({type:"finished",action:this,direction:e&lt;0?-1:1})}}else{if(s===-1&amp;&amp;(e&gt;=0?(s=0,this._setEndings(!0,this.repetitions===0,o)):this._setEndings(this.repetitions===0,!0,o)),i&gt;=t||i&lt;0){const a=Math.floor(i/t);i-=t*a,s+=Math.abs(a);const l=this.repetitions-s;if(l&lt;=0)this.clampWhenFinished?this.paused=!0:this.enabled=!1,i=e&gt;0?t:0,this.time=i,this._mixer.dispatchEvent({type:"finished",action:this,direction:e&gt;0?1:-1});else{if(l===1){const c=e&lt;0;this._setEndings(c,!c,o)}else this._setEndings(!1,!1,o);this._loopCount=s,this.time=i,this._mixer.dispatchEvent({type:"loop",action:this,loopDelta:a})}}else this.time=i;if(o&amp;&amp;(s&amp;1)===1)return t-i}return i}_setEndings(e,t,r){const i=this._interpolantSettings;r?(i.endingStart=Sa,i.endingEnd=Sa):(e?i.endingStart=this.zeroSlopeAtStart?Sa:ba:i.endingStart=Xf,t?i.endingEnd=this.zeroSlopeAtEnd?Sa:ba:i.endingEnd=Xf)}_scheduleFading(e,t,r){const i=this._mixer,s=i.time;let o=this._weightInterpolant;o===null&amp;&amp;(o=i._lendControlInterpolant(),this._weightInterpolant=o);const a=o.parameterPositions,l=o.sampleValues;return a[0]=s,l[0]=t,a[1]=s+e,l[1]=r,this}}class uV extends Io{constructor(e){super(),this._root=e,this._initMemoryManager(),this._accuIndex=0,this.time=0,this.timeScale=1}_bindAction(e,t){const r=e._localRoot||this._root,i=e._clip.tracks,s=i.length,o=e._propertyBindings,a=e._interpolants,l=r.uuid,c=this._bindingsByRootAndName;let u=c[l];u===void 0&amp;&amp;(u={},c[l]=u);for(let d=0;d!==s;++d){const f=i[d],h=f.name;let v=u[h];if(v!==void 0)o[d]=v;else{if(v=o[d],v!==void 0){v._cacheIndex===null&amp;&amp;(++v.referenceCount,this._addInactiveBinding(v,l,h));continue}const m=t&amp;&amp;t._propertyBindings[d].binding.parsedPath;v=new JU(Qe.create(r,h,m),f.ValueTypeName,f.getValueSize()),++v.referenceCount,this._addInactiveBinding(v,l,h),o[d]=v}a[d].resultBuffer=v.buffer}}_activateAction(e){if(!this._isActiveAction(e)){if(e._cacheIndex===null){const r=(e._localRoot||this._root).uuid,i=e._clip.uuid,s=this._actionsByClip[i];this._bindAction(e,s&amp;&amp;s.knownActions[0]),this._addInactiveAction(e,i,r)}const t=e._propertyBindings;for(let r=0,i=t.length;r!==i;++r){const s=t[r];s.useCount++===0&amp;&amp;(this._lendBinding(s),s.saveOriginalState())}this._lendAction(e)}}_deactivateAction(e){if(this._isActiveAction(e)){const t=e._propertyBindings;for(let r=0,i=t.length;r!==i;++r){const s=t[r];--s.useCount===0&amp;&amp;(s.restoreOriginalState(),this._takeBackBinding(s))}this._takeBackAction(e)}}_initMemoryManager(){this._actions=[],this._nActiveActions=0,this._actionsByClip={},this._bindings=[],this._nActiveBindings=0,this._bindingsByRootAndName={},this._controlInterpolants=[],this._nActiveControlInterpolants=0;const e=this;this.stats={actions:{get total(){return e._actions.length},get inUse(){return e._nActiveActions}},bindings:{get total(){return e._bindings.length},get inUse(){return e._nActiveBindings}},controlInterpolants:{get total(){return e._controlInterpolants.length},get inUse(){return e._nActiveControlInterpolants}}}}_isActiveAction(e){const t=e._cacheIndex;return t!==null&amp;&amp;t&lt;this._nActiveActions}_addInactiveAction(e,t,r){const i=this._actions,s=this._actionsByClip;let o=s[t];if(o===void 0)o={knownActions:[e],actionByRoot:{}},e._byClipCacheIndex=0,s[t]=o;else{const a=o.knownActions;e._byClipCacheIndex=a.length,a.push(e)}e._cacheIndex=i.length,i.push(e),o.actionByRoot[r]=e}_removeInactiveAction(e){const t=this._actions,r=t[t.length-1],i=e._cacheIndex;r._cacheIndex=i,t[i]=r,t.pop(),e._cacheIndex=null;const s=e._clip.uuid,o=this._actionsByClip,a=o[s],l=a.knownActions,c=l[l.length-1],u=e._byClipCacheIndex;c._byClipCacheIndex=u,l[u]=c,l.pop(),e._byClipCacheIndex=null;const d=a.actionByRoot,f=(e._localRoot||this._root).uuid;delete d[f],l.length===0&amp;&amp;delete o[s],this._removeInactiveBindingsForAction(e)}_removeInactiveBindingsForAction(e){const t=e._propertyBindings;for(let r=0,i=t.length;r!==i;++r){const s=t[r];--s.referenceCount===0&amp;&amp;this._removeInactiveBinding(s)}}_lendAction(e){const t=this._actions,r=e._cacheIndex,i=this._nActiveActions++,s=t[i];e._cacheIndex=i,t[i]=e,s._cacheIndex=r,t[r]=s}_takeBackAction(e){const t=this._actions,r=e._cacheIndex,i=--this._nActiveActions,s=t[i];e._cacheIndex=i,t[i]=e,s._cacheIndex=r,t[r]=s}_addInactiveBinding(e,t,r){const i=this._bindingsByRootAndName,s=this._bindings;let o=i[t];o===void 0&amp;&amp;(o={},i[t]=o),o[r]=e,e._cacheIndex=s.length,s.push(e)}_removeInactiveBinding(e){const t=this._bindings,r=e.binding,i=r.rootNode.uuid,s=r.path,o=this._bindingsByRootAndName,a=o[i],l=t[t.length-1],c=e._cacheIndex;l._cacheIndex=c,t[c]=l,t.pop(),delete a[s],Object.keys(a).length===0&amp;&amp;delete o[i]}_lendBinding(e){const t=this._bindings,r=e._cacheIndex,i=this._nActiveBindings++,s=t[i];e._cacheIndex=i,t[i]=e,s._cacheIndex=r,t[r]=s}_takeBackBinding(e){const t=this._bindings,r=e._cacheIndex,i=--this._nActiveBindings,s=t[i];e._cacheIndex=i,t[i]=e,s._cacheIndex=r,t[r]=s}_lendControlInterpolant(){const e=this._controlInterpolants,t=this._nActiveControlInterpolants++;let r=e[t];return r===void 0&amp;&amp;(r=new JT(new Float32Array(2),new Float32Array(2),1,this._controlInterpolantsResultBuffer),r.__cacheIndex=t,e[t]=r),r}_takeBackControlInterpolant(e){const t=this._controlInterpolants,r=e.__cacheIndex,i=--this._nActiveControlInterpolants,s=t[i];e.__cacheIndex=i,t[i]=e,s.__cacheIndex=r,t[r]=s}clipAction(e,t,r){const i=t||this._root,s=i.uuid;let o=typeof e=="string"?r1.findByName(i,e):e;const a=o!==null?o.uuid:e,l=this._actionsByClip[a];let c=null;if(r===void 0&amp;&amp;(o!==null?r=o.blendMode:r=fy),l!==void 0){const d=l.actionByRoot[s];if(d!==void 0&amp;&amp;d.blendMode===r)return d;c=l.knownActions[0],o===null&amp;&amp;(o=c._clip)}if(o===null)return null;const u=new cV(this,o,t,r);return this._bindAction(u,c),this._addInactiveAction(u,a,s),u}existingAction(e,t){const r=t||this._root,i=r.uuid,s=typeof e=="string"?r1.findByName(r,e):e,o=s?s.uuid:e,a=this._actionsByClip[o];return a!==void 0&amp;&amp;a.actionByRoot[i]||null}stopAllAction(){const e=this._actions,t=this._nActiveActions;for(let r=t-1;r&gt;=0;--r)e[r].stop();return this}update(e){e*=this.timeScale;const t=this._actions,r=this._nActiveActions,i=this.time+=e,s=Math.sign(e),o=this._accuIndex^=1;for(let c=0;c!==r;++c)t[c]._update(i,e,s,o);const a=this._bindings,l=this._nActiveBindings;for(let c=0;c!==l;++c)a[c].apply(o);return this}setTime(e){this.time=0;for(let t=0;t&lt;this._actions.length;t++)this._actions[t].time=0;return this.update(e)}getRoot(){return this._root}uncacheClip(e){const t=this._actions,r=e.uuid,i=this._actionsByClip,s=i[r];if(s!==void 0){const o=s.knownActions;for(let a=0,l=o.length;a!==l;++a){const c=o[a];this._deactivateAction(c);const u=c._cacheIndex,d=t[t.length-1];c._cacheIndex=null,c._byClipCacheIndex=null,d._cacheIndex=u,t[u]=d,t.pop(),this._removeInactiveBindingsForAction(c)}delete i[r]}}uncacheRoot(e){const t=e.uuid,r=this._actionsByClip;for(const o in r){const a=r[o].actionByRoot,l=a[t];l!==void 0&amp;&amp;(this._deactivateAction(l),this._removeInactiveAction(l))}const i=this._bindingsByRootAndName,s=i[t];if(s!==void 0)for(const o in s){const a=s[o];a.restoreOriginalState(),this._removeInactiveBinding(a)}}uncacheAction(e,t){const r=this.existingAction(e,t);r!==null&amp;&amp;(this._deactivateAction(r),this._removeInactiveAction(r))}}uV.prototype._controlInterpolantsResultBuffer=new Float32Array(1);class dV extends Oo{constructor(e,t,r=1){super(e,t),this.meshPerAttribute=r||1}copy(e){return super.copy(e),this.meshPerAttribute=e.meshPerAttribute,this}clone(e){const t=super.clone(e);return t.meshPerAttribute=this.meshPerAttribute,t}toJSON(e){const t=super.toJSON(e);return t.isInstancedInterleavedBuffer=!0,t.meshPerAttribute=this.meshPerAttribute,t}}dV.prototype.isInstancedInterleavedBuffer=!0;class fV extends qe{constructor(e){super(),this.material=e,this.render=function(){},this.hasPositions=!1,this.hasNormals=!1,this.hasColors=!1,this.hasUvs=!1,this.positionArray=null,this.normalArray=null,this.colorArray=null,this.uvArray=null,this.count=0}}fV.prototype.isImmediateRenderObject=!0;const es=new U,Ld=new Te,Tm=new Te;class hV extends yy{constructor(e){const t=d2(e),r=new Xe,i=[],s=[],o=new Se(0,0,1),a=new Se(0,1,0);for(let c=0;c&lt;t.length;c++){const u=t[c];u.parent&amp;&amp;u.parent.isBone&amp;&amp;(i.push(0,0,0),i.push(0,0,0),s.push(o.r,o.g,o.b),s.push(a.r,a.g,a.b))}r.setAttribute("position",new ft(i,3)),r.setAttribute("color",new ft(s,3));const l=new Su({vertexColors:!0,depthTest:!1,depthWrite:!1,toneMapped:!1,transparent:!0});super(r,l),this.type="SkeletonHelper",this.isSkeletonHelper=!0,this.root=e,this.bones=t,this.matrix=e.matrixWorld,this.matrixAutoUpdate=!1}updateMatrixWorld(e){const t=this.bones,r=this.geometry,i=r.getAttribute("position");Tm.copy(this.root.matrixWorld).invert();for(let s=0,o=0;s&lt;t.length;s++){const a=t[s];a.parent&amp;&amp;a.parent.isBone&amp;&amp;(Ld.multiplyMatrices(Tm,a.matrixWorld),es.setFromMatrixPosition(Ld),i.setXYZ(o,es.x,es.y,es.z),Ld.multiplyMatrices(Tm,a.parent.matrixWorld),es.setFromMatrixPosition(Ld),i.setXYZ(o+1,es.x,es.y,es.z),o+=2)}r.getAttribute("position").needsUpdate=!0,super.updateMatrixWorld(e)}}function d2(n){const e=[];n&amp;&amp;n.isBone&amp;&amp;e.push(n);for(let t=0;t&lt;n.children.length;t++)e.push.apply(e,d2(n.children[t]));return e}class pV extends yy{constructor(e=10,t=10,r=4473924,i=8947848){r=new Se(r),i=new Se(i);const s=t/2,o=e/t,a=e/2,l=[],c=[];for(let f=0,h=0,v=-a;f&lt;=t;f++,v+=o){l.push(-a,0,v,a,0,v),l.push(v,0,-a,v,0,a);const m=f===s?r:i;m.toArray(c,h),h+=3,m.toArray(c,h),h+=3,m.toArray(c,h),h+=3,m.toArray(c,h),h+=3}const u=new Xe;u.setAttribute("position",new ft(l,3)),u.setAttribute("color",new ft(c,3));const d=new Su({vertexColors:!0,toneMapped:!1});super(u,d),this.type="GridHelper"}}const mV=new Float32Array(1);new Int32Array(mV.buffer);const gV=new Wh({side:Ht,depthWrite:!1,depthTest:!1});new ir(new hy,gV);_r.create=function(n,e){return console.log("THREE.Curve.create() has been deprecated"),n.prototype=Object.create(_r.prototype),n.prototype.constructor=n,n.prototype.getPoint=e,n};_v.prototype.fromPoints=function(n){return console.warn("THREE.Path: .fromPoints() has been renamed to .setFromPoints()."),this.setFromPoints(n)};pV.prototype.setColors=function(){console.error("THREE.GridHelper: setColors() has been deprecated, pass them in the constructor instead.")};hV.prototype.update=function(){console.error("THREE.SkeletonHelper: update() no longer needs to be called.")};qs.prototype.extractUrlBase=function(n){return console.warn("THREE.Loader: .extractUrlBase() has been deprecated. Use THREE.LoaderUtils.extractUrlBase() instead."),WU.extractUrlBase(n)};qs.Handlers={add:function(){console.error("THREE.Loader: Handlers.add() has been removed. Use LoadingManager.addHandler() instead.")},get:function(){console.error("THREE.Loader: Handlers.get() has been removed. Use LoadingManager.getHandler() instead.")}};wr.prototype.center=function(n){return console.warn("THREE.Box3: .center() has been renamed to .getCenter()."),this.getCenter(n)};wr.prototype.empty=function(){return console.warn("THREE.Box3: .empty() has been renamed to .isEmpty()."),this.isEmpty()};wr.prototype.isIntersectionBox=function(n){return console.warn("THREE.Box3: .isIntersectionBox() has been renamed to .intersectsBox()."),this.intersectsBox(n)};wr.prototype.isIntersectionSphere=function(n){return console.warn("THREE.Box3: .isIntersectionSphere() has been renamed to .intersectsSphere()."),this.intersectsSphere(n)};wr.prototype.size=function(n){return console.warn("THREE.Box3: .size() has been renamed to .getSize()."),this.getSize(n)};bl.prototype.empty=function(){return console.warn("THREE.Sphere: .empty() has been renamed to .isEmpty()."),this.isEmpty()};$h.prototype.setFromMatrix=function(n){return console.warn("THREE.Frustum: .setFromMatrix() has been renamed to .setFromProjectionMatrix()."),this.setFromProjectionMatrix(n)};Yt.prototype.flattenToArrayOffset=function(n,e){return console.warn("THREE.Matrix3: .flattenToArrayOffset() has been deprecated. Use .toArray() instead."),this.toArray(n,e)};Yt.prototype.multiplyVector3=function(n){return console.warn("THREE.Matrix3: .multiplyVector3() has been removed. Use vector.applyMatrix3( matrix ) instead."),n.applyMatrix3(this)};Yt.prototype.multiplyVector3Array=function(){console.error("THREE.Matrix3: .multiplyVector3Array() has been removed.")};Yt.prototype.applyToBufferAttribute=function(n){return console.warn("THREE.Matrix3: .applyToBufferAttribute() has been removed. Use attribute.applyMatrix3( matrix ) instead."),n.applyMatrix3(this)};Yt.prototype.applyToVector3Array=function(){console.error("THREE.Matrix3: .applyToVector3Array() has been removed.")};Yt.prototype.getInverse=function(n){return console.warn("THREE.Matrix3: .getInverse() has been removed. Use matrixInv.copy( matrix ).invert(); instead."),this.copy(n).invert()};Te.prototype.extractPosition=function(n){return console.warn("THREE.Matrix4: .extractPosition() has been renamed to .copyPosition()."),this.copyPosition(n)};Te.prototype.flattenToArrayOffset=function(n,e){return console.warn("THREE.Matrix4: .flattenToArrayOffset() has been deprecated. Use .toArray() instead."),this.toArray(n,e)};Te.prototype.getPosition=function(){return console.warn("THREE.Matrix4: .getPosition() has been removed. Use Vector3.setFromMatrixPosition( matrix ) instead."),new U().setFromMatrixColumn(this,3)};Te.prototype.setRotationFromQuaternion=function(n){return console.warn("THREE.Matrix4: .setRotationFromQuaternion() has been renamed to .makeRotationFromQuaternion()."),this.makeRotationFromQuaternion(n)};Te.prototype.multiplyToArray=function(){console.warn("THREE.Matrix4: .multiplyToArray() has been removed.")};Te.prototype.multiplyVector3=function(n){return console.warn("THREE.Matrix4: .multiplyVector3() has been removed. Use vector.applyMatrix4( matrix ) instead."),n.applyMatrix4(this)};Te.prototype.multiplyVector4=function(n){return console.warn("THREE.Matrix4: .multiplyVector4() has been removed. Use vector.applyMatrix4( matrix ) instead."),n.applyMatrix4(this)};Te.prototype.multiplyVector3Array=function(){console.error("THREE.Matrix4: .multiplyVector3Array() has been removed.")};Te.prototype.rotateAxis=function(n){console.warn("THREE.Matrix4: .rotateAxis() has been removed. Use Vector3.transformDirection( matrix ) instead."),n.transformDirection(this)};Te.prototype.crossVector=function(n){return console.warn("THREE.Matrix4: .crossVector() has been removed. Use vector.applyMatrix4( matrix ) instead."),n.applyMatrix4(this)};Te.prototype.translate=function(){console.error("THREE.Matrix4: .translate() has been removed.")};Te.prototype.rotateX=function(){console.error("THREE.Matrix4: .rotateX() has been removed.")};Te.prototype.rotateY=function(){console.error("THREE.Matrix4: .rotateY() has been removed.")};Te.prototype.rotateZ=function(){console.error("THREE.Matrix4: .rotateZ() has been removed.")};Te.prototype.rotateByAxis=function(){console.error("THREE.Matrix4: .rotateByAxis() has been removed.")};Te.prototype.applyToBufferAttribute=function(n){return console.warn("THREE.Matrix4: .applyToBufferAttribute() has been removed. Use attribute.applyMatrix4( matrix ) instead."),n.applyMatrix4(this)};Te.prototype.applyToVector3Array=function(){console.error("THREE.Matrix4: .applyToVector3Array() has been removed.")};Te.prototype.makeFrustum=function(n,e,t,r,i,s){return console.warn("THREE.Matrix4: .makeFrustum() has been removed. Use .makePerspective( left, right, top, bottom, near, far ) instead."),this.makePerspective(n,e,r,t,i,s)};Te.prototype.getInverse=function(n){return console.warn("THREE.Matrix4: .getInverse() has been removed. Use matrixInv.copy( matrix ).invert(); instead."),this.copy(n).invert()};Kr.prototype.isIntersectionLine=function(n){return console.warn("THREE.Plane: .isIntersectionLine() has been renamed to .intersectsLine()."),this.intersectsLine(n)};xn.prototype.multiplyVector3=function(n){return console.warn("THREE.Quaternion: .multiplyVector3() has been removed. Use is now vector.applyQuaternion( quaternion ) instead."),n.applyQuaternion(this)};xn.prototype.inverse=function(){return console.warn("THREE.Quaternion: .inverse() has been renamed to invert()."),this.invert()};Sl.prototype.isIntersectionBox=function(n){return console.warn("THREE.Ray: .isIntersectionBox() has been renamed to .intersectsBox()."),this.intersectsBox(n)};Sl.prototype.isIntersectionPlane=function(n){return console.warn("THREE.Ray: .isIntersectionPlane() has been renamed to .intersectsPlane()."),this.intersectsPlane(n)};Sl.prototype.isIntersectionSphere=function(n){return console.warn("THREE.Ray: .isIntersectionSphere() has been renamed to .intersectsSphere()."),this.intersectsSphere(n)};Ft.prototype.area=function(){return console.warn("THREE.Triangle: .area() has been renamed to .getArea()."),this.getArea()};Ft.prototype.barycoordFromPoint=function(n,e){return console.warn("THREE.Triangle: .barycoordFromPoint() has been renamed to .getBarycoord()."),this.getBarycoord(n,e)};Ft.prototype.midpoint=function(n){return console.warn("THREE.Triangle: .midpoint() has been renamed to .getMidpoint()."),this.getMidpoint(n)};Ft.prototypenormal=function(n){return console.warn("THREE.Triangle: .normal() has been renamed to .getNormal()."),this.getNormal(n)};Ft.prototype.plane=function(n){return console.warn("THREE.Triangle: .plane() has been renamed to .getPlane()."),this.getPlane(n)};Ft.barycoordFromPoint=function(n,e,t,r,i){return console.warn("THREE.Triangle: .barycoordFromPoint() has been renamed to .getBarycoord()."),Ft.getBarycoord(n,e,t,r,i)};Ft.normal=function(n,e,t,r){return console.warn("THREE.Triangle: .normal() has been renamed to .getNormal()."),Ft.getNormal(n,e,t,r)};Sy.prototype.extractAllPoints=function(n){return console.warn("THREE.Shape: .extractAllPoints() has been removed. Use .extractPoints() instead."),this.extractPoints(n)};Sy.prototype.extrude=function(n){return console.warn("THREE.Shape: .extrude() has been removed. Use ExtrudeGeometry() instead."),new Xh(this,n)};Sy.prototype.makeGeometry=function(n){return console.warn("THREE.Shape: .makeGeometry() has been removed. Use ShapeGeometry() instead."),new oU(this,n)};ue.prototype.fromAttribute=function(n,e,t){return console.warn("THREE.Vector2: .fromAttribute() has been renamed to .fromBufferAttribute()."),this.fromBufferAttribute(n,e,t)};ue.prototype.distanceToManhattan=function(n){return console.warn("THREE.Vector2: .distanceToManhattan() has been renamed to .manhattanDistanceTo()."),this.manhattanDistanceTo(n)};ue.prototype.lengthManhattan=function(){return console.warn("THREE.Vector2: .lengthManhattan() has been renamed to .manhattanLength()."),this.manhattanLength()};U.prototype.setEulerFromRotationMatrix=function(){console.error("THREE.Vector3: .setEulerFromRotationMatrix() has been removed. Use Euler.setFromRotationMatrix() instead.")};U.prototype.setEulerFromQuaternion=function(){console.error("THREE.Vector3: .setEulerFromQuaternion() has been removed. Use Euler.setFromQuaternion() instead.")};U.prototype.getPositionFromMatrix=function(n){return console.warn("THREE.Vector3: .getPositionFromMatrix() has been renamed to .setFromMatrixPosition()."),this.setFromMatrixPosition(n)};U.prototype.getScaleFromMatrix=function(n){return console.warn("THREE.Vector3: .getScaleFromMatrix() has been renamed to .setFromMatrixScale()."),this.setFromMatrixScale(n)};U.prototype.getColumnFromMatrix=function(n,e){return console.warn("THREE.Vector3: .getColumnFromMatrix() has been renamed to .setFromMatrixColumn()."),this.setFromMatrixColumn(e,n)};U.prototype.applyProjection=function(n){return console.warn("THREE.Vector3: .applyProjection() has been removed. Use .applyMatrix4( m ) instead."),this.applyMatrix4(n)};U.prototype.fromAttribute=function(n,e,t){return console.warn("THREE.Vector3: .fromAttribute() has been renamed to .fromBufferAttribute()."),this.fromBufferAttribute(n,e,t)};U.prototype.distanceToManhattan=function(n){return console.warn("THREE.Vector3: .distanceToManhattan() has been renamed to .manhattanDistanceTo()."),this.manhattanDistanceTo(n)};U.prototype.lengthManhattan=function(){return console.warn("THREE.Vector3: .lengthManhattan() has been renamed to .manhattanLength()."),this.manhattanLength()};Je.prototype.fromAttribute=function(n,e,t){return console.warn("THREE.Vector4: .fromAttribute() has been renamed to .fromBufferAttribute()."),this.fromBufferAttribute(n,e,t)};Je.prototype.lengthManhattan=function(){return console.warn("THREE.Vector4: .lengthManhattan() has been renamed to .manhattanLength()."),this.manhattanLength()};qe.prototype.getChildByName=function(n){return console.warn("THREE.Object3D: .getChildByName() has been renamed to .getObjectByName()."),this.getObjectByName(n)};qe.prototype.renderDepth=function(){console.warn("THREE.Object3D: .renderDepth has been removed. Use .renderOrder, instead.")};qe.prototype.translate=function(n,e){return console.warn("THREE.Object3D: .translate() has been removed. Use .translateOnAxis( axis, distance ) instead."),this.translateOnAxis(e,n)};qe.prototype.getWorldRotation=function(){console.error("THREE.Object3D: .getWorldRotation() has been removed. Use THREE.Object3D.getWorldQuaternion( target ) instead.")};qe.prototype.applyMatrix=function(n){return console.warn("THREE.Object3D: .applyMatrix() has been renamed to .applyMatrix4()."),this.applyMatrix4(n)};Object.defineProperties(qe.prototype,{eulerOrder:{get:function(){return console.warn("THREE.Object3D: .eulerOrder is now .rotation.order."),this.rotation.order},set:function(n){console.warn("THREE.Object3D: .eulerOrder is now .rotation.order."),this.rotation.order=n}},useQuaternion:{get:function(){console.warn("THREE.Object3D: .useQuaternion has been removed. The library now uses quaternions by default.")},set:function(){console.warn("THREE.Object3D: .useQuaternion has been removed. The library now uses quaternions by default.")}}});ir.prototype.setDrawMode=function(){console.error("THREE.Mesh: .setDrawMode() has been removed. The renderer now always assumes THREE.TrianglesDrawMode. Transform your geometry via BufferGeometryUtils.toTrianglesDrawMode() if necessary.")};Object.defineProperties(ir.prototype,{drawMode:{get:function(){return console.error("THREE.Mesh: .drawMode has been removed. The renderer now always assumes THREE.TrianglesDrawMode."),GO},set:function(){console.error("THREE.Mesh: .drawMode has been removed. The renderer now always assumes THREE.TrianglesDrawMode. Transform your geometry via BufferGeometryUtils.toTrianglesDrawMode() if necessary.")}}});$T.prototype.initBones=function(){console.error("THREE.SkinnedMesh: initBones() has been removed.")};Cn.prototype.setLens=function(n,e){console.warn("THREE.PerspectiveCamera.setLens is deprecated. Use .setFocalLength and .filmGauge for a photographic setup."),e!==void 0&amp;&amp;(this.filmGauge=e),this.setFocalLength(n)};Object.defineProperties(di.prototype,{onlyShadow:{set:function(){console.warn("THREE.Light: .onlyShadow has been removed.")}},shadowCameraFov:{set:function(n){console.warn("THREE.Light: .shadowCameraFov is now .shadow.camera.fov."),this.shadow.camera.fov=n}},shadowCameraLeft:{set:function(n){console.warn("THREE.Light: .shadowCameraLeft is now .shadow.camera.left."),this.shadow.camera.left=n}},shadowCameraRight:{set:function(n){console.warn("THREE.Light: .shadowCameraRight is now .shadow.camera.right."),this.shadow.camera.right=n}},shadowCameraTop:{set:function(n){console.warn("THREE.Light: .shadowCameraTop is now .shadow.camera.top."),this.shadow.camera.top=n}},shadowCameraBottom:{set:function(n){console.warn("THREE.Light: .shadowCameraBottom is now .shadow.camera.bottom."),this.shadow.camera.bottom=n}},shadowCameraNear:{set:function(n){console.warn("THREE.Light: .shadowCameraNear is now .shadow.camera.near."),this.shadow.camera.near=n}},shadowCameraFar:{set:function(n){console.warn("THREE.Light: .shadowCameraFar is now .shadow.camera.far."),this.shadow.camera.far=n}},shadowCameraVisible:{set:function(){console.warn("THREE.Light: .shadowCameraVisible has been removed. Use new THREE.CameraHelper( light.shadow.camera ) instead.")}},shadowBias:{set:function(n){console.warn("THREE.Light: .shadowBias is now .shadow.bias."),this.shadow.bias=n}},shadowDarkness:{set:function(){console.warn("THREE.Light: .shadowDarkness has been removed.")}},shadowMapWidth:{set:function(n){console.warn("THREE.Light: .shadowMapWidth is now .shadow.mapSize.width."),this.shadow.mapSize.width=n}},shadowMapHeight:{set:function(n){console.warn("THREE.Light: .shadowMapHeight is now .shadow.mapSize.height."),this.shadow.mapSize.height=n}}});Object.defineProperties(Lt.prototype,{length:{get:function(){return console.warn("THREE.BufferAttribute: .length has been deprecated. Use .count instead."),this.array.length}},dynamic:{get:function(){return console.warn("THREE.BufferAttribute: .dynamic has been deprecated. Use .usage instead."),this.usage===Yf},set:function(){console.warn("THREE.BufferAttribute: .dynamic has been deprecated. Use .usage instead."),this.setUsage(Yf)}}});Lt.prototype.setDynamic=function(n){return console.warn("THREE.BufferAttribute: .setDynamic() has been deprecated. Use .setUsage() instead."),this.setUsage(n===!0?Yf:Zc),this};Lt.prototype.copyIndicesArray=function(){console.error("THREE.BufferAttribute: .copyIndicesArray() has been removed.")},Lt.prototype.setArray=function(){console.error("THREE.BufferAttribute: .setArray has been removed. Use BufferGeometry .setAttribute to replace/resize attribute buffers")};Xe.prototype.addIndex=function(n){console.warn("THREE.BufferGeometry: .addIndex() has been renamed to .setIndex()."),this.setIndex(n)};Xe.prototype.addAttribute=function(n,e){return console.warn("THREE.BufferGeometry: .addAttribute() has been renamed to .setAttribute()."),!(e&amp;&amp;e.isBufferAttribute)&amp;&amp;!(e&amp;&amp;e.isInterleavedBufferAttribute)?(console.warn("THREE.BufferGeometry: .addAttribute() now expects ( name, attribute )."),this.setAttribute(n,new Lt(arguments[1],arguments[2]))):n==="index"?(console.warn("THREE.BufferGeometry.addAttribute: Use .setIndex() for index attribute."),this.setIndex(e),this):this.setAttribute(n,e)};Xe.prototype.addDrawCall=function(n,e,t){t!==void 0&amp;&amp;console.warn("THREE.BufferGeometry: .addDrawCall() no longer supports indexOffset."),console.warn("THREE.BufferGeometry: .addDrawCall() is now .addGroup()."),this.addGroup(n,e)};Xe.prototype.clearDrawCalls=function(){console.warn("THREE.BufferGeometry: .clearDrawCalls() is now .clearGroups()."),this.clearGroups()};Xe.prototype.computeOffsets=function(){console.warn("THREE.BufferGeometry: .computeOffsets() has been removed.")};Xe.prototype.removeAttribute=function(n){return console.warn("THREE.BufferGeometry: .removeAttribute() has been renamed to .deleteAttribute()."),this.deleteAttribute(n)};Xe.prototype.applyMatrix=function(n){return console.warn("THREE.BufferGeometry: .applyMatrix() has been renamed to .applyMatrix4()."),this.applyMatrix4(n)};Object.defineProperties(Xe.prototype,{drawcalls:{get:function(){return console.error("THREE.BufferGeometry: .drawcalls has been renamed to .groups."),this.groups}},offsets:{get:function(){return console.warn("THREE.BufferGeometry: .offsets has been renamed to .groups."),this.groups}}});Oo.prototype.setDynamic=function(n){return console.warn("THREE.InterleavedBuffer: .setDynamic() has been deprecated. Use .setUsage() instead."),this.setUsage(n===!0?Yf:Zc),this};Oo.prototype.setArray=function(){console.error("THREE.InterleavedBuffer: .setArray has been removed. Use BufferGeometry .setAttribute to replace/resize attribute buffers")};Xh.prototype.getArrays=function(){console.error("THREE.ExtrudeGeometry: .getArrays() has been removed.")};Xh.prototype.addShapeList=function(){console.error("THREE.ExtrudeGeometry: .addShapeList() has been removed.")};Xh.prototype.addShape=function(){console.error("THREE.ExtrudeGeometry: .addShape() has been removed.")};gy.prototype.dispose=function(){console.error("THREE.Scene: .dispose() has been removed.")};Object.defineProperties(Gt.prototype,{wrapAround:{get:function(){console.warn("THREE.Material: .wrapAround has been removed.")},set:function(){console.warn("THREE.Material: .wrapAround has been removed.")}},overdraw:{get:function(){console.warn("THREE.Material: .overdraw has been removed.")},set:function(){console.warn("THREE.Material: .overdraw has been removed.")}},wrapRGB:{get:function(){return console.warn("THREE.Material: .wrapRGB has been removed."),new Se}},shading:{get:function(){console.error("THREE."+this.type+": .shading has been removed. Use the boolean .flatShading instead.")},set:function(n){console.warn("THREE."+this.type+": .shading has been removed. Use the boolean .flatShading instead."),this.flatShading=n===vT}},stencilMask:{get:function(){return console.warn("THREE."+this.type+": .stencilMask has been removed. Use .stencilFuncMask instead."),this.stencilFuncMask},set:function(n){console.warn("THREE."+this.type+": .stencilMask has been removed. Use .stencilFuncMask instead."),this.stencilFuncMask=n}}});Object.defineProperties(vn.prototype,{derivatives:{get:function(){return console.warn("THREE.ShaderMaterial: .derivatives has been moved to .extensions.derivatives."),this.extensions.derivatives},set:function(n){console.warn("THREE. ShaderMaterial: .derivatives has been moved to .extensions.derivatives."),this.extensions.derivatives=n}}});tt.prototype.clearTarget=function(n,e,t,r){console.warn("THREE.WebGLRenderer: .clearTarget() has been deprecated. Use .setRenderTarget() and .clear() instead."),this.setRenderTarget(n),this.clear(e,t,r)};tt.prototype.animate=function(n){console.warn("THREE.WebGLRenderer: .animate() is now .setAnimationLoop()."),this.setAnimationLoop(n)};tt.prototype.getCurrentRenderTarget=function(){return console.warn("THREE.WebGLRenderer: .getCurrentRenderTarget() is now .getRenderTarget()."),this.getRenderTarget()};tt.prototype.getMaxAnisotropy=function(){return console.warn("THREE.WebGLRenderer: .getMaxAnisotropy() is now .capabilities.getMaxAnisotropy()."),this.capabilities.getMaxAnisotropy()};tt.prototype.getPrecision=function(){return console.warn("THREE.WebGLRenderer: .getPrecision() is now .capabilities.precision."),this.capabilities.precision};tt.prototype.resetGLState=function(){return console.warn("THREE.WebGLRenderer: .resetGLState() is now .state.reset()."),this.state.reset()};tt.prototype.supportsFloatTextures=function(){return console.warn("THREE.WebGLRenderer: .supportsFloatTextures() is now .extensions.get( 'OES_texture_float' )."),this.extensions.get("OES_texture_float")};tt.prototype.supportsHalfFloatTextures=function(){return console.warn("THREE.WebGLRenderer: .supportsHalfFloatTextures() is now .extensions.get( 'OES_texture_half_float' )."),this.extensions.get("OES_texture_half_float")};tt.prototype.supportsStandardDerivatives=function(){return console.warn("THREE.WebGLRenderer: .supportsStandardDerivatives() is now .extensions.get( 'OES_standard_derivatives' )."),this.extensions.get("OES_standard_derivatives")};tt.prototype.supportsCompressedTextureS3TC=function(){return console.warn("THREE.WebGLRenderer: .supportsCompressedTextureS3TC() is now .extensions.get( 'WEBGL_compressed_texture_s3tc' )."),this.extensions.get("WEBGL_compressed_texture_s3tc")};tt.prototype.supportsCompressedTexturePVRTC=function(){return console.warn("THREE.WebGLRenderer: .supportsCompressedTexturePVRTC() is now .extensions.get( 'WEBGL_compressed_texture_pvrtc' )."),this.extensions.get("WEBGL_compressed_texture_pvrtc")};tt.prototype.supportsBlendMinMax=function(){return console.warn("THREE.WebGLRenderer: .supportsBlendMinMax() is now .extensions.get( 'EXT_blend_minmax' )."),this.extensions.get("EXT_blend_minmax")};tt.prototype.supportsVertexTextures=function(){return console.warn("THREE.WebGLRenderer: .supportsVertexTextures() is now .capabilities.vertexTextures."),this.capabilities.vertexTextures};tt.prototype.supportsInstancedArrays=function(){return console.warn("THREE.WebGLRenderer: .supportsInstancedArrays() is now .extensions.get( 'ANGLE_instanced_arrays' )."),this.extensions.get("ANGLE_instanced_arrays")};tt.prototype.enableScissorTest=function(n){console.warn("THREE.WebGLRenderer: .enableScissorTest() is now .setScissorTest()."),this.setScissorTest(n)};tt.prototype.initMaterial=function(){console.warn("THREE.WebGLRenderer: .initMaterial() has been removed.")};tt.prototype.addPrePlugin=function(){console.warn("THREE.WebGLRenderer: .addPrePlugin() has been removed.")};tt.prototype.addPostPlugin=function(){console.warn("THREE.WebGLRenderer: .addPostPlugin() has been removed.")};tt.prototype.updateShadowMap=function(){console.warn("THREE.WebGLRenderer: .updateShadowMap() has been removed.")};tt.prototype.setFaceCulling=function(){console.warn("THREE.WebGLRenderer: .setFaceCulling() has been removed.")};tt.prototype.allocTextureUnit=function(){console.warn("THREE.WebGLRenderer: .allocTextureUnit() has been removed.")};tt.prototype.setTexture=function(){console.warn("THREE.WebGLRenderer: .setTexture() has been removed.")};tt.prototype.setTexture2D=function(){console.warn("THREE.WebGLRenderer: .setTexture2D() has been removed.")};tt.prototype.setTextureCube=function(){console.warn("THREE.WebGLRenderer: .setTextureCube() has been removed.")};tt.prototype.getActiveMipMapLevel=function(){return console.warn("THREE.WebGLRenderer: .getActiveMipMapLevel() is now .getActiveMipmapLevel()."),this.getActiveMipmapLevel()};Object.defineProperties(tt.prototype,{shadowMapEnabled:{get:function(){return this.shadowMap.enabled},set:function(n){console.warn("THREE.WebGLRenderer: .shadowMapEnabled is now .shadowMap.enabled."),this.shadowMap.enabled=n}},shadowMapType:{get:function(){return this.shadowMap.type},set:function(n){console.warn("THREE.WebGLRenderer: .shadowMapType is now .shadowMap.type."),this.shadowMap.type=n}},shadowMapCullFace:{get:function(){console.warn("THREE.WebGLRenderer: .shadowMapCullFace has been removed. Set Material.shadowSide instead.")},set:function(){console.warn("THREE.WebGLRenderer: .shadowMapCullFace has been removed. Set Material.shadowSide instead.")}},context:{get:function(){return console.warn("THREE.WebGLRenderer: .context has been removed. Use .getContext() instead."),this.getContext()}},vr:{get:function(){return console.warn("THREE.WebGLRenderer: .vr has been renamed to .xr"),this.xr}},gammaInput:{get:function(){return console.warn("THREE.WebGLRenderer: .gammaInput has been removed. Set the encoding for textures via Texture.encoding instead."),!1},set:function(){console.warn("THREE.WebGLRenderer: .gammaInput has been removed. Set the encoding for textures via Texture.encoding instead.")}},gammaOutput:{get:function(){return console.warn("THREE.WebGLRenderer: .gammaOutput has been removed. Set WebGLRenderer.outputEncoding instead."),!1},set:function(n){console.warn("THREE.WebGLRenderer: .gammaOutput has been removed. Set WebGLRenderer.outputEncoding instead."),this.outputEncoding=n===!0?ST:bu}},toneMappingWhitePoint:{get:function(){return console.warn("THREE.WebGLRenderer: .toneMappingWhitePoint has been removed."),1},set:function(){console.warn("THREE.WebGLRenderer: .toneMappingWhitePoint has been removed.")}}});Object.defineProperties(HT.prototype,{cullFace:{get:function(){console.warn("THREE.WebGLRenderer: .shadowMap.cullFace has been removed. Set Material.shadowSide instead.")},set:function(){console.warn("THREE.WebGLRenderer: .shadowMap.cullFace has been removed. Set Material.shadowSide instead.")}},renderReverseSided:{get:function(){console.warn("THREE.WebGLRenderer: .shadowMap.renderReverseSided has been removed. Set Material.shadowSide instead.")},set:function(){console.warn("THREE.WebGLRenderer: .shadowMap.renderReverseSided has been removed. Set Material.shadowSide instead.")}},renderSingleSided:{get:function(){console.warn("THREE.WebGLRenderer: .shadowMap.renderSingleSided has been removed. Set Material.shadowSide instead.")},set:function(){console.warn("THREE.WebGLRenderer: .shadowMap.renderSingleSided has been removed. Set Material.shadowSide instead.")}}});Object.defineProperties(zr.prototype,{wrapS:{get:function(){return console.warn("THREE.WebGLRenderTarget: .wrapS is now .texture.wrapS."),this.texture.wrapS},set:function(n){console.warn("THREE.WebGLRenderTarget: .wrapS is now .texture.wrapS."),this.texture.wrapS=n}},wrapT:{get:function(){return console.warn("THREE.WebGLRenderTarget: .wrapT is now .texture.wrapT."),this.texture.wrapT},set:function(n){console.warn("THREE.WebGLRenderTarget: .wrapT is now .texture.wrapT."),this.texture.wrapT=n}},magFilter:{get:function(){return console.warn("THREE.WebGLRenderTarget: .magFilter is now .texture.magFilter."),this.texture.magFilter},set:function(n){console.warn("THREE.WebGLRenderTarget: .magFilter is now .texture.magFilter."),this.texture.magFilter=n}},minFilter:{get:function(){return console.warn("THREE.WebGLRenderTarget: .minFilter is now .texture.minFilter."),this.texture.minFilter},set:function(n){console.warn("THREE.WebGLRenderTarget: .minFilter is now .texture.minFilter."),this.texture.minFilter=n}},anisotropy:{get:function(){return console.warn("THREE.WebGLRenderTarget: .anisotropy is now .texture.anisotropy."),this.texture.anisotropy},set:function(n){console.warn("THREE.WebGLRenderTarget: .anisotropy is now .texture.anisotropy."),this.texture.anisotropy=n}},offset:{get:function(){return console.warn("THREE.WebGLRenderTarget: .offset is now .texture.offset."),this.texture.offset},set:function(n){console.warn("THREE.WebGLRenderTarget: .offset is now .texture.offset."),this.texture.offset=n}},repeat:{get:function(){return console.warn("THREE.WebGLRenderTarget: .repeat is now .texture.repeat."),this.texture.repeat},set:function(n){console.warn("THREE.WebGLRenderTarget: .repeat is now .texture.repeat."),this.texture.repeat=n}},format:{get:function(){return console.warn("THREE.WebGLRenderTarget: .format is now .texture.format."),this.texture.format},set:function(n){console.warn("THREE.WebGLRenderTarget: .format is now .texture.format."),this.texture.format=n}},type:{get:function(){return console.warn("THREE.WebGLRenderTarget: .type is now .texture.type."),this.texture.type},set:function(n){console.warn("THREE.WebGLRenderTarget: .type is now .texture.type."),this.texture.type=n}},generateMipmaps:{get:function(){return console.warn("THREE.WebGLRenderTarget: .generateMipmaps is now .texture.generateMipmaps."),this.texture.generateMipmaps},set:function(n){console.warn("THREE.WebGLRenderTarget: .generateMipmaps is now .texture.generateMipmaps."),this.texture.generateMipmaps=n}}});KU.prototype.load=function(n){console.warn("THREE.Audio: .load has been deprecated. Use THREE.AudioLoader instead.");const e=this;return new YU().load(n,function(r){e.setBuffer(r)}),this};my.prototype.updateCubeMap=function(n,e){return console.warn("THREE.CubeCamera: .updateCubeMap() is now .update()."),this.update(n,e)};my.prototype.clear=function(n,e,t,r){return console.warn("THREE.CubeCamera: .clear() is now .renderTarget.clear()."),this.renderTarget.clear(n,e,t,r)};wl.crossOrigin=void 0;wl.loadTexture=function(n,e,t,r){console.warn("THREE.ImageUtils.loadTexture has been deprecated. Use THREE.TextureLoader() instead.");const i=new CU;i.setCrossOrigin(this.crossOrigin);const s=i.load(n,t,void 0,r);return e&amp;&amp;(s.mapping=e),s};wl.loadTextureCube=function(n,e,t,r){console.warn("THREE.ImageUtils.loadTextureCube has been deprecated. Use THREE.CubeTextureLoader() instead.");const i=new TU;i.setCrossOrigin(this.crossOrigin);const s=i.load(n,t,void 0,r);return e&amp;&amp;(s.mapping=e),s};wl.loadCompressedTexture=function(){console.error("THREE.ImageUtils.loadCompressedTexture has been removed. Use THREE.DDSLoader instead.")};wl.loadCompressedTextureCube=function(){console.error("THREE.ImageUtils.loadCompressedTextureCube has been removed. Use THREE.DDSLoader instead.")};typeof __THREE_DEVTOOLS__&lt;"u"&amp;&amp;__THREE_DEVTOOLS__.dispatchEvent(new CustomEvent("register",{detail:{revision:mT}}));typeof window&lt;"u"&amp;&amp;(window.__THREE__?console.warn("WARNING: Multiple instances of Three.js being imported."):window.__THREE__=mT);function Ti(n){if(n===void 0)throw new ReferenceError("this hasn't been initialised - super() hasn't been called");return n}function f2(n,e){n.prototype=Object.create(e.prototype),n.prototype.constructor=n,n.__proto__=e}/*!</w:t>
        <w:br/>
        <w:t xml:space="preserve"> * GSAP 3.15.0</w:t>
        <w:br/>
        <w:t xml:space="preserve"> * https://gsap.com</w:t>
        <w:br/>
        <w:t xml:space="preserve"> *</w:t>
        <w:br/>
        <w:t xml:space="preserve"> * @license Copyright 2008-2026, GreenSock. All rights reserved.</w:t>
        <w:br/>
        <w:t xml:space="preserve"> * Subject to the terms at https://gsap.com/standard-license</w:t>
        <w:br/>
        <w:t xml:space="preserve"> * @author: Jack Doyle, jack@greensock.com</w:t>
        <w:br/>
        <w:t>*/var nr={autoSleep:120,force3D:"auto",nullTargetWarn:1,units:{lineHeight:""}},nu={duration:.5,overwrite:!1,delay:0},Ay,Zt,gt,mr=1e8,it=1/mr,wv=Math.PI*2,vV=wv/4,yV=0,h2=Math.sqrt,xV=Math.cos,_V=Math.sin,$t=function(e){return typeof e=="string"},Tt=function(e){return typeof e=="function"},Vi=function(e){return typeof e=="number"},Py=function(e){return typeof e&gt;"u"},fi=function(e){return typeof e=="object"},kn=function(e){return e!==!1},Ly=function(){return typeof window&lt;"u"},Rd=function(e){return Tt(e)||$t(e)},p2=typeof ArrayBuffer=="function"&amp;&amp;ArrayBuffer.isView||function(){},cn=Array.isArray,wV=/random\([^)]+\)/g,bV=/,\s*/g,u1=/(?:-?\.?\d|\.)+/gi,m2=/[-+=.]*\d+[.e\-+]*\d*[e\-+]*\d*/g,Ea=/[-+=.]*\d+[.e-]*\d*[a-z%]*/g,Cm=/[-+=.]*\d+\.?\d*(?:e-|e\+)?\d*/gi,g2=/[+-]=-?[.\d]+/,SV=/[^,'"\[\]\s]+/gi,MV=/^[+\-=e\s\d]*\d+[.\d]*([a-z]*|%)\s*$/i,xt,Xr,bv,Ry,sr={},Jf={},v2,y2=function(e){return(Jf=al(e,sr))&amp;&amp;zn},Ny=function(e,t){return console.warn("Invalid property",e,"set to",t,"Missing plugin? gsap.registerPlugin()")},ru=function(e,t){return!t&amp;&amp;console.warn(e)},x2=function(e,t){return e&amp;&amp;(sr[e]=t)&amp;&amp;Jf&amp;&amp;(Jf[e]=t)||sr},iu=function(){return 0},EV={suppressEvents:!0,isStart:!0,kill:!1},rf={suppressEvents:!0,kill:!1},TV={suppressEvents:!0},ky={},Rs=[],Sv={},_2,Gn={},Am={},d1=30,sf=[],Dy="",Iy=function(e){var t=e[0],r,i;if(fi(t)||Tt(t)||(e=[e]),!(r=(t._gsap||{}).harness)){for(i=sf.length;i--&amp;&amp;!sf[i].targetTest(t););r=sf[i]}for(i=e.length;i--;)e[i]&amp;&amp;(e[i]._gsap||(e[i]._gsap=new H2(e[i],r)))||e.splice(i,1);return e},yo=function(e){return e._gsap||Iy(gr(e))[0]._gsap},w2=function(e,t,r){return(r=e[t])&amp;&amp;Tt(r)?e[t]():Py(r)&amp;&amp;e.getAttribute&amp;&amp;e.getAttribute(t)||r},Dn=function(e,t){return(e=e.split(",")).forEach(t)||e},At=function(e){return Math.round(e*1e5)/1e5||0},vt=function(e){return Math.round(e*1e7)/1e7||0},za=function(e,t){var r=t.charAt(0),i=parseFloat(t.substr(2));return e=parseFloat(e),r==="+"?e+i:r==="-"?e-i:r==="*"?e*i:e/i},CV=function(e,t){for(var r=t.length,i=0;e.indexOf(t[i])&lt;0&amp;&amp;++i&lt;r;);return i&lt;r},eh=function(){var e=Rs.length,t=Rs.slice(0),r,i;for(Sv={},Rs.length=0,r=0;r&lt;e;r++)i=t[r],i&amp;&amp;i._lazy&amp;&amp;(i.render(i._lazy[0],i._lazy[1],!0)._lazy=0)},Oy=function(e){return!!(e._initted||e._startAt||e.add)},b2=function(e,t,r,i){Rs.length&amp;&amp;!Zt&amp;&amp;eh(),e.render(t,r,!!(Zt&amp;&amp;t&lt;0&amp;&amp;Oy(e))),Rs.length&amp;&amp;!Zt&amp;&amp;eh()},S2=function(e){var t=parseFloat(e);return(t||t===0)&amp;&amp;(e+"").match(SV).length&lt;2?t:$t(e)?e.trim():e},M2=function(e){return e},or=function(e,t){for(var r in t)r in e||(e[r]=t[r]);return e},AV=function(e){return function(t,r){for(var i in r)i in t||i==="duration"&amp;&amp;e||i==="ease"||(t[i]=r[i])}},al=function(e,t){for(var r in t)e[r]=t[r];return e},f1=function n(e,t){for(var r in t)r!=="__proto__"&amp;&amp;r!=="constructor"&amp;&amp;r!=="prototype"&amp;&amp;(e[r]=fi(t[r])?n(e[r]||(e[r]={}),t[r]):t[r]);return e},th=function(e,t){var r={},i;for(i in e)i in t||(r[i]=e[i]);return r},Ec=function(e){var t=e.parent||xt,r=e.keyframes?AV(cn(e.keyframes)):or;if(kn(e.inherit))for(;t;)r(e,t.vars.defaults),t=t.parent||t._dp;return e},PV=function(e,t){for(var r=e.length,i=r===t.length;i&amp;&amp;r--&amp;&amp;e[r]===t[r];);return r&lt;0},E2=function(e,t,r,i,s){var o=e[i],a;if(s)for(a=t[s];o&amp;&amp;o[s]&gt;a;)o=o._prev;return o?(t._next=o._next,o._next=t):(t._next=e[r],e[r]=t),t._next?t._next._prev=t:e[i]=t,t._prev=o,t.parent=t._dp=e,t},Kh=function(e,t,r,i){r===void 0&amp;&amp;(r="_first"),i===void 0&amp;&amp;(i="_last");var s=t._prev,o=t._next;s?s._next=o:e[r]===t&amp;&amp;(e[r]=o),o?o._prev=s:e[i]===t&amp;&amp;(e[i]=s),t._next=t._prev=t.parent=null},Us=function(e,t){e.parent&amp;&amp;(!t||e.parent.autoRemoveChildren)&amp;&amp;e.parent.remove&amp;&amp;e.parent.remove(e),e._act=0},xo=function(e,t){if(e&amp;&amp;(!t||t._end&gt;e._dur||t._start&lt;0))for(var r=e;r;)r._dirty=1,r=r.parent;return e},LV=function(e){for(var t=e.parent;t&amp;&amp;t.parent;)t._dirty=1,t.totalDuration(),t=t.parent;return e},Mv=function(e,t,r,i){return e._startAt&amp;&amp;(Zt?e._startAt.revert(rf):e.vars.immediateRender&amp;&amp;!e.vars.autoRevert||e._startAt.render(t,!0,i))},RV=function n(e){return!e||e._ts&amp;&amp;n(e.parent)},h1=function(e){return e._repeat?ll(e._tTime,e=e.duration()+e._rDelay)*e:0},ll=function(e,t){var r=Math.floor(e=vt(e/t));return e&amp;&amp;r===e?r-1:r},nh=function(e,t){return(e-t._start)*t._ts+(t._ts&gt;=0?0:t._dirty?t.totalDuration():t._tDur)},Jh=function(e){return e._end=vt(e._start+(e._tDur/Math.abs(e._ts||e._rts||it)||0))},ep=function(e,t){var r=e._dp;return r&amp;&amp;r.smoothChildTiming&amp;&amp;e._ts&amp;&amp;(e._start=vt(r._time-(e._ts&gt;0?t/e._ts:((e._dirty?e.totalDuration():e._tDur)-t)/-e._ts)),Jh(e),r._dirty||xo(r,e)),e},T2=function(e,t){var r;if((t._time||!t._dur&amp;&amp;t._initted||t._start&lt;e._time&amp;&amp;(t._dur||!t.add))&amp;&amp;(r=nh(e.rawTime(),t),(!t._dur||Eu(0,t.totalDuration(),r)-t._tTime&gt;it)&amp;&amp;t.render(r,!0)),xo(e,t)._dp&amp;&amp;e._initted&amp;&amp;e._time&gt;=e._dur&amp;&amp;e._ts){if(e._dur&lt;e.duration())for(r=e;r._dp;)r.rawTime()&gt;=0&amp;&amp;r.totalTime(r._tTime),r=r._dp;e._zTime=-it}},ti=function(e,t,r,i){return t.parent&amp;&amp;Us(t),t._start=vt((Vi(r)?r:r||e!==xt?ur(e,r,t):e._time)+t._delay),t._end=vt(t._start+(t.totalDuration()/Math.abs(t.timeScale())||0)),E2(e,t,"_first","_last",e._sort?"_start":0),Ev(t)||(e._recent=t),i||T2(e,t),e._ts&lt;0&amp;&amp;ep(e,e._tTime),e},C2=function(e,t){return(sr.ScrollTrigger||Ny("scrollTrigger",t))&amp;&amp;sr.ScrollTrigger.create(t,e)},A2=function(e,t,r,i,s){if(zy(e,t,s),!e._initted)return 1;if(!r&amp;&amp;e._pt&amp;&amp;!Zt&amp;&amp;(e._dur&amp;&amp;e.vars.lazy!==!1||!e._dur&amp;&amp;e.vars.lazy)&amp;&amp;_2!==Yn.frame)return Rs.push(e),e._lazy=[s,i],1},NV=function n(e){var t=e.parent;return t&amp;&amp;t._ts&amp;&amp;t._initted&amp;&amp;!t._lock&amp;&amp;(t.rawTime()&lt;0||n(t))},Ev=function(e){var t=e.data;return t==="isFromStart"||t==="isStart"},kV=function(e,t,r,i){var s=e.ratio,o=t&lt;0||!t&amp;&amp;(!e._start&amp;&amp;NV(e)&amp;&amp;!(!e._initted&amp;&amp;Ev(e))||(e._ts&lt;0||e._dp._ts&lt;0)&amp;&amp;!Ev(e))?0:1,a=e._rDelay,l=0,c,u,d;if(a&amp;&amp;e._repeat&amp;&amp;(l=Eu(0,e._tDur,t),u=ll(l,a),e._yoyo&amp;&amp;u&amp;1&amp;&amp;(o=1-o),u!==ll(e._tTime,a)&amp;&amp;(s=1-o,e.vars.repeatRefresh&amp;&amp;e._initted&amp;&amp;e.invalidate())),o!==s||Zt||i||e._zTime===it||!t&amp;&amp;e._zTime){if(!e._initted&amp;&amp;A2(e,t,i,r,l))return;for(d=e._zTime,e._zTime=t||(r?it:0),r||(r=t&amp;&amp;!d),e.ratio=o,e._from&amp;&amp;(o=1-o),e._time=0,e._tTime=l,c=e._pt;c;)c.r(o,c.d),c=c._next;t&lt;0&amp;&amp;Mv(e,t,r,!0),e._onUpdate&amp;&amp;!r&amp;&amp;Zn(e,"onUpdate"),l&amp;&amp;e._repeat&amp;&amp;!r&amp;&amp;e.parent&amp;&amp;Zn(e,"onRepeat"),(t&gt;=e._tDur||t&lt;0)&amp;&amp;e.ratio===o&amp;&amp;(o&amp;&amp;Us(e,1),!r&amp;&amp;!Zt&amp;&amp;(Zn(e,o?"onComplete":"onReverseComplete",!0),e._prom&amp;&amp;e._prom()))}else e._zTime||(e._zTime=t)},DV=function(e,t,r){var i;if(r&gt;t)for(i=e._first;i&amp;&amp;i._start&lt;=r;){if(i.data==="isPause"&amp;&amp;i._start&gt;t)return i;i=i._next}else for(i=e._last;i&amp;&amp;i._start&gt;=r;){if(i.data==="isPause"&amp;&amp;i._start&lt;t)return i;i=i._prev}},cl=function(e,t,r,i){var s=e._repeat,o=vt(t)||0,a=e._tTime/e._tDur;return a&amp;&amp;!i&amp;&amp;(e._time*=o/e._dur),e._dur=o,e._tDur=s?s&lt;0?1e10:vt(o*(s+1)+e._rDelay*s):o,a&gt;0&amp;&amp;!i&amp;&amp;ep(e,e._tTime=e._tDur*a),e.parent&amp;&amp;Jh(e),r||xo(e.parent,e),e},p1=function(e){return e instanceof An?xo(e):cl(e,e._dur)},IV={_start:0,endTime:iu,totalDuration:iu},ur=function n(e,t,r){var i=e.labels,s=e._recent||IV,o=e.duration()&gt;=mr?s.endTime(!1):e._dur,a,l,c;return $t(t)&amp;&amp;(isNaN(t)||t in i)?(l=t.charAt(0),c=t.substr(-1)==="%",a=t.indexOf("="),l==="&lt;"||l==="&gt;"?(a&gt;=0&amp;&amp;(t=t.replace(/=/,"")),(l==="&lt;"?s._start:s.endTime(s._repeat&gt;=0))+(parseFloat(t.substr(1))||0)*(c?(a&lt;0?s:r).totalDuration()/100:1)):a&lt;0?(t in i||(i[t]=o),i[t]):(l=parseFloat(t.charAt(a-1)+t.substr(a+1)),c&amp;&amp;r&amp;&amp;(l=l/100*(cn(r)?r[0]:r).totalDuration()),a&gt;1?n(e,t.substr(0,a-1),r)+l:o+l)):t==null?o:+t},Tc=function(e,t,r){var i=Vi(t[1]),s=(i?2:1)+(e&lt;2?0:1),o=t[s],a,l;if(i&amp;&amp;(o.duration=t[1]),o.parent=r,e){for(a=o,l=r;l&amp;&amp;!("immediateRender"in a);)a=l.vars.defaults||{},l=kn(l.vars.inherit)&amp;&amp;l.parent;o.immediateRender=kn(a.immediateRender),e&lt;2?o.runBackwards=1:o.startAt=t[s-1]}return new Nt(t[0],o,t[s+1])},Xs=function(e,t){return e||e===0?t(e):t},Eu=function(e,t,r){return r&lt;e?e:r&gt;t?t:r},an=function(e,t){return!$t(e)||!(t=MV.exec(e))?"":t[1]},OV=function(e,t,r){return Xs(r,function(i){return Eu(e,t,i)})},Tv=[].slice,P2=function(e,t){return e&amp;&amp;fi(e)&amp;&amp;"length"in e&amp;&amp;(!t&amp;&amp;!e.length||e.length-1 in e&amp;&amp;fi(e[0]))&amp;&amp;!e.nodeType&amp;&amp;e!==Xr},FV=function(e,t,r){return r===void 0&amp;&amp;(r=[]),e.forEach(function(i){var s;return $t(i)&amp;&amp;!t||P2(i,1)?(s=r).push.apply(s,gr(i)):r.push(i)})||r},gr=function(e,t,r){return gt&amp;&amp;!t&amp;&amp;gt.selector?gt.selector(e):$t(e)&amp;&amp;!r&amp;&amp;(bv||!ul())?Tv.call((t||Ry).querySelectorAll(e),0):cn(e)?FV(e,r):P2(e)?Tv.call(e,0):e?[e]:[]},Cv=function(e){return e=gr(e)[0]||ru("Invalid scope")||{},function(t){var r=e.current||e.nativeElement||e;return gr(t,r.querySelectorAll?r:r===e?ru("Invalid scope")||Ry.createElement("div"):e)}},L2=function(e){return e.sort(function(){return .5-Math.random()})},R2=function(e){if(Tt(e))return e;var t=fi(e)?e:{each:e},r=_o(t.ease),i=t.from||0,s=parseFloat(t.base)||0,o={},a=i&gt;0&amp;&amp;i&lt;1,l=isNaN(i)||a,c=t.axis,u=i,d=i;return $t(i)?u=d={center:.5,edges:.5,end:1}[i]||0:!a&amp;&amp;l&amp;&amp;(u=i[0],d=i[1]),function(f,h,v){var m=(v||t).length,y=o[m],g,p,x,b,_,w,E,C,A;if(!y){if(A=t.grid==="auto"?0:(t.grid||[1,mr])[1],!A){for(E=-mr;E&lt;(E=v[A++].getBoundingClientRect().left)&amp;&amp;A&lt;m;);A&lt;m&amp;&amp;A--}for(y=o[m]=[],g=l?Math.min(A,m)*u-.5:i%A,p=A===mr?0:l?m*d/A-.5:i/A|0,E=0,C=mr,w=0;w&lt;m;w++)x=w%A-g,b=p-(w/A|0),y[w]=_=c?Math.abs(c==="y"?b:x):h2(x*x+b*b),_&gt;E&amp;&amp;(E=_),_&lt;C&amp;&amp;(C=_);i==="random"&amp;&amp;L2(y),y.max=E-C,y.min=C,y.v=m=(parseFloat(t.amount)||parseFloat(t.each)*(A&gt;m?m-1:c?c==="y"?m/A:A:Math.max(A,m/A))||0)*(i==="edges"?-1:1),y.b=m&lt;0?s-m:s,y.u=an(t.amount||t.each)||0,r=r&amp;&amp;m&lt;0?QV(r):r}return m=(y[f]-y.min)/y.max||0,vt(y.b+(r?r(m):m)*y.v)+y.u}},Av=function(e){var t=Math.pow(10,((e+"").split(".")[1]||"").length);return function(r){var i=vt(Math.round(parseFloat(r)/e)*e*t);return(i-i%1)/t+(Vi(r)?0:an(r))}},N2=function(e,t){var r=cn(e),i,s;return!r&amp;&amp;fi(e)&amp;&amp;(i=r=e.radius||mr,e.values?(e=gr(e.values),(s=!Vi(e[0]))&amp;&amp;(i*=i)):e=Av(e.increment)),Xs(t,r?Tt(e)?function(o){return s=e(o),Math.abs(s-o)&lt;=i?s:o}:function(o){for(var a=parseFloat(s?o.x:o),l=parseFloat(s?o.y:0),c=mr,u=0,d=e.length,f,h;d--;)s?(f=e[d].x-a,h=e[d].y-l,f=f*f+h*h):f=Math.abs(e[d]-a),f&lt;c&amp;&amp;(c=f,u=d);return u=!i||c&lt;=i?e[u]:o,s||u===o||Vi(o)?u:u+an(o)}:Av(e))},k2=function(e,t,r,i){return Xs(cn(e)?!t:r===!0?!!(r=0):!i,function(){return cn(e)?e[~~(Math.random()*e.length)]:(r=r||1e-5)&amp;&amp;(i=r&lt;1?Math.pow(10,(r+"").length-2):1)&amp;&amp;Math.floor(Math.round((e-r/2+Math.random()*(t-e+r*.99))/r)*r*i)/i})},zV=function(){for(var e=arguments.length,t=new Array(e),r=0;r&lt;e;r++)t[r]=arguments[r];return function(i){return t.reduce(function(s,o){return o(s)},i)}},BV=function(e,t){return function(r){return e(parseFloat(r))+(t||an(r))}},UV=function(e,t,r){return I2(e,t,0,1,r)},D2=function(e,t,r){return Xs(r,function(i){return e[~~t(i)]})},VV=function n(e,t,r){var i=t-e;return cn(e)?D2(e,n(0,e.length),t):Xs(r,function(s){return(i+(s-e)%i)%i+e})},HV=function n(e,t,r){var i=t-e,s=i*2;return cn(e)?D2(e,n(0,e.length-1),t):Xs(r,function(o){return o=(s+(o-e)%s)%s||0,e+(o&gt;i?s-o:o)})},su=function(e){return e.replace(wV,function(t){var r=t.indexOf("[")+1,i=t.substring(r||7,r?t.indexOf("]"):t.length-1).split(bV);return k2(r?i:+i[0],r?0:+i[1],+i[2]||1e-5)})},I2=function(e,t,r,i,s){var o=t-e,a=i-r;return Xs(s,function(l){return r+((l-e)/o*a||0)})},jV=function n(e,t,r,i){var s=isNaN(e+t)?0:function(h){return(1-h)*e+h*t};if(!s){var o=$t(e),a={},l,c,u,d,f;if(r===!0&amp;&amp;(i=1)&amp;&amp;(r=null),o)e={p:e},t={p:t};else if(cn(e)&amp;&amp;!cn(t)){for(u=[],d=e.length,f=d-2,c=1;c&lt;d;c++)u.push(n(e[c-1],e[c]));d--,s=function(v){v*=d;var m=Math.min(f,~~v);return u[m](v-m)},r=t}else i||(e=al(cn(e)?[]:{},e));if(!u){for(l in t)Fy.call(a,e,l,"get",t[l]);s=function(v){return Vy(v,a)||(o?e.p:e)}}}return Xs(r,s)},m1=function(e,t,r){var i=e.labels,s=mr,o,a,l;for(o in i)a=i[o]-t,a&lt;0==!!r&amp;&amp;a&amp;&amp;s&gt;(a=Math.abs(a))&amp;&amp;(l=o,s=a);return l},Zn=function(e,t,r){var i=e.vars,s=i[t],o=gt,a=e._ctx,l,c,u;if(s)return l=i[t+"Params"],c=i.callbackScope||e,r&amp;&amp;Rs.length&amp;&amp;eh(),a&amp;&amp;(gt=a),u=l?s.apply(c,l):s.call(c),gt=o,u},sc=function(e){return Us(e),e.scrollTrigger&amp;&amp;e.scrollTrigger.kill(!!Zt),e.progress()&lt;1&amp;&amp;Zn(e,"onInterrupt"),e},Ta,O2=[],F2=function(e){if(e)if(e=!e.name&amp;&amp;e.default||e,Ly()||e.headless){var t=e.name,r=Tt(e),i=t&amp;&amp;!r&amp;&amp;e.init?function(){this._props=[]}:e,s={init:iu,render:Vy,add:Fy,kill:oH,modifier:sH,rawVars:0},o={targetTest:0,get:0,getSetter:Uy,aliases:{},register:0};if(ul(),e!==i){if(Gn[t])return;or(i,or(th(e,s),o)),al(i.prototype,al(s,th(e,o))),Gn[i.prop=t]=i,e.targetTest&amp;&amp;(sf.push(i),ky[t]=1),t=(t==="css"?"CSS":t.charAt(0).toUpperCase()+t.substr(1))+"Plugin"}x2(t,i),e.register&amp;&amp;e.register(zn,i,In)}else O2.push(e)},rt=255,oc={aqua:[0,rt,rt],lime:[0,rt,0],silver:[192,192,192],black:[0,0,0],maroon:[128,0,0],teal:[0,128,128],blue:[0,0,rt],navy:[0,0,128],white:[rt,rt,rt],olive:[128,128,0],yellow:[rt,rt,0],orange:[rt,165,0],gray:[128,128,128],purple:[128,0,128],green:[0,128,0],red:[rt,0,0],pink:[rt,192,203],cyan:[0,rt,rt],transparent:[rt,rt,rt,0]},Pm=function(e,t,r){return e+=e&lt;0?1:e&gt;1?-1:0,(e*6&lt;1?t+(r-t)*e*6:e&lt;.5?r:e*3&lt;2?t+(r-t)*(2/3-e)*6:t)*rt+.5|0},z2=function(e,t,r){var i=e?Vi(e)?[e&gt;&gt;16,e&gt;&gt;8&amp;rt,e&amp;rt]:0:oc.black,s,o,a,l,c,u,d,f,h,v;if(!i){if(e.substr(-1)===","&amp;&amp;(e=e.substr(0,e.length-1)),oc[e])i=oc[e];else if(e.charAt(0)==="#"){if(e.length&lt;6&amp;&amp;(s=e.charAt(1),o=e.charAt(2),a=e.charAt(3),e="#"+s+s+o+o+a+a+(e.length===5?e.charAt(4)+e.charAt(4):"")),e.length===9)return i=parseInt(e.substr(1,6),16),[i&gt;&gt;16,i&gt;&gt;8&amp;rt,i&amp;rt,parseInt(e.substr(7),16)/255];e=parseInt(e.substr(1),16),i=[e&gt;&gt;16,e&gt;&gt;8&amp;rt,e&amp;rt]}else if(e.substr(0,3)==="hsl"){if(i=v=e.match(u1),!t)l=+i[0]%360/360,c=+i[1]/100,u=+i[2]/100,o=u&lt;=.5?u*(c+1):u+c-u*c,s=u*2-o,i.length&gt;3&amp;&amp;(i[3]*=1),i[0]=Pm(l+1/3,s,o),i[1]=Pm(l,s,o),i[2]=Pm(l-1/3,s,o);else if(~e.indexOf("="))return i=e.match(m2),r&amp;&amp;i.length&lt;4&amp;&amp;(i[3]=1),i}else i=e.match(u1)||oc.transparent;i=i.map(Number)}return t&amp;&amp;!v&amp;&amp;(s=i[0]/rt,o=i[1]/rt,a=i[2]/rt,d=Math.max(s,o,a),f=Math.min(s,o,a),u=(d+f)/2,d===f?l=c=0:(h=d-f,c=u&gt;.5?h/(2-d-f):h/(d+f),l=d===s?(o-a)/h+(o&lt;a?6:0):d===o?(a-s)/h+2:(s-o)/h+4,l*=60),i[0]=~~(l+.5),i[1]=~~(c*100+.5),i[2]=~~(u*100+.5)),r&amp;&amp;i.length&lt;4&amp;&amp;(i[3]=1),i},B2=function(e){var t=[],r=[],i=-1;return e.split(Ns).forEach(function(s){var o=s.match(Ea)||[];t.push.apply(t,o),r.push(i+=o.length+1)}),t.c=r,t},g1=function(e,t,r){var i="",s=(e+i).match(Ns),o=t?"hsla(":"rgba(",a=0,l,c,u,d;if(!s)return e;if(s=s.map(function(f){return(f=z2(f,t,1))&amp;&amp;o+(t?f[0]+","+f[1]+"%,"+f[2]+"%,"+f[3]:f.join(","))+")"}),r&amp;&amp;(u=B2(e),l=r.c,l.join(i)!==u.c.join(i)))for(c=e.replace(Ns,"1").split(Ea),d=c.length-1;a&lt;d;a++)i+=c[a]+(~l.indexOf(a)?s.shift()||o+"0,0,0,0)":(u.length?u:s.length?s:r).shift());if(!c)for(c=e.split(Ns),d=c.length-1;a&lt;d;a++)i+=c[a]+s[a];return i+c[d]},Ns=function(){var n="(?:\\b(?:(?:rgb|rgba|hsl|hsla)\\(.+?\\))|\\B#(?:[0-9a-f]{3,4}){1,2}\\b",e;for(e in oc)n+="|"+e+"\\b";return new RegExp(n+")","gi")}(),WV=/hsl[a]?\(/,U2=function(e){var t=e.join(" "),r;if(Ns.lastIndex=0,Ns.test(t))return r=WV.test(t),e[1]=g1(e[1],r),e[0]=g1(e[0],r,B2(e[1])),!0},ou,Yn=function(){var n=Date.now,e=500,t=33,r=n(),i=r,s=1e3/240,o=s,a=[],l,c,u,d,f,h,v=function m(y){var g=n()-i,p=y===!0,x,b,_,w;if((g&gt;e||g&lt;0)&amp;&amp;(r+=g-t),i+=g,_=i-r,x=_-o,(x&gt;0||p)&amp;&amp;(w=++d.frame,f=_-d.time*1e3,d.time=_=_/1e3,o+=x+(x&gt;=s?4:s-x),b=1),p||(l=c(m)),b)for(h=0;h&lt;a.length;h++)a[h](_,f,w,y)};return d={time:0,frame:0,tick:function(){v(!0)},deltaRatio:function(y){return f/(1e3/(y||60))},wake:function(){v2&amp;&amp;(!bv&amp;&amp;Ly()&amp;&amp;(Xr=bv=window,Ry=Xr.document||{},sr.gsap=zn,(Xr.gsapVersions||(Xr.gsapVersions=[])).push(zn.version),y2(Jf||Xr.GreenSockGlobals||!Xr.gsap&amp;&amp;Xr||{}),O2.forEach(F2)),u=typeof requestAnimationFrame&lt;"u"&amp;&amp;requestAnimationFrame,l&amp;&amp;d.sleep(),c=u||function(y){return setTimeout(y,o-d.time*1e3+1|0)},ou=1,v(2))},sleep:function(){(u?cancelAnimationFrame:clearTimeout)(l),ou=0,c=iu},lagSmoothing:function(y,g){e=y||1/0,t=Math.min(g||33,e)},fps:function(y){s=1e3/(y||240),o=d.time*1e3+s},add:function(y,g,p){var x=g?function(b,_,w,E){y(b,_,w,E),d.remove(x)}:y;return d.remove(y),a[p?"unshift":"push"](x),ul(),x},remove:function(y,g){~(g=a.indexOf(y))&amp;&amp;a.splice(g,1)&amp;&amp;h&gt;=g&amp;&amp;h--},_listeners:a},d}(),ul=function(){return!ou&amp;&amp;Yn.wake()},Ve={},GV=/^[\d.\-M][\d.\-,\s]/,$V=/["']/g,qV=function(e){for(var t={},r=e.substr(1,e.length-3).split(":"),i=r[0],s=1,o=r.length,a,l,c;s&lt;o;s++)l=r[s],a=s!==o-1?l.lastIndexOf(","):l.length,c=l.substr(0,a),t[i]=isNaN(c)?c.replace($V,"").trim():+c,i=l.substr(a+1).trim();return t},XV=function(e){var t=e.indexOf("(")+1,r=e.indexOf(")"),i=e.indexOf("(",t);return e.substring(t,~i&amp;&amp;i&lt;r?e.indexOf(")",r+1):r)},YV=function(e){var t=(e+"").split("("),r=Ve[t[0]];return r&amp;&amp;t.length&gt;1&amp;&amp;r.config?r.config.apply(null,~e.indexOf("{")?[qV(t[1])]:XV(e).split(",").map(S2)):Ve._CE&amp;&amp;GV.test(e)?Ve._CE("",e):r},QV=function(e){return function(t){return 1-e(1-t)}},_o=function(e,t){return e&amp;&amp;(Tt(e)?e:Ve[e]||YV(e))||t},Fo=function(e,t,r,i){r===void 0&amp;&amp;(r=function(l){return 1-t(1-l)}),i===void 0&amp;&amp;(i=function(l){return l&lt;.5?t(l*2)/2:1-t((1-l)*2)/2});var s={easeIn:t,easeOut:r,easeInOut:i},o;return Dn(e,function(a){Ve[a]=sr[a]=s,Ve[o=a.toLowerCase()]=r;for(var l in s)Ve[o+(l==="easeIn"?".in":l==="easeOut"?".out":".inOut")]=Ve[a+"."+l]=s[l]}),s},V2=function(e){return function(t){return t&lt;.5?(1-e(1-t*2))/2:.5+e((t-.5)*2)/2}},Lm=function n(e,t,r){var i=t&gt;=1?t:1,s=(r||(e?.3:.45))/(t&lt;1?t:1),o=s/wv*(Math.asin(1/i)||0),a=function(u){return u===1?1:i*Math.pow(2,-10*u)*_V((u-o)*s)+1},l=e==="out"?a:e==="in"?function(c){return 1-a(1-c)}:V2(a);return s=wv/s,l.config=function(c,u){return n(e,c,u)},l},Rm=function n(e,t){t===void 0&amp;&amp;(t=1.70158);var r=function(o){return o?--o*o*((t+1)*o+t)+1:0},i=e==="out"?r:e==="in"?function(s){return 1-r(1-s)}:V2(r);return i.config=function(s){return n(e,s)},i};Dn("Linear,Quad,Cubic,Quart,Quint,Strong",function(n,e){var t=e&lt;5?e+1:e;Fo(n+",Power"+(t-1),e?function(r){return Math.pow(r,t)}:function(r){return r},function(r){return 1-Math.pow(1-r,t)},function(r){return r&lt;.5?Math.pow(r*2,t)/2:1-Math.pow((1-r)*2,t)/2})});Ve.Linear.easeNone=Ve.none=Ve.Linear.easeIn;Fo("Elastic",Lm("in"),Lm("out"),Lm());(function(n,e){var t=1/e,r=2*t,i=2.5*t,s=function(a){return a&lt;t?n*a*a:a&lt;r?n*Math.pow(a-1.5/e,2)+.75:a&lt;i?n*(a-=2.25/e)*a+.9375:n*Math.pow(a-2.625/e,2)+.984375};Fo("Bounce",function(o){return 1-s(1-o)},s)})(7.5625,2.75);Fo("Expo",function(n){return Math.pow(2,10*(n-1))*n+n*n*n*n*n*n*(1-n)});Fo("Circ",function(n){return-(h2(1-n*n)-1)});Fo("Sine",function(n){return n===1?1:-xV(n*vV)+1});Fo("Back",Rm("in"),Rm("out"),Rm());Ve.SteppedEase=Ve.steps=sr.SteppedEase={config:function(e,t){e===void 0&amp;&amp;(e=1);var r=1/e,i=e+(t?0:1),s=t?1:0,o=1-it;return function(a){return((i*Eu(0,o,a)|0)+s)*r}}};nu.ease=Ve["quad.out"];Dn("onComplete,onUpdate,onStart,onRepeat,onReverseComplete,onInterrupt",function(n){return Dy+=n+","+n+"Params,"});var H2=function(e,t){this.id=yV++,e._gsap=this,this.target=e,this.harness=t,this.get=t?t.get:w2,this.set=t?t.getSetter:Uy},au=function(){function n(t){this.vars=t,this._delay=+t.delay||0,(this._repeat=t.repeat===1/0?-2:t.repeat||0)&amp;&amp;(this._rDelay=t.repeatDelay||0,this._yoyo=!!t.yoyo||!!t.yoyoEase),this._ts=1,cl(this,+t.duration,1,1),this.data=t.data,gt&amp;&amp;(this._ctx=gt,gt.data.push(this)),ou||Yn.wake()}var e=n.prototype;return e.delay=function(r){return r||r===0?(this.parent&amp;&amp;this.parent.smoothChildTiming&amp;&amp;this.startTime(this._start+r-this._delay),this._delay=r,this):this._delay},e.duration=function(r){return arguments.length?this.totalDuration(this._repeat&gt;0?r+(r+this._rDelay)*this._repeat:r):this.totalDuration()&amp;&amp;this._dur},e.totalDuration=function(r){return arguments.length?(this._dirty=0,cl(this,this._repeat&lt;0?r:(r-this._repeat*this._rDelay)/(this._repeat+1))):this._tDur},e.totalTime=function(r,i){if(ul(),!arguments.length)return this._tTime;var s=this._dp;if(s&amp;&amp;s.smoothChildTiming&amp;&amp;this._ts){for(ep(this,r),!s._dp||s.parent||T2(s,this);s&amp;&amp;s.parent;)s.parent._time!==s._start+(s._ts&gt;=0?s._tTime/s._ts:(s.totalDuration()-s._tTime)/-s._ts)&amp;&amp;s.totalTime(s._tTime,!0),s=s.parent;!this.parent&amp;&amp;this._dp.autoRemoveChildren&amp;&amp;(this._ts&gt;0&amp;&amp;r&lt;this._tDur||this._ts&lt;0&amp;&amp;r&gt;0||!this._tDur&amp;&amp;!r)&amp;&amp;ti(this._dp,this,this._start-this._delay)}return(this._tTime!==r||!this._dur&amp;&amp;!i||this._initted&amp;&amp;Math.abs(this._zTime)===it||!this._initted&amp;&amp;this._dur&amp;&amp;r||!r&amp;&amp;!this._initted&amp;&amp;(this.add||this._ptLookup))&amp;&amp;(this._ts||(this._pTime=r),b2(this,r,i)),this},e.time=function(r,i){return arguments.length?this.totalTime(Math.min(this.totalDuration(),r+h1(this))%(this._dur+this._rDelay)||(r?this._dur:0),i):this._time},e.totalProgress=function(r,i){return arguments.length?this.totalTime(this.totalDuration()*r,i):this.totalDuration()?Math.min(1,this._tTime/this._tDur):this.rawTime()&gt;=0&amp;&amp;this._initted?1:0},e.progress=function(r,i){return arguments.length?this.totalTime(this.duration()*(this._yoyo&amp;&amp;!(this.iteration()&amp;1)?1-r:r)+h1(this),i):this.duration()?Math.min(1,this._time/this._dur):this.rawTime()&gt;0?1:0},e.iteration=function(r,i){var s=this.duration()+this._rDelay;return arguments.length?this.totalTime(this._time+(r-1)*s,i):this._repeat?ll(this._tTime,s)+1:1},e.timeScale=function(r,i){if(!arguments.length)return this._rts===-it?0:this._rts;if(this._rts===r)return this;var s=this.parent&amp;&amp;this._ts?nh(this.parent._time,this):this._tTime;return this._rts=+r||0,this._ts=this._ps||r===-it?0:this._rts,this.totalTime(Eu(-Math.abs(this._delay),this.totalDuration(),s),i!==!1),Jh(this),LV(this)},e.paused=function(r){return arguments.length?(this._ps!==r&amp;&amp;(this._ps=r,r?(this._pTime=this._tTime||Math.max(-this._delay,this.rawTime()),this._ts=this._act=0):(ul(),this._ts=this._rts,this.totalTime(this.parent&amp;&amp;!this.parent.smoothChildTiming?this.rawTime():this._tTime||this._pTime,this.progress()===1&amp;&amp;Math.abs(this._zTime)!==it&amp;&amp;(this._tTime-=it)))),this):this._ps},e.startTime=function(r){if(arguments.length){this._start=vt(r);var i=this.parent||this._dp;return i&amp;&amp;(i._sort||!this.parent)&amp;&amp;ti(i,this,this._start-this._delay),this}return this._start},e.endTime=function(r){return this._start+(kn(r)?this.totalDuration():this.duration())/Math.abs(this._ts||1)},e.rawTime=function(r){var i=this.parent||this._dp;return i?r&amp;&amp;(!this._ts||this._repeat&amp;&amp;this._time&amp;&amp;this.totalProgress()&lt;1)?this._tTime%(this._dur+this._rDelay):this._ts?nh(i.rawTime(r),this):this._tTime:this._tTime},e.revert=function(r){r===void 0&amp;&amp;(r=TV);var i=Zt;return Zt=r,Oy(this)&amp;&amp;(this.timeline&amp;&amp;this.timeline.revert(r),this.totalTime(-.01,r.suppressEvents)),this.data!=="nested"&amp;&amp;r.kill!==!1&amp;&amp;this.kill(),Zt=i,this},e.globalTime=function(r){for(var i=this,s=arguments.length?r:i.rawTime();i;)s=i._start+s/(Math.abs(i._ts)||1),i=i._dp;return!this.parent&amp;&amp;this._sat?this._sat.globalTime(r):s},e.repeat=function(r){return arguments.length?(this._repeat=r===1/0?-2:r,p1(this)):this._repeat===-2?1/0:this._repeat},e.repeatDelay=function(r){if(arguments.length){var i=this._time;return this._rDelay=r,p1(this),i?this.time(i):this}return this._rDelay},e.yoyo=function(r){return arguments.length?(this._yoyo=r,this):this._yoyo},e.seek=function(r,i){return this.totalTime(ur(this,r),kn(i))},e.restart=function(r,i){return this.play().totalTime(r?-this._delay:0,kn(i)),this._dur||(this._zTime=-it),this},e.play=function(r,i){return r!=null&amp;&amp;this.seek(r,i),this.reversed(!1).paused(!1)},e.reverse=function(r,i){return r!=null&amp;&amp;this.seek(r||this.totalDuration(),i),this.reversed(!0).paused(!1)},e.pause=function(r,i){return r!=null&amp;&amp;this.seek(r,i),this.paused(!0)},e.resume=function(){return this.paused(!1)},e.reversed=function(r){return arguments.length?(!!r!==this.reversed()&amp;&amp;this.timeScale(-this._rts||(r?-it:0)),this):this._rts&lt;0},e.invalidate=function(){return this._initted=this._act=0,this._zTime=-it,this},e.isActive=function(){var r=this.parent||this._dp,i=this._start,s;return!!(!r||this._ts&amp;&amp;this._initted&amp;&amp;r.isActive()&amp;&amp;(s=r.rawTime(!0))&gt;=i&amp;&amp;s&lt;this.endTime(!0)-it)},e.eventCallback=function(r,i,s){var o=this.vars;return arguments.length&gt;1?(i?(o[r]=i,s&amp;&amp;(o[r+"Params"]=s),r==="onUpdate"&amp;&amp;(this._onUpdate=i)):delete o[r],this):o[r]},e.then=function(r){var i=this,s=i._prom;return new Promise(function(o){var a=Tt(r)?r:M2,l=function(){var u=i.then;i.then=null,s&amp;&amp;s(),Tt(a)&amp;&amp;(a=a(i))&amp;&amp;(a.then||a===i)&amp;&amp;(i.then=u),o(a),i.then=u};i._initted&amp;&amp;i.totalProgress()===1&amp;&amp;i._ts&gt;=0||!i._tTime&amp;&amp;i._ts&lt;0?l():i._prom=l})},e.kill=function(){sc(this)},n}();or(au.prototype,{_time:0,_start:0,_end:0,_tTime:0,_tDur:0,_dirty:0,_repeat:0,_yoyo:!1,parent:null,_initted:!1,_rDelay:0,_ts:1,_dp:0,ratio:0,_zTime:-it,_prom:0,_ps:!1,_rts:1});var An=function(n){f2(e,n);function e(r,i){var s;return r===void 0&amp;&amp;(r={}),s=n.call(this,r)||this,s.labels={},s.smoothChildTiming=!!r.smoothChildTiming,s.autoRemoveChildren=!!r.autoRemoveChildren,s._sort=kn(r.sortChildren),xt&amp;&amp;ti(r.parent||xt,Ti(s),i),r.reversed&amp;&amp;s.reverse(),r.paused&amp;&amp;s.paused(!0),r.scrollTrigger&amp;&amp;C2(Ti(s),r.scrollTrigger),s}var t=e.prototype;return t.to=function(i,s,o){return Tc(0,arguments,this),this},t.from=function(i,s,o){return Tc(1,arguments,this),this},t.fromTo=function(i,s,o,a){return Tc(2,arguments,this),this},t.set=function(i,s,o){return s.duration=0,s.parent=this,Ec(s).repeatDelay||(s.repeat=0),s.immediateRender=!!s.immediateRender,new Nt(i,s,ur(this,o),1),this},t.call=function(i,s,o){return ti(this,Nt.delayedCall(0,i,s),o)},t.staggerTo=function(i,s,o,a,l,c,u){return o.duration=s,o.stagger=o.stagger||a,o.onComplete=c,o.onCompleteParams=u,o.parent=this,new Nt(i,o,ur(this,l)),this},t.staggerFrom=function(i,s,o,a,l,c,u){return o.runBackwards=1,Ec(o).immediateRender=kn(o.immediateRender),this.staggerTo(i,s,o,a,l,c,u)},t.staggerFromTo=function(i,s,o,a,l,c,u,d){return a.startAt=o,Ec(a).immediateRender=kn(a.immediateRender),this.staggerTo(i,s,a,l,c,u,d)},t.render=function(i,s,o){var a=this._time,l=this._dirty?this.totalDuration():this._tDur,c=this._dur,u=i&lt;=0?0:vt(i),d=this._zTime&lt;0!=i&lt;0&amp;&amp;(this._initted||!c),f,h,v,m,y,g,p,x,b,_,w,E;if(this!==xt&amp;&amp;u&gt;l&amp;&amp;i&gt;=0&amp;&amp;(u=l),u!==this._tTime||o||d){if(a!==this._time&amp;&amp;c&amp;&amp;(u+=this._time-a,i+=this._time-a),f=u,b=this._start,x=this._ts,g=!x,d&amp;&amp;(c||(a=this._zTime),(i||!s)&amp;&amp;(this._zTime=i)),this._repeat){if(w=this._yoyo,y=c+this._rDelay,this._repeat&lt;-1&amp;&amp;i&lt;0)return this.totalTime(y*100+i,s,o);if(f=vt(u%y),u===l?(m=this._repeat,f=c):(_=vt(u/y),m=~~_,m&amp;&amp;m===_&amp;&amp;(f=c,m--),f&gt;c&amp;&amp;(f=c)),_=ll(this._tTime,y),!a&amp;&amp;this._tTime&amp;&amp;_!==m&amp;&amp;this._tTime-_*y-this._dur&lt;=0&amp;&amp;(_=m),w&amp;&amp;m&amp;1&amp;&amp;(f=c-f,E=1),m!==_&amp;&amp;!this._lock){var C=w&amp;&amp;_&amp;1,A=C===(w&amp;&amp;m&amp;1);if(m&lt;_&amp;&amp;(C=!C),a=C?0:u%c?c:u,this._lock=1,this.render(a||(E?0:vt(m*y)),s,!c)._lock=0,this._tTime=u,!s&amp;&amp;this.parent&amp;&amp;Zn(this,"onRepeat"),this.vars.repeatRefresh&amp;&amp;!E&amp;&amp;(this.invalidate()._lock=1,_=m),a&amp;&amp;a!==this._time||g!==!this._ts||this.vars.onRepeat&amp;&amp;!this.parent&amp;&amp;!this._act)return this;if(c=this._dur,l=this._tDur,A&amp;&amp;(this._lock=2,a=C?c:-1e-4,this.render(a,!0),this.vars.repeatRefresh&amp;&amp;!E&amp;&amp;this.invalidate()),this._lock=0,!this._ts&amp;&amp;!g)return this}}if(this._hasPause&amp;&amp;!this._forcing&amp;&amp;this._lock&lt;2&amp;&amp;(p=DV(this,vt(a),vt(f)),p&amp;&amp;(u-=f-(f=p._start))),this._tTime=u,this._time=f,this._act=!!x,this._initted||(this._onUpdate=this.vars.onUpdate,this._initted=1,this._zTime=i,a=0),!a&amp;&amp;u&amp;&amp;c&amp;&amp;!s&amp;&amp;!_&amp;&amp;(Zn(this,"onStart"),this._tTime!==u))return this;if(f&gt;=a&amp;&amp;i&gt;=0)for(h=this._first;h;){if(v=h._next,(h._act||f&gt;=h._start)&amp;&amp;h._ts&amp;&amp;p!==h){if(h.parent!==this)return this.render(i,s,o);if(h.render(h._ts&gt;0?(f-h._start)*h._ts:(h._dirty?h.totalDuration():h._tDur)+(f-h._start)*h._ts,s,o),f!==this._time||!this._ts&amp;&amp;!g){p=0,v&amp;&amp;(u+=this._zTime=-it);break}}h=v}else{h=this._last;for(var O=i&lt;0?i:f;h;){if(v=h._prev,(h._act||O&lt;=h._end)&amp;&amp;h._ts&amp;&amp;p!==h){if(h.parent!==this)return this.render(i,s,o);if(h.render(h._ts&gt;0?(O-h._start)*h._ts:(h._dirty?h.totalDuration():h._tDur)+(O-h._start)*h._ts,s,o||Zt&amp;&amp;Oy(h)),f!==this._time||!this._ts&amp;&amp;!g){p=0,v&amp;&amp;(u+=this._zTime=O?-it:it);break}}h=v}}if(p&amp;&amp;!s&amp;&amp;(this.pause(),p.render(f&gt;=a?0:-it)._zTime=f&gt;=a?1:-1,this._ts))return this._start=b,Jh(this),this.render(i,s,o);this._onUpdate&amp;&amp;!s&amp;&amp;Zn(this,"onUpdate",!0),(u===l&amp;&amp;this._tTime&gt;=this.totalDuration()||!u&amp;&amp;a)&amp;&amp;(b===this._start||Math.abs(x)!==Math.abs(this._ts))&amp;&amp;(this._lock||((i||!c)&amp;&amp;(u===l&amp;&amp;this._ts&gt;0||!u&amp;&amp;this._ts&lt;0)&amp;&amp;Us(this,1),!s&amp;&amp;!(i&lt;0&amp;&amp;!a)&amp;&amp;(u||a||!l)&amp;&amp;(Zn(this,u===l&amp;&amp;i&gt;=0?"onComplete":"onReverseComplete",!0),this._prom&amp;&amp;!(u&lt;l&amp;&amp;this.timeScale()&gt;0)&amp;&amp;this._prom())))}return this},t.add=function(i,s){var o=this;if(Vi(s)||(s=ur(this,s,i)),!(i instanceof au)){if(cn(i))return i.forEach(function(a){return o.add(a,s)}),this;if($t(i))return this.addLabel(i,s);if(Tt(i))i=Nt.delayedCall(0,i);else return this}return this!==i?ti(this,i,s):this},t.getChildren=function(i,s,o,a){i===void 0&amp;&amp;(i=!0),s===void 0&amp;&amp;(s=!0),o===void 0&amp;&amp;(o=!0),a===void 0&amp;&amp;(a=-mr);for(var l=[],c=this._first;c;)c._start&gt;=a&amp;&amp;(c instanceof Nt?s&amp;&amp;l.push(c):(o&amp;&amp;l.push(c),i&amp;&amp;l.push.apply(l,c.getChildren(!0,s,o)))),c=c._next;return l},t.getById=function(i){for(var s=this.getChildren(1,1,1),o=s.length;o--;)if(s[o].vars.id===i)return s[o]},t.remove=function(i){return $t(i)?this.removeLabel(i):Tt(i)?this.killTweensOf(i):(i.parent===this&amp;&amp;Kh(this,i),i===this._recent&amp;&amp;(this._recent=this._last),xo(this))},t.totalTime=function(i,s){return arguments.length?(this._forcing=1,!this._dp&amp;&amp;this._ts&amp;&amp;(this._start=vt(Yn.time-(this._ts&gt;0?i/this._ts:(this.totalDuration()-i)/-this._ts))),n.prototype.totalTime.call(this,i,s),this._forcing=0,this):this._tTime},t.addLabel=function(i,s){return this.labels[i]=ur(this,s),this},t.removeLabel=function(i){return delete this.labels[i],this},t.addPause=function(i,s,o){var a=Nt.delayedCall(0,s||iu,o);return a.data="isPause",this._hasPause=1,ti(this,a,ur(this,i))},t.removePause=function(i){var s=this._first;for(i=ur(this,i);s;)s._start===i&amp;&amp;s.data==="isPause"&amp;&amp;Us(s),s=s._next},t.killTweensOf=function(i,s,o){for(var a=this.getTweensOf(i,o),l=a.length;l--;)ys!==a[l]&amp;&amp;a[l].kill(i,s);return this},t.getTweensOf=function(i,s){for(var o=[],a=gr(i),l=this._first,c=Vi(s),u;l;)l instanceof Nt?CV(l._targets,a)&amp;&amp;(c?(!ys||l._initted&amp;&amp;l._ts)&amp;&amp;l.globalTime(0)&lt;=s&amp;&amp;l.globalTime(l.totalDuration())&gt;s:!s||l.isActive())&amp;&amp;o.push(l):(u=l.getTweensOf(a,s)).length&amp;&amp;o.push.apply(o,u),l=l._next;return o},t.tweenTo=function(i,s){s=s||{};var o=this,a=ur(o,i),l=s,c=l.startAt,u=l.onStart,d=l.onStartParams,f=l.immediateRender,h,v=Nt.to(o,or({ease:s.ease||"none",lazy:!1,immediateRender:!1,time:a,overwrite:"auto",duration:s.duration||Math.abs((a-(c&amp;&amp;"time"in c?c.time:o._time))/o.timeScale())||it,onStart:function(){if(o.pause(),!h){var y=s.duration||Math.abs((a-(c&amp;&amp;"time"in c?c.time:o._time))/o.timeScale());v._dur!==y&amp;&amp;cl(v,y,0,1).render(v._time,!0,!0),h=1}u&amp;&amp;u.apply(v,d||[])}},s));return f?v.render(0):v},t.tweenFromTo=function(i,s,o){return this.tweenTo(s,or({startAt:{time:ur(this,i)}},o))},t.recent=function(){return this._recent},t.nextLabel=function(i){return i===void 0&amp;&amp;(i=this._time),m1(this,ur(this,i))},t.previousLabel=function(i){return i===void 0&amp;&amp;(i=this._time),m1(this,ur(this,i),1)},t.currentLabel=function(i){return arguments.length?this.seek(i,!0):this.previousLabel(this._time+it)},t.shiftChildren=function(i,s,o){o===void 0&amp;&amp;(o=0);var a=this._first,l=this.labels,c;for(i=vt(i);a;)a._start&gt;=o&amp;&amp;(a._start+=i,a._end+=i),a=a._next;if(s)for(c in l)l[c]&gt;=o&amp;&amp;(l[c]+=i);return xo(this)},t.invalidate=function(i){var s=this._first;for(this._lock=0;s;)s.invalidate(i),s=s._next;return n.prototype.invalidate.call(this,i)},t.clear=function(i){i===void 0&amp;&amp;(i=!0);for(var s=this._first,o;s;)o=s._next,this.remove(s),s=o;return this._dp&amp;&amp;(this._time=this._tTime=this._pTime=0),i&amp;&amp;(this.labels={}),xo(this)},t.totalDuration=function(i){var s=0,o=this,a=o._last,l=mr,c,u,d;if(arguments.length)return o.timeScale((o._repeat&lt;0?o.duration():o.totalDuration())/(o.reversed()?-i:i));if(o._dirty){for(d=o.parent;a;)c=a._prev,a._dirty&amp;&amp;a.totalDuration(),u=a._start,u&gt;l&amp;&amp;o._sort&amp;&amp;a._ts&amp;&amp;!o._lock?(o._lock=1,ti(o,a,u-a._delay,1)._lock=0):l=u,u&lt;0&amp;&amp;a._ts&amp;&amp;(s-=u,(!d&amp;&amp;!o._dp||d&amp;&amp;d.smoothChildTiming)&amp;&amp;(o._start+=vt(u/o._ts),o._time-=u,o._tTime-=u),o.shiftChildren(-u,!1,-1/0),l=0),a._end&gt;s&amp;&amp;a._ts&amp;&amp;(s=a._end),a=c;cl(o,o===xt&amp;&amp;o._time&gt;s?o._time:s,1,1),o._dirty=0}return o._tDur},e.updateRoot=function(i){if(xt._ts&amp;&amp;(b2(xt,nh(i,xt)),_2=Yn.frame),Yn.frame&gt;=d1){d1+=nr.autoSleep||120;var s=xt._first;if((!s||!s._ts)&amp;&amp;nr.autoSleep&amp;&amp;Yn._listeners.length&lt;2){for(;s&amp;&amp;!s._ts;)s=s._next;s||Yn.sleep()}}},e}(au);or(An.prototype,{_lock:0,_hasPause:0,_forcing:0});var ZV=function(e,t,r,i,s,o,a){var l=new In(this._pt,e,t,0,1,X2,null,s),c=0,u=0,d,f,h,v,m,y,g,p;for(l.b=r,l.e=i,r+="",i+="",(g=~i.indexOf("random("))&amp;&amp;(i=su(i)),o&amp;&amp;(p=[r,i],o(p,e,t),r=p[0],i=p[1]),f=r.match(Cm)||[];d=Cm.exec(i);)v=d[0],m=i.substring(c,d.index),h?h=(h+1)%5:m.substr(-5)==="rgba("&amp;&amp;(h=1),v!==f[u++]&amp;&amp;(y=parseFloat(f[u-1])||0,l._pt={_next:l._pt,p:m||u===1?m:",",s:y,c:v.charAt(1)==="="?za(y,v)-y:parseFloat(v)-y,m:h&amp;&amp;h&lt;4?Math.round:0},c=Cm.lastIndex);return l.c=c&lt;i.length?i.substring(c,i.length):"",l.fp=a,(g2.test(i)||g)&amp;&amp;(l.e=0),this._pt=l,l},Fy=function(e,t,r,i,s,o,a,l,c,u){Tt(i)&amp;&amp;(i=i(s||0,e,o));var d=e[t],f=r!=="get"?r:Tt(d)?c?e[t.indexOf("set")||!Tt(e["get"+t.substr(3)])?t:"get"+t.substr(3)](c):e[t]():d,h=Tt(d)?c?nH:$2:By,v;if($t(i)&amp;&amp;(~i.indexOf("random(")&amp;&amp;(i=su(i)),i.charAt(1)==="="&amp;&amp;(v=za(f,i)+(an(f)||0),(v||v===0)&amp;&amp;(i=v))),!u||f!==i||Pv)return!isNaN(f*i)&amp;&amp;i!==""?(v=new In(this._pt,e,t,+f||0,i-(f||0),typeof d=="boolean"?iH:q2,0,h),c&amp;&amp;(v.fp=c),a&amp;&amp;v.modifier(a,this,e),this._pt=v):(!d&amp;&amp;!(t in e)&amp;&amp;Ny(t,i),ZV.call(this,e,t,f,i,h,l||nr.stringFilter,c))},KV=function(e,t,r,i,s){if(Tt(e)&amp;&amp;(e=Cc(e,s,t,r,i)),!fi(e)||e.style&amp;&amp;e.nodeType||cn(e)||p2(e))return $t(e)?Cc(e,s,t,r,i):e;var o={},a;for(a in e)o[a]=Cc(e[a],s,t,r,i);return o},j2=function(e,t,r,i,s,o){var a,l,c,u;if(Gn[e]&amp;&amp;(a=new Gn[e]).init(s,a.rawVars?t[e]:KV(t[e],i,s,o,r),r,i,o)!==!1&amp;&amp;(r._pt=l=new In(r._pt,s,e,0,1,a.render,a,0,a.priority),r!==Ta))for(c=r._ptLookup[r._targets.indexOf(s)],u=a._props.length;u--;)c[a._props[u]]=l;return a},ys,Pv,zy=function n(e,t,r){var i=e.vars,s=i.ease,o=i.startAt,a=i.immediateRender,l=i.lazy,c=i.onUpdate,u=i.runBackwards,d=i.yoyoEase,f=i.keyframes,h=i.autoRevert,v=e._dur,m=e._startAt,y=e._targets,g=e.parent,p=g&amp;&amp;g.data==="nested"?g.vars.targets:y,x=e._overwrite==="auto"&amp;&amp;!Ay,b=e.timeline,_=i.easeReverse||d,w,E,C,A,O,$,H,R,I,F,D,q,V;if(b&amp;&amp;(!f||!s)&amp;&amp;(s="none"),e._ease=_o(s,nu.ease),e._rEase=_&amp;&amp;(_o(_)||e._ease),e._from=!b&amp;&amp;!!i.runBackwards,e._from&amp;&amp;(e.ratio=1),!b||f&amp;&amp;!i.stagger){if(R=y[0]?yo(y[0]).harness:0,q=R&amp;&amp;i[R.prop],w=th(i,ky),m&amp;&amp;(m._zTime&lt;0&amp;&amp;m.progress(1),t&lt;0&amp;&amp;u&amp;&amp;a&amp;&amp;!h?m.render(-1,!0):m.revert(u&amp;&amp;v?rf:EV),m._lazy=0),o){if(Us(e._startAt=Nt.set(y,or({data:"isStart",overwrite:!1,parent:g,immediateRender:!0,lazy:!m&amp;&amp;kn(l),startAt:null,delay:0,onUpdate:c&amp;&amp;function(){return Zn(e,"onUpdate")},stagger:0},o))),e._startAt._dp=0,e._startAt._sat=e,t&lt;0&amp;&amp;(Zt||!a&amp;&amp;!h)&amp;&amp;e._startAt.revert(rf),a&amp;&amp;v&amp;&amp;t&lt;=0&amp;&amp;r&lt;=0){t&amp;&amp;(e._zTime=t);return}}else if(u&amp;&amp;v&amp;&amp;!m){if(t&amp;&amp;(a=!1),C=or({overwrite:!1,data:"isFromStart",lazy:a&amp;&amp;!m&amp;&amp;kn(l),immediateRender:a,stagger:0,parent:g},w),q&amp;&amp;(C[R.prop]=q),Us(e._startAt=Nt.set(y,C)),e._startAt._dp=0,e._startAt._sat=e,t&lt;0&amp;&amp;(Zt?e._startAt.revert(rf):e._startAt.render(-1,!0)),e._zTime=t,!a)n(e._startAt,it,it);else if(!t)return}for(e._pt=e._ptCache=0,l=v&amp;&amp;kn(l)||l&amp;&amp;!v,E=0;E&lt;y.length;E++){if(O=y[E],H=O._gsap||Iy(y)[E]._gsap,e._ptLookup[E]=F={},Sv[H.id]&amp;&amp;Rs.length&amp;&amp;eh(),D=p===y?E:p.indexOf(O),R&amp;&amp;(I=new R).init(O,q||w,e,D,p)!==!1&amp;&amp;(e._pt=A=new In(e._pt,O,I.name,0,1,I.render,I,0,I.priority),I._props.forEach(function(j){F[j]=A}),I.priority&amp;&amp;($=1)),!R||q)for(C in w)Gn[C]&amp;&amp;(I=j2(C,w,e,D,O,p))?I.priority&amp;&amp;($=1):F[C]=A=Fy.call(e,O,C,"get",w[C],D,p,0,i.stringFilter);e._op&amp;&amp;e._op[E]&amp;&amp;e.kill(O,e._op[E]),x&amp;&amp;e._pt&amp;&amp;(ys=e,xt.killTweensOf(O,F,e.globalTime(t)),V=!e.parent,ys=0),e._pt&amp;&amp;l&amp;&amp;(Sv[H.id]=1)}$&amp;&amp;Y2(e),e._onInit&amp;&amp;e._onInit(e)}e._onUpdate=c,e._initted=(!e._op||e._pt)&amp;&amp;!V,f&amp;&amp;t&lt;=0&amp;&amp;b.render(mr,!0,!0)},JV=function(e,t,r,i,s,o,a,l){var c=(e._pt&amp;&amp;e._ptCache||(e._ptCache={}))[t],u,d,f,h;if(!c)for(c=e._ptCache[t]=[],f=e._ptLookup,h=e._targets.length;h--;){if(u=f[h][t],u&amp;&amp;u.d&amp;&amp;u.d._pt)for(u=u.d._pt;u&amp;&amp;u.p!==t&amp;&amp;u.fp!==t;)u=u._next;if(!u)return Pv=1,e.vars[t]="+=0",zy(e,a),Pv=0,l?ru(t+" not eligible for reset. Try splitting into individual properties"):1;c.push(u)}for(h=c.length;h--;)d=c[h],u=d._pt||d,u.s=(i||i===0)&amp;&amp;!s?i:u.s+(i||0)+o*u.c,u.c=r-u.s,d.e&amp;&amp;(d.e=At(r)+an(d.e)),d.b&amp;&amp;(d.b=u.s+an(d.b))},eH=function(e,t){var r=e[0]?yo(e[0]).harness:0,i=r&amp;&amp;r.aliases,s,o,a,l;if(!i)return t;s=al({},t);for(o in i)if(o in s)for(l=i[o].split(","),a=l.length;a--;)s[l[a]]=s[o];return s},tH=function(e,t,r,i){var s=t.ease||i||"power1.inOut",o,a;if(cn(t))a=r[e]||(r[e]=[]),t.forEach(function(l,c){return a.push({t:c/(t.length-1)*100,v:l,e:s})});else for(o in t)a=r[o]||(r[o]=[]),o==="ease"||a.push({t:parseFloat(e),v:t[o],e:s})},Cc=function(e,t,r,i,s){return Tt(e)?e.call(t,r,i,s):$t(e)&amp;&amp;~e.indexOf("random(")?su(e):e},W2=Dy+"repeat,repeatDelay,yoyo,repeatRefresh,yoyoEase,easeReverse,autoRevert",G2={};Dn(W2+",id,stagger,delay,duration,paused,scrollTrigger",function(n){return G2[n]=1});var Nt=function(n){f2(e,n);function e(r,i,s,o){var a;typeof i=="number"&amp;&amp;(s.duration=i,i=s,s=null),a=n.call(this,o?i:Ec(i))||this;var l=a.vars,c=l.duration,u=l.delay,d=l.immediateRender,f=l.stagger,h=l.overwrite,v=l.keyframes,m=l.defaults,y=l.scrollTrigger,g=i.parent||xt,p=(cn(r)||p2(r)?Vi(r[0]):"length"in i)?[r]:gr(r),x,b,_,w,E,C,A,O;if(a._targets=p.length?Iy(p):ru("GSAP target "+r+" not found. https://gsap.com",!nr.nullTargetWarn)||[],a._ptLookup=[],a._overwrite=h,v||f||Rd(c)||Rd(u)){i=a.vars;var $=i.easeReverse||i.yoyoEase;if(x=a.timeline=new An({data:"nested",defaults:m||{},targets:g&amp;&amp;g.data==="nested"?g.vars.targets:p}),x.kill(),x.parent=x._dp=Ti(a),x._start=0,f||Rd(c)||Rd(u)){if(w=p.length,A=f&amp;&amp;R2(f),fi(f))for(E in f)~W2.indexOf(E)&amp;&amp;(O||(O={}),O[E]=f[E]);for(b=0;b&lt;w;b++)_=th(i,G2),_.stagger=0,$&amp;&amp;(_.easeReverse=$),O&amp;&amp;al(_,O),C=p[b],_.duration=+Cc(c,Ti(a),b,C,p),_.delay=(+Cc(u,Ti(a),b,C,p)||0)-a._delay,!f&amp;&amp;w===1&amp;&amp;_.delay&amp;&amp;(a._delay=u=_.delay,a._start+=u,_.delay=0),x.to(C,_,A?A(b,C,p):0),x._ease=Ve.none;x.duration()?c=u=0:a.timeline=0}else if(v){Ec(or(x.vars.defaults,{ease:"none"})),x._ease=_o(v.ease||i.ease||"none");var H=0,R,I,F;if(cn(v))v.forEach(function(D){return x.to(p,D,"&gt;")}),x.duration();else{_={};for(E in v)E==="ease"||E==="easeEach"||tH(E,v[E],_,v.easeEach);for(E in _)for(R=_[E].sort(function(D,q){return D.t-q.t}),H=0,b=0;b&lt;R.length;b++)I=R[b],F={ease:I.e,duration:(I.t-(b?R[b-1].t:0))/100*c},F[E]=I.v,x.to(p,F,H),H+=F.duration;x.duration()&lt;c&amp;&amp;x.to({},{duration:c-x.duration()})}}c||a.duration(c=x.duration())}else a.timeline=0;return h===!0&amp;&amp;!Ay&amp;&amp;(ys=Ti(a),xt.killTweensOf(p),ys=0),ti(g,Ti(a),s),i.reversed&amp;&amp;a.reverse(),i.paused&amp;&amp;a.paused(!0),(d||!c&amp;&amp;!v&amp;&amp;a._start===vt(g._time)&amp;&amp;kn(d)&amp;&amp;RV(Ti(a))&amp;&amp;g.data!=="nested")&amp;&amp;(a._tTime=-it,a.render(Math.max(0,-u)||0)),y&amp;&amp;C2(Ti(a),y),a}var t=e.prototype;return t.render=function(i,s,o){var a=this._time,l=this._tDur,c=this._dur,u=i&lt;0,d=i&gt;l-it&amp;&amp;!u?l:i&lt;it?0:i,f,h,v,m,y,g,p,x;if(!c)kV(this,i,s,o);else if(d!==this._tTime||!i||o||!this._initted&amp;&amp;this._tTime||this._startAt&amp;&amp;this._zTime&lt;0!==u||this._lazy){if(f=d,x=this.timeline,this._repeat){if(m=c+this._rDelay,this._repeat&lt;-1&amp;&amp;u)return this.totalTime(m*100+i,s,o);if(f=vt(d%m),d===l?(v=this._repeat,f=c):(y=vt(d/m),v=~~y,v&amp;&amp;v===y?(f=c,v--):f&gt;c&amp;&amp;(f=c)),g=this._yoyo&amp;&amp;v&amp;1,g&amp;&amp;(f=c-f),y=ll(this._tTime,m),f===a&amp;&amp;!o&amp;&amp;this._initted&amp;&amp;v===y)return this._tTime=d,this;v!==y&amp;&amp;this.vars.repeatRefresh&amp;&amp;!g&amp;&amp;!this._lock&amp;&amp;f!==m&amp;&amp;this._initted&amp;&amp;(this._lock=o=1,this.render(vt(m*v),!0).invalidate()._lock=0)}if(!this._initted){if(A2(this,u?i:f,o,s,d))return this._tTime=0,this;if(a!==this._time&amp;&amp;!(o&amp;&amp;this.vars.repeatRefresh&amp;&amp;v!==y))return this;if(c!==this._dur)return this.render(i,s,o)}if(this._rEase){var b=f&lt;a;if(b!==this._inv){var _=b?a:c-a;this._inv=b,this._from&amp;&amp;(this.ratio=1-this.ratio),this._invRatio=this.ratio,this._invTime=a,this._invRecip=_?(b?-1:1)/_:0,this._invScale=b?-this.ratio:1-this.ratio,this._invEase=b?this._rEase:this._ease}this.ratio=p=this._invRatio+this._invScale*this._invEase((f-this._invTime)*this._invRecip)}else this.ratio=p=this._ease(f/c);if(this._from&amp;&amp;(this.ratio=p=1-p),this._tTime=d,this._time=f,!this._act&amp;&amp;this._ts&amp;&amp;(this._act=1,this._lazy=0),!a&amp;&amp;d&amp;&amp;!s&amp;&amp;!y&amp;&amp;(Zn(this,"onStart"),this._tTime!==d))return this;for(h=this._pt;h;)h.r(p,h.d),h=h._next;x&amp;&amp;x.render(i&lt;0?i:x._dur*x._ease(f/this._dur),s,o)||this._startAt&amp;&amp;(this._zTime=i),this._onUpdate&amp;&amp;!s&amp;&amp;(u&amp;&amp;Mv(this,i,s,o),Zn(this,"onUpdate")),this._repeat&amp;&amp;v!==y&amp;&amp;this.vars.onRepeat&amp;&amp;!s&amp;&amp;this.parent&amp;&amp;Zn(this,"onRepeat"),(d===this._tDur||!d)&amp;&amp;this._tTime===d&amp;&amp;(u&amp;&amp;!this._onUpdate&amp;&amp;Mv(this,i,!0,!0),(i||!c)&amp;&amp;(d===this._tDur&amp;&amp;this._ts&gt;0||!d&amp;&amp;this._ts&lt;0)&amp;&amp;Us(this,1),!s&amp;&amp;!(u&amp;&amp;!a)&amp;&amp;(d||a||g)&amp;&amp;(Zn(this,d===l?"onComplete":"onReverseComplete",!0),this._prom&amp;&amp;!(d&lt;l&amp;&amp;this.timeScale()&gt;0)&amp;&amp;this._prom()))}return this},t.targets=function(){return this._targets},t.invalidate=function(i){return(!i||!this.vars.runBackwards)&amp;&amp;(this._startAt=0),this._pt=this._op=this._onUpdate=this._lazy=this.ratio=0,this._ptLookup=[],this.timeline&amp;&amp;this.timeline.invalidate(i),n.prototype.invalidate.call(this,i)},t.resetTo=function(i,s,o,a,l){ou||Yn.wake(),this._ts||this.play();var c=Math.min(this._dur,(this._dp._time-this._start)*this._ts),u;return this._initted||zy(this,c),u=this._ease(c/this._dur),JV(this,i,s,o,a,u,c,l)?this.resetTo(i,s,o,a,1):(ep(this,0),this.parent||E2(this._dp,this,"_first","_last",this._dp._sort?"_start":0),this.render(0))},t.kill=function(i,s){if(s===void 0&amp;&amp;(s="all"),!i&amp;&amp;(!s||s==="all"))return this._lazy=this._pt=0,this.parent?sc(this):this.scrollTrigger&amp;&amp;this.scrollTrigger.kill(!!Zt),this;if(this.timeline){var o=this.timeline.totalDuration();return this.timeline.killTweensOf(i,s,ys&amp;&amp;ys.vars.overwrite!==!0)._first||sc(this),this.parent&amp;&amp;o!==this.timeline.totalDuration()&amp;&amp;cl(this,this._dur*this.timeline._tDur/o,0,1),this}var a=this._targets,l=i?gr(i):a,c=this._ptLookup,u=this._pt,d,f,h,v,m,y,g;if((!s||s==="all")&amp;&amp;PV(a,l))return s==="all"&amp;&amp;(this._pt=0),sc(this);for(d=this._op=this._op||[],s!=="all"&amp;&amp;($t(s)&amp;&amp;(m={},Dn(s,function(p){return m[p]=1}),s=m),s=eH(a,s)),g=a.length;g--;)if(~l.indexOf(a[g])){f=c[g],s==="all"?(d[g]=s,v=f,h={}):(h=d[g]=d[g]||{},v=s);for(m in v)y=f&amp;&amp;f[m],y&amp;&amp;((!("kill"in y.d)||y.d.kill(m)===!0)&amp;&amp;Kh(this,y,"_pt"),delete f[m]),h!=="all"&amp;&amp;(h[m]=1)}return this._initted&amp;&amp;!this._pt&amp;&amp;u&amp;&amp;sc(this),this},e.to=function(i,s){return new e(i,s,arguments[2])},e.from=function(i,s){return Tc(1,arguments)},e.delayedCall=function(i,s,o,a){return new e(s,0,{immediateRender:!1,lazy:!1,overwrite:!1,delay:i,onComplete:s,onReverseComplete:s,onCompleteParams:o,onReverseCompleteParams:o,callbackScope:a})},e.fromTo=function(i,s,o){return Tc(2,arguments)},e.set=function(i,s){return s.duration=0,s.repeatDelay||(s.repeat=0),new e(i,s)},e.killTweensOf=function(i,s,o){return xt.killTweensOf(i,s,o)},e}(au);or(Nt.prototype,{_targets:[],_lazy:0,_startAt:0,_op:0,_onInit:0});Dn("staggerTo,staggerFrom,staggerFromTo",function(n){Nt[n]=function(){var e=new An,t=Tv.call(arguments,0);return t.splice(n==="staggerFromTo"?5:4,0,0),e[n].apply(e,t)}});var By=function(e,t,r){return e[t]=r},$2=function(e,t,r){return e[t](r)},nH=function(e,t,r,i){return e[t](i.fp,r)},rH=function(e,t,r){return e.setAttribute(t,r)},Uy=function(e,t){return Tt(e[t])?$2:Py(e[t])&amp;&amp;e.setAttribute?rH:By},q2=function(e,t){return t.set(t.t,t.p,Math.round((t.s+t.c*e)*1e6)/1e6,t)},iH=function(e,t){return t.set(t.t,t.p,!!(t.s+t.c*e),t)},X2=function(e,t){var r=t._pt,i="";if(!e&amp;&amp;t.b)i=t.b;else if(e===1&amp;&amp;t.e)i=t.e;else{for(;r;)i=r.p+(r.m?r.m(r.s+r.c*e):Math.round((r.s+r.c*e)*1e4)/1e4)+i,r=r._next;i+=t.c}t.set(t.t,t.p,i,t)},Vy=function(e,t){for(var r=t._pt;r;)r.r(e,r.d),r=r._next},sH=function(e,t,r,i){for(var s=this._pt,o;s;)o=s._next,s.p===i&amp;&amp;s.modifier(e,t,r),s=o},oH=function(e){for(var t=this._pt,r,i;t;)i=t._next,t.p===e&amp;&amp;!t.op||t.op===e?Kh(this,t,"_pt"):t.dep||(r=1),t=i;return!r},aH=function(e,t,r,i){i.mSet(e,t,i.m.call(i.tween,r,i.mt),i)},Y2=function(e){for(var t=e._pt,r,i,s,o;t;){for(r=t._next,i=s;i&amp;&amp;i.pr&gt;t.pr;)i=i._next;(t._prev=i?i._prev:o)?t._prev._next=t:s=t,(t._next=i)?i._prev=t:o=t,t=r}e._pt=s},In=function(){function n(t,r,i,s,o,a,l,c,u){this.t=r,this.s=s,this.c=o,this.p=i,this.r=a||q2,this.d=l||this,this.set=c||By,this.pr=u||0,this._next=t,t&amp;&amp;(t._prev=this)}var e=n.prototype;return e.modifier=function(r,i,s){this.mSet=this.mSet||this.set,this.set=aH,this.m=r,this.mt=s,this.tween=i},n}();Dn(Dy+"parent,duration,ease,delay,overwrite,runBackwards,startAt,yoyo,immediateRender,repeat,repeatDelay,data,paused,reversed,lazy,callbackScope,stringFilter,id,yoyoEase,stagger,inherit,repeatRefresh,keyframes,autoRevert,scrollTrigger,easeReverse",function(n){return ky[n]=1});sr.TweenMax=sr.TweenLite=Nt;sr.TimelineLite=sr.TimelineMax=An;xt=new An({sortChildren:!1,defaults:nu,autoRemoveChildren:!0,id:"root",smoothChildTiming:!0});nr.stringFilter=U2;var wo=[],of={},lH=[],v1=0,cH=0,Nm=function(e){return(of[e]||lH).map(function(t){return t()})},Lv=function(){var e=Date.now(),t=[];e-v1&gt;2&amp;&amp;(Nm("matchMediaInit"),wo.forEach(function(r){var i=r.queries,s=r.conditions,o,a,l,c;for(a in i)o=Xr.matchMedia(i[a]).matches,o&amp;&amp;(l=1),o!==s[a]&amp;&amp;(s[a]=o,c=1);c&amp;&amp;(r.revert(),l&amp;&amp;t.push(r))}),Nm("matchMediaRevert"),t.forEach(function(r){return r.onMatch(r,function(i){return r.add(null,i)})}),v1=e,Nm("matchMedia"))},Q2=function(){function n(t,r){this.selector=r&amp;&amp;Cv(r),this.data=[],this._r=[],this.isReverted=!1,this.id=cH++,t&amp;&amp;this.add(t)}var e=n.prototype;return e.add=function(r,i,s){Tt(r)&amp;&amp;(s=i,i=r,r=Tt);var o=this,a=function(){var c=gt,u=o.selector,d;return c&amp;&amp;c!==o&amp;&amp;c.data.push(o),s&amp;&amp;(o.selector=Cv(s)),gt=o,d=i.apply(o,arguments),Tt(d)&amp;&amp;o._r.push(d),gt=c,o.selector=u,o.isReverted=!1,d};return o.last=a,r===Tt?a(o,function(l){return o.add(null,l)}):r?o[r]=a:a},e.ignore=function(r){var i=gt;gt=null,r(this),gt=i},e.getTweens=function(){var r=[];return this.data.forEach(function(i){return i instanceof n?r.push.apply(r,i.getTweens()):i instanceof Nt&amp;&amp;!(i.parent&amp;&amp;i.parent.data==="nested")&amp;&amp;r.push(i)}),r},e.clear=function(){this._r.length=this.data.length=0},e.kill=function(r,i){var s=this;if(r?function(){for(var a=s.getTweens(),l=s.data.length,c;l--;)c=s.data[l],c.data==="isFlip"&amp;&amp;(c.revert(),c.getChildren(!0,!0,!1).forEach(function(u){return a.splice(a.indexOf(u),1)}));for(a.map(function(u){return{g:u._dur||u._delay||u._sat&amp;&amp;!u._sat.vars.immediateRender?u.globalTime(0):-1/0,t:u}}).sort(function(u,d){return d.g-u.g||-1/0}).forEach(function(u){return u.t.revert(r)}),l=s.data.length;l--;)c=s.data[l],c instanceof An?c.data!=="nested"&amp;&amp;(c.scrollTrigger&amp;&amp;c.scrollTrigger.revert(),c.kill()):!(c instanceof Nt)&amp;&amp;c.revert&amp;&amp;c.revert(r);s._r.forEach(function(u){return u(r,s)}),s.isReverted=!0}():this.data.forEach(function(a){return a.kill&amp;&amp;a.kill()}),this.clear(),i)for(var o=wo.length;o--;)wo[o].id===this.id&amp;&amp;wo.splice(o,1)},e.revert=function(r){this.kill(r||{})},n}(),uH=function(){function n(t){this.contexts=[],this.scope=t,gt&amp;&amp;gt.data.push(this)}var e=n.prototype;return e.add=function(r,i,s){fi(r)||(r={matches:r});var o=new Q2(0,s||this.scope),a=o.conditions={},l,c,u;gt&amp;&amp;!o.selector&amp;&amp;(o.selector=gt.selector),this.contexts.push(o),i=o.add("onMatch",i),o.queries=r;for(c in r)c==="all"?u=1:(l=Xr.matchMedia(r[c]),l&amp;&amp;(wo.indexOf(o)&lt;0&amp;&amp;wo.push(o),(a[c]=l.matches)&amp;&amp;(u=1),l.addListener?l.addListener(Lv):l.addEventListener("change",Lv)));return u&amp;&amp;i(o,function(d){return o.add(null,d)}),this},e.revert=function(r){this.kill(r||{})},e.kill=function(r){this.contexts.forEach(function(i){return i.kill(r,!0)})},n}(),rh={registerPlugin:function(){for(var e=arguments.length,t=new Array(e),r=0;r&lt;e;r++)t[r]=arguments[r];t.forEach(function(i){return F2(i)})},timeline:function(e){return new An(e)},getTweensOf:function(e,t){return xt.getTweensOf(e,t)},getProperty:function(e,t,r,i){$t(e)&amp;&amp;(e=gr(e)[0]);var s=yo(e||{}).get,o=r?M2:S2;return r==="native"&amp;&amp;(r=""),e&amp;&amp;(t?o((Gn[t]&amp;&amp;Gn[t].get||s)(e,t,r,i)):function(a,l,c){return o((Gn[a]&amp;&amp;Gn[a].get||s)(e,a,l,c))})},quickSetter:function(e,t,r){if(e=gr(e),e.length&gt;1){var i=e.map(function(u){return zn.quickSetter(u,t,r)}),s=i.length;return function(u){for(var d=s;d--;)i[d](u)}}e=e[0]||{};var o=Gn[t],a=yo(e),l=a.harness&amp;&amp;(a.harness.aliases||{})[t]||t,c=o?function(u){var d=new o;Ta._pt=0,d.init(e,r?u+r:u,Ta,0,[e]),d.render(1,d),Ta._pt&amp;&amp;Vy(1,Ta)}:a.set(e,l);return o?c:function(u){return c(e,l,r?u+r:u,a,1)}},quickTo:function(e,t,r){var i,s=zn.to(e,or((i={},i[t]="+=0.1",i.paused=!0,i.stagger=0,i),r||{})),o=function(l,c,u){return s.resetTo(t,l,c,u)};return o.tween=s,o},isTweening:function(e){return xt.getTweensOf(e,!0).length&gt;0},defaults:function(e){return e&amp;&amp;e.ease&amp;&amp;(e.ease=_o(e.ease,nu.ease)),f1(nu,e||{})},config:function(e){return f1(nr,e||{})},registerEffect:function(e){var t=e.name,r=e.effect,i=e.plugins,s=e.defaults,o=e.extendTimeline;(i||"").split(",").forEach(function(a){return a&amp;&amp;!Gn[a]&amp;&amp;!sr[a]&amp;&amp;ru(t+" effect requires "+a+" plugin.")}),Am[t]=function(a,l,c){return r(gr(a),or(l||{},s),c)},o&amp;&amp;(An.prototype[t]=function(a,l,c){return this.add(Am[t](a,fi(l)?l:(c=l)&amp;&amp;{},this),c)})},registerEase:function(e,t){Ve[e]=_o(t)},parseEase:function(e,t){return arguments.length?_o(e,t):Ve},getById:function(e){return xt.getById(e)},exportRoot:function(e,t){e===void 0&amp;&amp;(e={});var r=new An(e),i,s;for(r.smoothChildTiming=kn(e.smoothChildTiming),xt.remove(r),r._dp=0,r._time=r._tTime=xt._time,i=xt._first;i;)s=i._next,(t||!(!i._dur&amp;&amp;i instanceof Nt&amp;&amp;i.vars.onComplete===i._targets[0]))&amp;&amp;ti(r,i,i._start-i._delay),i=s;return ti(xt,r,0),r},context:function(e,t){return e?new Q2(e,t):gt},matchMedia:function(e){return new uH(e)},matchMediaRefresh:function(){return wo.forEach(function(e){var t=e.conditions,r,i;for(i in t)t[i]&amp;&amp;(t[i]=!1,r=1);r&amp;&amp;e.revert()})||Lv()},addEventListener:function(e,t){var r=of[e]||(of[e]=[]);~r.indexOf(t)||r.push(t)},removeEventListener:function(e,t){var r=of[e],i=r&amp;&amp;r.indexOf(t);i&gt;=0&amp;&amp;r.splice(i,1)},utils:{wrap:VV,wrapYoyo:HV,distribute:R2,random:k2,snap:N2,normalize:UV,getUnit:an,clamp:OV,splitColor:z2,toArray:gr,selector:Cv,mapRange:I2,pipe:zV,unitize:BV,interpolate:jV,shuffle:L2},install:y2,effects:Am,ticker:Yn,updateRoot:An.updateRoot,plugins:Gn,globalTimeline:xt,core:{PropTween:In,globals:x2,Tween:Nt,Timeline:An,Animation:au,getCache:yo,_removeLinkedListItem:Kh,reverting:function(){return Zt},context:function(e){return e&amp;&amp;gt&amp;&amp;(gt.data.push(e),e._ctx=gt),gt},suppressOverwrites:function(e){return Ay=e}}};Dn("to,from,fromTo,delayedCall,set,killTweensOf",function(n){return rh[n]=Nt[n]});Yn.add(An.updateRoot);Ta=rh.to({},{duration:0});var dH=function(e,t){for(var r=e._pt;r&amp;&amp;r.p!==t&amp;&amp;r.op!==t&amp;&amp;r.fp!==t;)r=r._next;return r},fH=function(e,t){var r=e._targets,i,s,o;for(i in t)for(s=r.length;s--;)o=e._ptLookup[s][i],o&amp;&amp;(o=o.d)&amp;&amp;(o._pt&amp;&amp;(o=dH(o,i)),o&amp;&amp;o.modifier&amp;&amp;o.modifier(t[i],e,r[s],i))},km=function(e,t){return{name:e,headless:1,rawVars:1,init:function(i,s,o){o._onInit=function(a){var l,c;if($t(s)&amp;&amp;(l={},Dn(s,function(u){return l[u]=1}),s=l),t){l={};for(c in s)l[c]=t(s[c]);s=l}fH(a,s)}}}},zn=rh.registerPlugin({name:"attr",init:function(e,t,r,i,s){var o,a,l;this.tween=r;for(o in t)l=e.getAttribute(o)||"",a=this.add(e,"setAttribute",(l||0)+"",t[o],i,s,0,0,o),a.op=o,a.b=l,this._props.push(o)},render:function(e,t){for(var r=t._pt;r;)Zt?r.set(r.t,r.p,r.b,r):r.r(e,r.d),r=r._next}},{name:"endArray",headless:1,init:function(e,t){for(var r=t.length;r--;)this.add(e,r,e[r]||0,t[r],0,0,0,0,0,1)}},km("roundProps",Av),km("modifiers"),km("snap",N2))||rh;Nt.version=An.version=zn.version="3.15.0";v2=1;Ly()&amp;&amp;ul();Ve.Power0;Ve.Power1;Ve.Power2;Ve.Power3;Ve.Power4;Ve.Linear;Ve.Quad;Ve.Cubic;Ve.Quart;Ve.Quint;Ve.Strong;Ve.Elastic;Ve.Back;Ve.SteppedEase;Ve.Bounce;Ve.Sine;Ve.Expo;Ve.Circ;/*!</w:t>
        <w:br/>
        <w:t xml:space="preserve"> * CSSPlugin 3.15.0</w:t>
        <w:br/>
        <w:t xml:space="preserve"> * https://gsap.com</w:t>
        <w:br/>
        <w:t xml:space="preserve"> *</w:t>
        <w:br/>
        <w:t xml:space="preserve"> * Copyright 2008-2026, GreenSock. All rights reserved.</w:t>
        <w:br/>
        <w:t xml:space="preserve"> * Subject to the terms at https://gsap.com/standard-license</w:t>
        <w:br/>
        <w:t xml:space="preserve"> * @author: Jack Doyle, jack@greensock.com</w:t>
        <w:br/>
        <w:t>*/var y1,xs,Ba,Hy,ao,x1,jy,hH=function(){return typeof window&lt;"u"},Hi={},ro=180/Math.PI,Ua=Math.PI/180,ra=Math.atan2,_1=1e8,Wy=/([A-Z])/g,pH=/(left|right|width|margin|padding|x)/i,mH=/[\s,\(]\S/,ii={autoAlpha:"opacity,visibility",scale:"scaleX,scaleY",alpha:"opacity"},Rv=function(e,t){return t.set(t.t,t.p,Math.round((t.s+t.c*e)*1e4)/1e4+t.u,t)},gH=function(e,t){return t.set(t.t,t.p,e===1?t.e:Math.round((t.s+t.c*e)*1e4)/1e4+t.u,t)},vH=function(e,t){return t.set(t.t,t.p,e?Math.round((t.s+t.c*e)*1e4)/1e4+t.u:t.b,t)},yH=function(e,t){return t.set(t.t,t.p,e===1?t.e:e?Math.round((t.s+t.c*e)*1e4)/1e4+t.u:t.b,t)},xH=function(e,t){var r=t.s+t.c*e;t.set(t.t,t.p,~~(r+(r&lt;0?-.5:.5))+t.u,t)},Z2=function(e,t){return t.set(t.t,t.p,e?t.e:t.b,t)},K2=function(e,t){return t.set(t.t,t.p,e!==1?t.b:t.e,t)},_H=function(e,t,r){return e.style[t]=r},wH=function(e,t,r){return e.style.setProperty(t,r)},bH=function(e,t,r){return e._gsap[t]=r},SH=function(e,t,r){return e._gsap.scaleX=e._gsap.scaleY=r},MH=function(e,t,r,i,s){var o=e._gsap;o.scaleX=o.scaleY=r,o.renderTransform(s,o)},EH=function(e,t,r,i,s){var o=e._gsap;o[t]=r,o.renderTransform(s,o)},wt="transform",On=wt+"Origin",TH=function n(e,t){var r=this,i=this.target,s=i.style,o=i._gsap;if(e in Hi&amp;&amp;s){if(this.tfm=this.tfm||{},e!=="transform")e=ii[e]||e,~e.indexOf(",")?e.split(",").forEach(function(a){return r.tfm[a]=Ai(i,a)}):this.tfm[e]=o.x?o[e]:Ai(i,e),e===On&amp;&amp;(this.tfm.zOrigin=o.zOrigin);else return ii.transform.split(",").forEach(function(a){return n.call(r,a,t)});if(this.props.indexOf(wt)&gt;=0)return;o.svg&amp;&amp;(this.svgo=i.getAttribute("data-svg-origin"),this.props.push(On,t,"")),e=wt}(s||t)&amp;&amp;this.props.push(e,t,s[e])},J2=function(e){e.translate&amp;&amp;(e.removeProperty("translate"),e.removeProperty("scale"),e.removeProperty("rotate"))},CH=function(){var e=this.props,t=this.target,r=t.style,i=t._gsap,s,o;for(s=0;s&lt;e.length;s+=3)e[s+1]?e[s+1]===2?t[e[s]](e[s+2]):t[e[s]]=e[s+2]:e[s+2]?r[e[s]]=e[s+2]:r.removeProperty(e[s].substr(0,2)==="--"?e[s]:e[s].replace(Wy,"-$1").toLowerCase());if(this.tfm){for(o in this.tfm)i[o]=this.tfm[o];i.svg&amp;&amp;(i.renderTransform(),t.setAttribute("data-svg-origin",this.svgo||"")),s=jy(),(!s||!s.isStart)&amp;&amp;!r[wt]&amp;&amp;(J2(r),i.zOrigin&amp;&amp;r[On]&amp;&amp;(r[On]+=" "+i.zOrigin+"px",i.zOrigin=0,i.renderTransform()),i.uncache=1)}},eC=function(e,t){var r={target:e,props:[],revert:CH,save:TH};return e._gsap||zn.core.getCache(e),t&amp;&amp;e.style&amp;&amp;e.nodeType&amp;&amp;t.split(",").forEach(function(i){return r.save(i)}),r},tC,Nv=function(e,t){var r=xs.createElementNS?xs.createElementNS((t||"http://www.w3.org/1999/xhtml").replace(/^https/,"http"),e):xs.createElement(e);return r&amp;&amp;r.style?r:xs.createElement(e)},Kn=function n(e,t,r){var i=getComputedStyle(e);return i[t]||i.getPropertyValue(t.replace(Wy,"-$1").toLowerCase())||i.getPropertyValue(t)||!r&amp;&amp;n(e,dl(t)||t,1)||""},w1="O,Moz,ms,Ms,Webkit".split(","),dl=function(e,t,r){var i=t||ao,s=i.style,o=5;if(e in s&amp;&amp;!r)return e;for(e=e.charAt(0).toUpperCase()+e.substr(1);o--&amp;&amp;!(w1[o]+e in s););return o&lt;0?null:(o===3?"ms":o&gt;=0?w1[o]:"")+e},kv=function(){hH()&amp;&amp;window.document&amp;&amp;(y1=window,xs=y1.document,Ba=xs.documentElement,ao=Nv("div")||{style:{}},Nv("div"),wt=dl(wt),On=wt+"Origin",ao.style.cssText="border-width:0;line-height:0;position:absolute;padding:0",tC=!!dl("perspective"),jy=zn.core.reverting,Hy=1)},b1=function(e){var t=e.ownerSVGElement,r=Nv("svg",t&amp;&amp;t.getAttribute("xmlns")||"http://www.w3.org/2000/svg"),i=e.cloneNode(!0),s;i.style.display="block",r.appendChild(i),Ba.appendChild(r);try{s=i.getBBox()}catch{}return r.removeChild(i),Ba.removeChild(r),s},S1=function(e,t){for(var r=t.length;r--;)if(e.hasAttribute(t[r]))return e.getAttribute(t[r])},nC=function(e){var t,r;try{t=e.getBBox()}catch{t=b1(e),r=1}return t&amp;&amp;(t.width||t.height)||r||(t=b1(e)),t&amp;&amp;!t.width&amp;&amp;!t.x&amp;&amp;!t.y?{x:+S1(e,["x","cx","x1"])||0,y:+S1(e,["y","cy","y1"])||0,width:0,height:0}:t},rC=function(e){return!!(e.getCTM&amp;&amp;(!e.parentNode||e.ownerSVGElement)&amp;&amp;nC(e))},Vs=function(e,t){if(t){var r=e.style,i;t in Hi&amp;&amp;t!==On&amp;&amp;(t=wt),r.removeProperty?(i=t.substr(0,2),(i==="ms"||t.substr(0,6)==="webkit")&amp;&amp;(t="-"+t),r.removeProperty(i==="--"?t:t.replace(Wy,"-$1").toLowerCase())):r.removeAttribute(t)}},_s=function(e,t,r,i,s,o){var a=new In(e._pt,t,r,0,1,o?K2:Z2);return e._pt=a,a.b=i,a.e=s,e._props.push(r),a},M1={deg:1,rad:1,turn:1},AH={grid:1,flex:1},Hs=function n(e,t,r,i){var s=parseFloat(r)||0,o=(r+"").trim().substr((s+"").length)||"px",a=ao.style,l=pH.test(t),c=e.tagName.toLowerCase()==="svg",u=(c?"client":"offset")+(l?"Width":"Height"),d=100,f=i==="px",h=i==="%",v,m,y,g;if(i===o||!s||M1[i]||M1[o])return s;if(o!=="px"&amp;&amp;!f&amp;&amp;(s=n(e,t,r,"px")),g=e.getCTM&amp;&amp;rC(e),(h||o==="%")&amp;&amp;(Hi[t]||~t.indexOf("adius")))return v=g?e.getBBox()[l?"width":"height"]:e[u],At(h?s/v*d:s/100*v);if(a[l?"width":"height"]=d+(f?o:i),m=i!=="rem"&amp;&amp;~t.indexOf("adius")||i==="em"&amp;&amp;e.appendChild&amp;&amp;!c?e:e.parentNode,g&amp;&amp;(m=(e.ownerSVGElement||{}).parentNode),(!m||m===xs||!m.appendChild)&amp;&amp;(m=xs.body),y=m._gsap,y&amp;&amp;h&amp;&amp;y.width&amp;&amp;l&amp;&amp;y.time===Yn.time&amp;&amp;!y.uncache)return At(s/y.width*d);if(h&amp;&amp;(t==="height"||t==="width")){var p=e.style[t];e.style[t]=d+i,v=e[u],p?e.style[t]=p:Vs(e,t)}else(h||o==="%")&amp;&amp;!AH[Kn(m,"display")]&amp;&amp;(a.position=Kn(e,"position")),m===e&amp;&amp;(a.position="static"),m.appendChild(ao),v=ao[u],m.removeChild(ao),a.position="absolute";return l&amp;&amp;h&amp;&amp;(y=yo(m),y.time=Yn.time,y.width=m[u]),At(f?v*s/d:v&amp;&amp;s?d/v*s:0)},Ai=function(e,t,r,i){var s;return Hy||kv(),t in ii&amp;&amp;t!=="transform"&amp;&amp;(t=ii[t],~t.indexOf(",")&amp;&amp;(t=t.split(",")[0])),Hi[t]&amp;&amp;t!=="transform"?(s=cu(e,i),s=t!=="transformOrigin"?s[t]:s.svg?s.origin:sh(Kn(e,On))+" "+s.zOrigin+"px"):(s=e.style[t],(!s||s==="auto"||i||~(s+"").indexOf("calc("))&amp;&amp;(s=ih[t]&amp;&amp;ih[t](e,t,r)||Kn(e,t)||w2(e,t)||(t==="opacity"?1:0))),r&amp;&amp;!~(s+"").trim().indexOf(" ")?Hs(e,t,s,r)+r:s},PH=function(e,t,r,i){if(!r||r==="none"){var s=dl(t,e,1),o=s&amp;&amp;Kn(e,s,1);o&amp;&amp;o!==r?(t=s,r=o):t==="borderColor"&amp;&amp;(r=Kn(e,"borderTopColor"))}var a=new In(this._pt,e.style,t,0,1,X2),l=0,c=0,u,d,f,h,v,m,y,g,p,x,b,_;if(a.b=r,a.e=i,r+="",i+="",i.substring(0,6)==="var(--"&amp;&amp;(i=Kn(e,i.substring(4,i.indexOf(")")))),i==="auto"&amp;&amp;(m=e.style[t],e.style[t]=i,i=Kn(e,t)||i,m?e.style[t]=m:Vs(e,t)),u=[r,i],U2(u),r=u[0],i=u[1],f=r.match(Ea)||[],_=i.match(Ea)||[],_.length){for(;d=Ea.exec(i);)y=d[0],p=i.substring(l,d.index),v?v=(v+1)%5:(p.substr(-5)==="rgba("||p.substr(-5)==="hsla(")&amp;&amp;(v=1),y!==(m=f[c++]||"")&amp;&amp;(h=parseFloat(m)||0,b=m.substr((h+"").length),y.charAt(1)==="="&amp;&amp;(y=za(h,y)+b),g=parseFloat(y),x=y.substr((g+"").length),l=Ea.lastIndex-x.length,x||(x=x||nr.units[t]||b,l===i.length&amp;&amp;(i+=x,a.e+=x)),b!==x&amp;&amp;(h=Hs(e,t,m,x)||0),a._pt={_next:a._pt,p:p||c===1?p:",",s:h,c:g-h,m:v&amp;&amp;v&lt;4||t==="zIndex"?Math.round:0});a.c=l&lt;i.length?i.substring(l,i.length):""}else a.r=t==="display"&amp;&amp;i==="none"?K2:Z2;return g2.test(i)&amp;&amp;(a.e=0),this._pt=a,a},E1={top:"0%",bottom:"100%",left:"0%",right:"100%",center:"50%"},LH=function(e){var t=e.split(" "),r=t[0],i=t[1]||"50%";return(r==="top"||r==="bottom"||i==="left"||i==="right")&amp;&amp;(e=r,r=i,i=e),t[0]=E1[r]||r,t[1]=E1[i]||i,t.join(" ")},RH=function(e,t){if(t.tween&amp;&amp;t.tween._time===t.tween._dur){var r=t.t,i=r.style,s=t.u,o=r._gsap,a,l,c;if(s==="all"||s===!0)i.cssText="",l=1;else for(s=s.split(","),c=s.length;--c&gt;-1;)a=s[c],Hi[a]&amp;&amp;(l=1,a=a==="transformOrigin"?On:wt),Vs(r,a);l&amp;&amp;(Vs(r,wt),o&amp;&amp;(o.svg&amp;&amp;r.removeAttribute("transform"),i.scale=i.rotate=i.translate="none",cu(r,1),o.uncache=1,J2(i)))}},ih={clearProps:function(e,t,r,i,s){if(s.data!=="isFromStart"){var o=e._pt=new In(e._pt,t,r,0,0,RH);return o.u=i,o.pr=-10,o.tween=s,e._props.push(r),1}}},lu=[1,0,0,1,0,0],iC={},sC=function(e){return e==="matrix(1, 0, 0, 1, 0, 0)"||e==="none"||!e},T1=function(e){var t=Kn(e,wt);return sC(t)?lu:t.substr(7).match(m2).map(At)},Gy=function(e,t){var r=e._gsap||yo(e),i=e.style,s=T1(e),o,a,l,c;return r.svg&amp;&amp;e.getAttribute("transform")?(l=e.transform.baseVal.consolidate().matrix,s=[l.a,l.b,l.c,l.d,l.e,l.f],s.join(",")==="1,0,0,1,0,0"?lu:s):(s===lu&amp;&amp;!e.offsetParent&amp;&amp;e!==Ba&amp;&amp;!r.svg&amp;&amp;(l=i.display,i.display="block",o=e.parentNode,(!o||!e.offsetParent&amp;&amp;!e.getBoundingClientRect().width)&amp;&amp;(c=1,a=e.nextElementSibling,Ba.appendChild(e)),s=T1(e),l?i.display=l:Vs(e,"display"),c&amp;&amp;(a?o.insertBefore(e,a):o?o.appendChild(e):Ba.removeChild(e))),t&amp;&amp;s.length&gt;6?[s[0],s[1],s[4],s[5],s[12],s[13]]:s)},Dv=function(e,t,r,i,s,o){var a=e._gsap,l=s||Gy(e,!0),c=a.xOrigin||0,u=a.yOrigin||0,d=a.xOffset||0,f=a.yOffset||0,h=l[0],v=l[1],m=l[2],y=l[3],g=l[4],p=l[5],x=t.split(" "),b=parseFloat(x[0])||0,_=parseFloat(x[1])||0,w,E,C,A;r?l!==lu&amp;&amp;(E=h*y-v*m)&amp;&amp;(C=b*(y/E)+_*(-m/E)+(m*p-y*g)/E,A=b*(-v/E)+_*(h/E)-(h*p-v*g)/E,b=C,_=A):(w=nC(e),b=w.x+(~x[0].indexOf("%")?b/100*w.width:b),_=w.y+(~(x[1]||x[0]).indexOf("%")?_/100*w.height:_)),i||i!==!1&amp;&amp;a.smooth?(g=b-c,p=_-u,a.xOffset=d+(g*h+p*m)-g,a.yOffset=f+(g*v+p*y)-p):a.xOffset=a.yOffset=0,a.xOrigin=b,a.yOrigin=_,a.smooth=!!i,a.origin=t,a.originIsAbsolute=!!r,e.style[On]="0px 0px",o&amp;&amp;(_s(o,a,"xOrigin",c,b),_s(o,a,"yOrigin",u,_),_s(o,a,"xOffset",d,a.xOffset),_s(o,a,"yOffset",f,a.yOffset)),e.setAttribute("data-svg-origin",b+" "+_)},cu=function(e,t){var r=e._gsap||new H2(e);if("x"in r&amp;&amp;!t&amp;&amp;!r.uncache)return r;var i=e.style,s=r.scaleX&lt;0,o="px",a="deg",l=getComputedStyle(e),c=Kn(e,On)||"0",u,d,f,h,v,m,y,g,p,x,b,_,w,E,C,A,O,$,H,R,I,F,D,q,V,j,L,T,N,G,B,Y;return u=d=f=m=y=g=p=x=b=0,h=v=1,r.svg=!!(e.getCTM&amp;&amp;rC(e)),l.translate&amp;&amp;((l.translate!=="none"||l.scale!=="none"||l.rotate!=="none")&amp;&amp;(i[wt]=(l.translate!=="none"?"translate3d("+(l.translate+" 0 0").split(" ").slice(0,3).join(", ")+") ":"")+(l.rotate!=="none"?"rotate("+l.rotate+") ":"")+(l.scale!=="none"?"scale("+l.scale.split(" ").join(",")+") ":"")+(l[wt]!=="none"?l[wt]:"")),i.scale=i.rotate=i.translate="none"),E=Gy(e,r.svg),r.svg&amp;&amp;(r.uncache?(V=e.getBBox(),c=r.xOrigin-V.x+"px "+(r.yOrigin-V.y)+"px",q=""):q=!t&amp;&amp;e.getAttribute("data-svg-origin"),Dv(e,q||c,!!q||r.originIsAbsolute,r.smooth!==!1,E)),_=r.xOrigin||0,w=r.yOrigin||0,E!==lu&amp;&amp;($=E[0],H=E[1],R=E[2],I=E[3],u=F=E[4],d=D=E[5],E.length===6?(h=Math.sqrt($*$+H*H),v=Math.sqrt(I*I+R*R),m=$||H?ra(H,$)*ro:0,p=R||I?ra(R,I)*ro+m:0,p&amp;&amp;(v*=Math.abs(Math.cos(p*Ua))),r.svg&amp;&amp;(u-=_-(_*$+w*R),d-=w-(_*H+w*I))):(Y=E[6],G=E[7],L=E[8],T=E[9],N=E[10],B=E[11],u=E[12],d=E[13],f=E[14],C=ra(Y,N),y=C*ro,C&amp;&amp;(A=Math.cos(-C),O=Math.sin(-C),q=F*A+L*O,V=D*A+T*O,j=Y*A+N*O,L=F*-O+L*A,T=D*-O+T*A,N=Y*-O+N*A,B=G*-O+B*A,F=q,D=V,Y=j),C=ra(-R,N),g=C*ro,C&amp;&amp;(A=Math.cos(-C),O=Math.sin(-C),q=$*A-L*O,V=H*A-T*O,j=R*A-N*O,B=I*O+B*A,$=q,H=V,R=j),C=ra(H,$),m=C*ro,C&amp;&amp;(A=Math.cos(C),O=Math.sin(C),q=$*A+H*O,V=F*A+D*O,H=H*A-$*O,D=D*A-F*O,$=q,F=V),y&amp;&amp;Math.abs(y)+Math.abs(m)&gt;359.9&amp;&amp;(y=m=0,g=180-g),h=At(Math.sqrt($*$+H*H+R*R)),v=At(Math.sqrt(D*D+Y*Y)),C=ra(F,D),p=Math.abs(C)&gt;2e-4?C*ro:0,b=B?1/(B&lt;0?-B:B):0),r.svg&amp;&amp;(q=e.getAttribute("transform"),r.forceCSS=e.setAttribute("transform","")||!sC(Kn(e,wt)),q&amp;&amp;e.setAttribute("transform",q))),Math.abs(p)&gt;90&amp;&amp;Math.abs(p)&lt;270&amp;&amp;(s?(h*=-1,p+=m&lt;=0?180:-180,m+=m&lt;=0?180:-180):(v*=-1,p+=p&lt;=0?180:-180)),t=t||r.uncache,r.x=u-((r.xPercent=u&amp;&amp;(!t&amp;&amp;r.xPercent||(Math.round(e.offsetWidth/2)===Math.round(-u)?-50:0)))?e.offsetWidth*r.xPercent/100:0)+o,r.y=d-((r.yPercent=d&amp;&amp;(!t&amp;&amp;r.yPercent||(Math.round(e.offsetHeight/2)===Math.round(-d)?-50:0)))?e.offsetHeight*r.yPercent/100:0)+o,r.z=f+o,r.scaleX=At(h),r.scaleY=At(v),r.rotation=At(m)+a,r.rotationX=At(y)+a,r.rotationY=At(g)+a,r.skewX=p+a,r.skewY=x+a,r.transformPerspective=b+o,(r.zOrigin=parseFloat(c.split(" ")[2])||!t&amp;&amp;r.zOrigin||0)&amp;&amp;(i[On]=sh(c)),r.xOffset=r.yOffset=0,r.force3D=nr.force3D,r.renderTransform=r.svg?kH:tC?oC:NH,r.uncache=0,r},sh=function(e){return(e=e.split(" "))[0]+" "+e[1]},Dm=function(e,t,r){var i=an(t);return At(parseFloat(t)+parseFloat(Hs(e,"x",r+"px",i)))+i},NH=function(e,t){t.z="0px",t.rotationY=t.rotationX="0deg",t.force3D=0,oC(e,t)},Js="0deg",Ql="0px",eo=") ",oC=function(e,t){var r=t||this,i=r.xPercent,s=r.yPercent,o=r.x,a=r.y,l=r.z,c=r.rotation,u=r.rotationY,d=r.rotationX,f=r.skewX,h=r.skewY,v=r.scaleX,m=r.scaleY,y=r.transformPerspective,g=r.force3D,p=r.target,x=r.zOrigin,b="",_=g==="auto"&amp;&amp;e&amp;&amp;e!==1||g===!0;if(x&amp;&amp;(d!==Js||u!==Js)){var w=parseFloat(u)*Ua,E=Math.sin(w),C=Math.cos(w),A;w=parseFloat(d)*Ua,A=Math.cos(w),o=Dm(p,o,E*A*-x),a=Dm(p,a,-Math.sin(w)*-x),l=Dm(p,l,C*A*-x+x)}y!==Ql&amp;&amp;(b+="perspective("+y+eo),(i||s)&amp;&amp;(b+="translate("+i+"%, "+s+"%) "),(_||o!==Ql||a!==Ql||l!==Ql)&amp;&amp;(b+=l!==Ql||_?"translate3d("+o+", "+a+", "+l+") ":"translate("+o+", "+a+eo),c!==Js&amp;&amp;(b+="rotate("+c+eo),u!==Js&amp;&amp;(b+="rotateY("+u+eo),d!==Js&amp;&amp;(b+="rotateX("+d+eo),(f!==Js||h!==Js)&amp;&amp;(b+="skew("+f+", "+h+eo),(v!==1||m!==1)&amp;&amp;(b+="scale("+v+", "+m+eo),p.style[wt]=b||"translate(0, 0)"},kH=function(e,t){var r=t||this,i=r.xPercent,s=r.yPercent,o=r.x,a=r.y,l=r.rotation,c=r.skewX,u=r.skewY,d=r.scaleX,f=r.scaleY,h=r.target,v=r.xOrigin,m=r.yOrigin,y=r.xOffset,g=r.yOffset,p=r.forceCSS,x=parseFloat(o),b=parseFloat(a),_,w,E,C,A;l=parseFloat(l),c=parseFloat(c),u=parseFloat(u),u&amp;&amp;(u=parseFloat(u),c+=u,l+=u),l||c?(l*=Ua,c*=Ua,_=Math.cos(l)*d,w=Math.sin(l)*d,E=Math.sin(l-c)*-f,C=Math.cos(l-c)*f,c&amp;&amp;(u*=Ua,A=Math.tan(c-u),A=Math.sqrt(1+A*A),E*=A,C*=A,u&amp;&amp;(A=Math.tan(u),A=Math.sqrt(1+A*A),_*=A,w*=A)),_=At(_),w=At(w),E=At(E),C=At(C)):(_=d,C=f,w=E=0),(x&amp;&amp;!~(o+"").indexOf("px")||b&amp;&amp;!~(a+"").indexOf("px"))&amp;&amp;(x=Hs(h,"x",o,"px"),b=Hs(h,"y",a,"px")),(v||m||y||g)&amp;&amp;(x=At(x+v-(v*_+m*E)+y),b=At(b+m-(v*w+m*C)+g)),(i||s)&amp;&amp;(A=h.getBBox(),x=At(x+i/100*A.width),b=At(b+s/100*A.height)),A="matrix("+_+","+w+","+E+","+C+","+x+","+b+")",h.setAttribute("transform",A),p&amp;&amp;(h.style[wt]=A)},DH=function(e,t,r,i,s){var o=360,a=$t(s),l=parseFloat(s)*(a&amp;&amp;~s.indexOf("rad")?ro:1),c=l-i,u=i+c+"deg",d,f;return a&amp;&amp;(d=s.split("_")[1],d==="short"&amp;&amp;(c%=o,c!==c%(o/2)&amp;&amp;(c+=c&lt;0?o:-o)),d==="cw"&amp;&amp;c&lt;0?c=(c+o*_1)%o-~~(c/o)*o:d==="ccw"&amp;&amp;c&gt;0&amp;&amp;(c=(c-o*_1)%o-~~(c/o)*o)),e._pt=f=new In(e._pt,t,r,i,c,gH),f.e=u,f.u="deg",e._props.push(r),f},C1=function(e,t){for(var r in t)e[r]=t[r];return e},IH=function(e,t,r){var i=C1({},r._gsap),s="perspective,force3D,transformOrigin,svgOrigin",o=r.style,a,l,c,u,d,f,h,v;i.svg?(c=r.getAttribute("transform"),r.setAttribute("transform",""),o[wt]=t,a=cu(r,1),Vs(r,wt),r.setAttribute("transform",c)):(c=getComputedStyle(r)[wt],o[wt]=t,a=cu(r,1),o[wt]=c);for(l in Hi)c=i[l],u=a[l],c!==u&amp;&amp;s.indexOf(l)&lt;0&amp;&amp;(h=an(c),v=an(u),d=h!==v?Hs(r,l,c,v):parseFloat(c),f=parseFloat(u),e._pt=new In(e._pt,a,l,d,f-d,Rv),e._pt.u=v||0,e._props.push(l));C1(a,i)};Dn("padding,margin,Width,Radius",function(n,e){var t="Top",r="Right",i="Bottom",s="Left",o=(e&lt;3?[t,r,i,s]:[t+s,t+r,i+r,i+s]).map(function(a){return e&lt;2?n+a:"border"+a+n});ih[e&gt;1?"border"+n:n]=function(a,l,c,u,d){var f,h;if(arguments.length&lt;4)return f=o.map(function(v){return Ai(a,v,c)}),h=f.join(" "),h.split(f[0]).length===5?f[0]:h;f=(u+"").split(" "),h={},o.forEach(function(v,m){return h[v]=f[m]=f[m]||f[(m-1)/2|0]}),a.init(l,h,d)}});var aC={name:"css",register:kv,targetTest:function(e){return e.style&amp;&amp;e.nodeType},init:function(e,t,r,i,s){var o=this._props,a=e.style,l=r.vars.startAt,c,u,d,f,h,v,m,y,g,p,x,b,_,w,E,C,A;Hy||kv(),this.styles=this.styles||eC(e),C=this.styles.props,this.tween=r;for(m in t)if(m!=="autoRound"&amp;&amp;(u=t[m],!(Gn[m]&amp;&amp;j2(m,t,r,i,e,s)))){if(h=typeof u,v=ih[m],h==="function"&amp;&amp;(u=u.call(r,i,e,s),h=typeof u),h==="string"&amp;&amp;~u.indexOf("random(")&amp;&amp;(u=su(u)),v)v(this,e,m,u,r)&amp;&amp;(E=1);else if(m.substr(0,2)==="--")c=(getComputedStyle(e).getPropertyValue(m)+"").trim(),u+="",Ns.lastIndex=0,Ns.test(c)||(y=an(c),g=an(u),g?y!==g&amp;&amp;(c=Hs(e,m,c,g)+g):y&amp;&amp;(u+=y)),this.add(a,"setProperty",c,u,i,s,0,0,m),o.push(m),C.push(m,0,a[m]);else if(h!=="undefined"){if(l&amp;&amp;m in l?(c=typeof l[m]=="function"?l[m].call(r,i,e,s):l[m],$t(c)&amp;&amp;~c.indexOf("random(")&amp;&amp;(c=su(c)),an(c+"")||c==="auto"||(c+=nr.units[m]||an(Ai(e,m))||""),(c+"").charAt(1)==="="&amp;&amp;(c=Ai(e,m))):c=Ai(e,m),f=parseFloat(c),p=h==="string"&amp;&amp;u.charAt(1)==="="&amp;&amp;u.substr(0,2),p&amp;&amp;(u=u.substr(2)),d=parseFloat(u),m in ii&amp;&amp;(m==="autoAlpha"&amp;&amp;(f===1&amp;&amp;Ai(e,"visibility")==="hidden"&amp;&amp;d&amp;&amp;(f=0),C.push("visibility",0,a.visibility),_s(this,a,"visibility",f?"inherit":"hidden",d?"inherit":"hidden",!d)),m!=="scale"&amp;&amp;m!=="transform"&amp;&amp;(m=ii[m],~m.indexOf(",")&amp;&amp;(m=m.split(",")[0]))),x=m in Hi,x){if(this.styles.save(m),A=u,h==="string"&amp;&amp;u.substring(0,6)==="var(--"){if(u=Kn(e,u.substring(4,u.indexOf(")"))),u.substring(0,5)==="calc("){var O=e.style.perspective;e.style.perspective=u,u=Kn(e,"perspective"),O?e.style.perspective=O:Vs(e,"perspective")}d=parseFloat(u)}if(b||(_=e._gsap,_.renderTransform&amp;&amp;!t.parseTransform||cu(e,t.parseTransform),w=t.smoothOrigin!==!1&amp;&amp;_.smooth,b=this._pt=new In(this._pt,a,wt,0,1,_.renderTransform,_,0,-1),b.dep=1),m==="scale")this._pt=new In(this._pt,_,"scaleY",_.scaleY,(p?za(_.scaleY,p+d):d)-_.scaleY||0,Rv),this._pt.u=0,o.push("scaleY",m),m+="X";else if(m==="transformOrigin"){C.push(On,0,a[On]),u=LH(u),_.svg?Dv(e,u,0,w,0,this):(g=parseFloat(u.split(" ")[2])||0,g!==_.zOrigin&amp;&amp;_s(this,_,"zOrigin",_.zOrigin,g),_s(this,a,m,sh(c),sh(u)));continue}else if(m==="svgOrigin"){Dv(e,u,1,w,0,this);continue}else if(m in iC){DH(this,_,m,f,p?za(f,p+u):u);continue}else if(m==="smoothOrigin"){_s(this,_,"smooth",_.smooth,u);continue}else if(m==="force3D"){_[m]=u;continue}else if(m==="transform"){IH(this,u,e);continue}}else m in a||(m=dl(m)||m);if(x||(d||d===0)&amp;&amp;(f||f===0)&amp;&amp;!mH.test(u)&amp;&amp;m in a)y=(c+"").substr((f+"").length),d||(d=0),g=an(u)||(m in nr.units?nr.units[m]:y),y!==g&amp;&amp;(f=Hs(e,m,c,g)),this._pt=new In(this._pt,x?_:a,m,f,(p?za(f,p+d):d)-f,!x&amp;&amp;(g==="px"||m==="zIndex")&amp;&amp;t.autoRound!==!1?xH:Rv),this._pt.u=g||0,x&amp;&amp;A!==u?(this._pt.b=c,this._pt.e=A,this._pt.r=yH):y!==g&amp;&amp;g!=="%"&amp;&amp;(this._pt.b=c,this._pt.r=vH);else if(m in a)PH.call(this,e,m,c,p?p+u:u);else if(m in e)this.add(e,m,c||e[m],p?p+u:u,i,s);else if(m!=="parseTransform"){Ny(m,u);continue}x||(m in a?C.push(m,0,a[m]):typeof e[m]=="function"?C.push(m,2,e[m]()):C.push(m,1,c||e[m])),o.push(m)}}E&amp;&amp;Y2(this)},render:function(e,t){if(t.tween._time||!jy())for(var r=t._pt;r;)r.r(e,r.d),r=r._next;else t.styles.revert()},get:Ai,aliases:ii,getSetter:function(e,t,r){var i=ii[t];return i&amp;&amp;i.indexOf(",")&lt;0&amp;&amp;(t=i),t in Hi&amp;&amp;t!==On&amp;&amp;(e._gsap.x||Ai(e,"x"))?r&amp;&amp;x1===r?t==="scale"?SH:bH:(x1=r||{})&amp;&amp;(t==="scale"?MH:EH):e.style&amp;&amp;!Py(e.style[t])?_H:~t.indexOf("-")?wH:Uy(e,t)},core:{_removeProperty:Vs,_getMatrix:Gy}};zn.utils.checkPrefix=dl;zn.core.getStyleSaver=eC;(function(n,e,t,r){var i=Dn(n+","+e+","+t,function(s){Hi[s]=1});Dn(e,function(s){nr.units[s]="deg",iC[s]=1}),ii[i[13]]=n+","+e,Dn(r,function(s){var o=s.split(":");ii[o[1]]=i[o[0]]})})("x,y,z,scale,scaleX,scaleY,xPercent,yPercent","rotation,rotationX,rotationY,skewX,skewY","transform,transformOrigin,svgOrigin,force3D,smoothOrigin,transformPerspective","0:translateX,1:translateY,2:translateZ,8:rotate,8:rotationZ,8:rotateZ,9:rotateX,10:rotateY");Dn("x,y,z,top,right,bottom,left,width,height,fontSize,padding,margin,perspective",function(n){nr.units[n]="px"});zn.registerPlugin(aC);var ac=zn.registerPlugin(aC)||zn;ac.core.Tween;var oh={uniforms:{tDiffuse:{value:null},opacity:{value:1}},vertexShader:`</w:t>
        <w:br/>
        <w:tab/>
        <w:tab/>
        <w:t>varying vec2 vUv;</w:t>
        <w:br/>
        <w:tab/>
        <w:tab/>
        <w:t>void main() {</w:t>
        <w:br/>
        <w:tab/>
        <w:tab/>
        <w:tab/>
        <w:t>vUv = uv;</w:t>
        <w:br/>
        <w:tab/>
        <w:tab/>
        <w:tab/>
        <w:t>gl_Position = projectionMatrix * modelViewMatrix * vec4( position, 1.0 );</w:t>
        <w:br/>
        <w:tab/>
        <w:tab/>
        <w:t>}`,fragmentShader:`</w:t>
        <w:br/>
        <w:tab/>
        <w:tab/>
        <w:t>uniform float opacity;</w:t>
        <w:br/>
        <w:tab/>
        <w:tab/>
        <w:t>uniform sampler2D tDiffuse;</w:t>
        <w:br/>
        <w:tab/>
        <w:tab/>
        <w:t>varying vec2 vUv;</w:t>
        <w:br/>
        <w:tab/>
        <w:tab/>
        <w:t>void main() {</w:t>
        <w:br/>
        <w:tab/>
        <w:tab/>
        <w:tab/>
        <w:t>vec4 texel = texture2D( tDiffuse, vUv );</w:t>
        <w:br/>
        <w:tab/>
        <w:tab/>
        <w:tab/>
        <w:t>gl_FragColor = opacity * texel;</w:t>
        <w:br/>
        <w:tab/>
        <w:tab/>
        <w:t>}`};class Tu{constructor(){this.enabled=!0,this.needsSwap=!0,this.clear=!1,this.renderToScreen=!1}setSize(){}render(){console.error("THREE.Pass: .render() must be implemented in derived pass.")}}const OH=new Zh(-1,1,1,-1,0,1),$y=new Xe;$y.setAttribute("position",new ft([-1,3,0,-1,-1,0,3,-1,0],3));$y.setAttribute("uv",new ft([0,2,0,0,2,0],2));class lC{constructor(e){this._mesh=new ir($y,e)}dispose(){this._mesh.geometry.dispose()}render(e){e.render(this._mesh,OH)}get material(){return this._mesh.material}set material(e){this._mesh.material=e}}class A1 extends Tu{constructor(e,t){super(),this.textureID=t!==void 0?t:"tDiffuse",e instanceof vn?(this.uniforms=e.uniforms,this.material=e):e&amp;&amp;(this.uniforms=Qf.clone(e.uniforms),this.material=new vn({defines:Object.assign({},e.defines),uniforms:this.uniforms,vertexShader:e.vertexShader,fragmentShader:e.fragmentShader})),this.fsQuad=new lC(this.material)}render(e,t,r){this.uniforms[this.textureID]&amp;&amp;(this.uniforms[this.textureID].value=r.texture),this.fsQuad.material=this.material,this.renderToScreen?(e.setRenderTarget(null),this.fsQuad.render(e)):(e.setRenderTarget(t),this.clear&amp;&amp;e.clear(e.autoClearColor,e.autoClearDepth,e.autoClearStencil),this.fsQuad.render(e))}}class P1 extends Tu{constructor(e,t){super(),this.scene=e,this.camera=t,this.clear=!0,this.needsSwap=!1,this.inverse=!1}render(e,t,r){const i=e.getContext(),s=e.state;s.buffers.color.setMask(!1),s.buffers.depth.setMask(!1),s.buffers.color.setLocked(!0),s.buffers.depth.setLocked(!0);let o,a;this.inverse?(o=0,a=1):(o=1,a=0),s.buffers.stencil.setTest(!0),s.buffers.stencil.setOp(i.REPLACE,i.REPLACE,i.REPLACE),s.buffers.stencil.setFunc(i.ALWAYS,o,4294967295),s.buffers.stencil.setClear(a),s.buffers.stencil.setLocked(!0),e.setRenderTarget(r),this.clear&amp;&amp;e.clear(),e.render(this.scene,this.camera),e.setRenderTarget(t),this.clear&amp;&amp;e.clear(),e.render(this.scene,this.camera),s.buffers.color.setLocked(!1),s.buffers.depth.setLocked(!1),s.buffers.stencil.setLocked(!1),s.buffers.stencil.setFunc(i.EQUAL,1,4294967295),s.buffers.stencil.setOp(i.KEEP,i.KEEP,i.KEEP),s.buffers.stencil.setLocked(!0)}}class FH extends Tu{constructor(){super(),this.needsSwap=!1}render(e){e.state.buffers.stencil.setLocked(!1),e.state.buffers.stencil.setTest(!1)}}class zH{constructor(e,t){if(this.renderer=e,t===void 0){const r={minFilter:ln,magFilter:ln,format:tr},i=e.getSize(new ue);this._pixelRatio=e.getPixelRatio(),this._width=i.width,this._height=i.height,t=new zr(this._width*this._pixelRatio,this._height*this._pixelRatio,r),t.texture.name="EffectComposer.rt1"}else this._pixelRatio=1,this._width=t.width,this._height=t.height;this.renderTarget1=t,this.renderTarget2=t.clone(),this.renderTarget2.texture.name="EffectComposer.rt2",this.writeBuffer=this.renderTarget1,this.readBuffer=this.renderTarget2,this.renderToScreen=!0,this.passes=[],oh===void 0&amp;&amp;console.error("THREE.EffectComposer relies on CopyShader"),A1===void 0&amp;&amp;console.error("THREE.EffectComposer relies on ShaderPass"),this.copyPass=new A1(oh),this.clock=new u2}swapBuffers(){const e=this.readBuffer;this.readBuffer=this.writeBuffer,this.writeBuffer=e}addPass(e){this.passes.push(e),e.setSize(this._width*this._pixelRatio,this._height*this._pixelRatio)}insertPass(e,t){this.passes.splice(t,0,e),e.setSize(this._width*this._pixelRatio,this._height*this._pixelRatio)}removePass(e){const t=this.passes.indexOf(e);t!==-1&amp;&amp;this.passes.splice(t,1)}isLastEnabledPass(e){for(let t=e+1;t&lt;this.passes.length;t++)if(this.passes[t].enabled)return!1;return!0}render(e){e===void 0&amp;&amp;(e=this.clock.getDelta());const t=this.renderer.getRenderTarget();let r=!1;for(let i=0,s=this.passes.length;i&lt;s;i++){const o=this.passes[i];if(o.enabled!==!1){if(o.renderToScreen=this.renderToScreen&amp;&amp;this.isLastEnabledPass(i),o.render(this.renderer,this.writeBuffer,this.readBuffer,e,r),o.needsSwap){if(r){const a=this.renderer.getContext(),l=this.renderer.state.buffers.stencil;l.setFunc(a.NOTEQUAL,1,4294967295),this.copyPass.render(this.renderer,this.writeBuffer,this.readBuffer,e),l.setFunc(a.EQUAL,1,4294967295)}this.swapBuffers()}P1!==void 0&amp;&amp;(o instanceof P1?r=!0:o instanceof FH&amp;&amp;(r=!1))}}this.renderer.setRenderTarget(t)}reset(e){if(e===void 0){const t=this.renderer.getSize(new ue);this._pixelRatio=this.renderer.getPixelRatio(),this._width=t.width,this._height=t.height,e=this.renderTarget1.clone(),e.setSize(this._width*this._pixelRatio,this._height*this._pixelRatio)}this.renderTarget1.dispose(),this.renderTarget2.dispose(),this.renderTarget1=e,this.renderTarget2=e.clone(),this.writeBuffer=this.renderTarget1,this.readBuffer=this.renderTarget2}setSize(e,t){this._width=e,this._height=t;const r=this._width*this._pixelRatio,i=this._height*this._pixelRatio;this.renderTarget1.setSize(r,i),this.renderTarget2.setSize(r,i);for(let s=0;s&lt;this.passes.length;s++)this.passes[s].setSize(r,i)}setPixelRatio(e){this._pixelRatio=e,this.setSize(this._width,this._height)}}new Zh(-1,1,1,-1,0,1);const cC=new Xe;cC.setAttribute("position",new ft([-1,3,0,-1,-1,0,3,-1,0],3));cC.setAttribute("uv",new ft([0,2,0,0,2,0],2));class BH extends Tu{constructor(e,t,r,i,s){super(),this.scene=e,this.camera=t,this.overrideMaterial=r,this.clearColor=i,this.clearAlpha=s!==void 0?s:0,this.clear=!0,this.clearDepth=!1,this.needsSwap=!1,this._oldClearColor=new Se}render(e,t,r){const i=e.autoClear;e.autoClear=!1;let s,o;this.overrideMaterial!==void 0&amp;&amp;(o=this.scene.overrideMaterial,this.scene.overrideMaterial=this.overrideMaterial),this.clearColor&amp;&amp;(e.getClearColor(this._oldClearColor),s=e.getClearAlpha(),e.setClearColor(this.clearColor,this.clearAlpha)),this.clearDepth&amp;&amp;e.clearDepth(),e.setRenderTarget(this.renderToScreen?null:r),this.clear&amp;&amp;e.clear(e.autoClearColor,e.autoClearDepth,e.autoClearStencil),e.render(this.scene,this.camera),this.clearColor&amp;&amp;e.setClearColor(this._oldClearColor,s),this.overrideMaterial!==void 0&amp;&amp;(this.scene.overrideMaterial=o),e.autoClear=i}}const L1={shaderID:"luminosityHighPass",uniforms:{tDiffuse:{value:null},luminosityThreshold:{value:1},smoothWidth:{value:1},defaultColor:{value:new Se(0)},defaultOpacity:{value:0}},vertexShader:`</w:t>
        <w:br/>
        <w:tab/>
        <w:tab/>
        <w:t>varying vec2 vUv;</w:t>
        <w:br/>
        <w:tab/>
        <w:tab/>
        <w:t>void main() {</w:t>
        <w:br/>
        <w:tab/>
        <w:tab/>
        <w:tab/>
        <w:t>vUv = uv;</w:t>
        <w:br/>
        <w:tab/>
        <w:tab/>
        <w:tab/>
        <w:t>gl_Position = projectionMatrix * modelViewMatrix * vec4( position, 1.0 );</w:t>
        <w:br/>
        <w:tab/>
        <w:tab/>
        <w:t>}`,fragmentShader:`</w:t>
        <w:br/>
        <w:tab/>
        <w:tab/>
        <w:t>uniform sampler2D tDiffuse;</w:t>
        <w:br/>
        <w:tab/>
        <w:tab/>
        <w:t>uniform vec3 defaultColor;</w:t>
        <w:br/>
        <w:tab/>
        <w:tab/>
        <w:t>uniform float defaultOpacity;</w:t>
        <w:br/>
        <w:tab/>
        <w:tab/>
        <w:t>uniform float luminosityThreshold;</w:t>
        <w:br/>
        <w:tab/>
        <w:tab/>
        <w:t>uniform float smoothWidth;</w:t>
        <w:br/>
        <w:tab/>
        <w:tab/>
        <w:t>varying vec2 vUv;</w:t>
        <w:br/>
        <w:tab/>
        <w:tab/>
        <w:t>void main() {</w:t>
        <w:br/>
        <w:tab/>
        <w:tab/>
        <w:tab/>
        <w:t>vec4 texel = texture2D( tDiffuse, vUv );</w:t>
        <w:br/>
        <w:tab/>
        <w:tab/>
        <w:tab/>
        <w:t>vec3 luma = vec3( 0.299, 0.587, 0.114 );</w:t>
        <w:br/>
        <w:tab/>
        <w:tab/>
        <w:tab/>
        <w:t>float v = dot( texel.xyz, luma );</w:t>
        <w:br/>
        <w:tab/>
        <w:tab/>
        <w:tab/>
        <w:t>vec4 outputColor = vec4( defaultColor.rgb, defaultOpacity );</w:t>
        <w:br/>
        <w:tab/>
        <w:tab/>
        <w:tab/>
        <w:t>float alpha = smoothstep( luminosityThreshold, luminosityThreshold + smoothWidth, v );</w:t>
        <w:br/>
        <w:tab/>
        <w:tab/>
        <w:tab/>
        <w:t>gl_FragColor = mix( outputColor, texel, alpha );</w:t>
        <w:br/>
        <w:tab/>
        <w:tab/>
        <w:t>}`};class fl extends Tu{constructor(e,t,r,i){super(),this.strength=t!==void 0?t:1,this.radius=r,this.threshold=i,this.resolution=e!==void 0?new ue(e.x,e.y):new ue(256,256),this.clearColor=new Se(0,0,0);const s={minFilter:ln,magFilter:ln,format:tr};this.renderTargetsHorizontal=[],this.renderTargetsVertical=[],this.nMips=5;let o=Math.round(this.resolution.x/2),a=Math.round(this.resolution.y/2);this.renderTargetBright=new zr(o,a,s),this.renderTargetBright.texture.name="UnrealBloomPass.bright",this.renderTargetBright.texture.generateMipmaps=!1;for(let f=0;f&lt;this.nMips;f++){const h=new zr(o,a,s);h.texture.name="UnrealBloomPass.h"+f,h.texture.generateMipmaps=!1,this.renderTargetsHorizontal.push(h);const v=new zr(o,a,s);v.texture.name="UnrealBloomPass.v"+f,v.texture.generateMipmaps=!1,this.renderTargetsVertical.push(v),o=Math.round(o/2),a=Math.round(a/2)}L1===void 0&amp;&amp;console.error("THREE.UnrealBloomPass relies on LuminosityHighPassShader");const l=L1;this.highPassUniforms=Qf.clone(l.uniforms),this.highPassUniforms.luminosityThreshold.value=i,this.highPassUniforms.smoothWidth.value=.01,this.materialHighPassFilter=new vn({uniforms:this.highPassUniforms,vertexShader:l.vertexShader,fragmentShader:l.fragmentShader,defines:{}}),this.separableBlurMaterials=[];const c=[3,5,7,9,11];o=Math.round(this.resolution.x/2),a=Math.round(this.resolution.y/2);for(let f=0;f&lt;this.nMips;f++)this.separableBlurMaterials.push(this.getSeperableBlurMaterial(c[f])),this.separableBlurMaterials[f].uniforms.texSize.value=new ue(o,a),o=Math.round(o/2),a=Math.round(a/2);this.compositeMaterial=this.getCompositeMaterial(this.nMips),this.compositeMaterial.uniforms.blurTexture1.value=this.renderTargetsVertical[0].texture,this.compositeMaterial.uniforms.blurTexture2.value=this.renderTargetsVertical[1].texture,this.compositeMaterial.uniforms.blurTexture3.value=this.renderTargetsVertical[2].texture,this.compositeMaterial.uniforms.blurTexture4.value=this.renderTargetsVertical[3].texture,this.compositeMaterial.uniforms.blurTexture5.value=this.renderTargetsVertical[4].texture,this.compositeMaterial.uniforms.bloomStrength.value=t,this.compositeMaterial.uniforms.bloomRadius.value=.1,this.compositeMaterial.needsUpdate=!0;const u=[1,.8,.6,.4,.2];this.compositeMaterial.uniforms.bloomFactors.value=u,this.bloomTintColors=[new U(1,1,1),new U(1,1,1),new U(1,1,1),new U(1,1,1),new U(1,1,1)],this.compositeMaterial.uniforms.bloomTintColors.value=this.bloomTintColors,oh===void 0&amp;&amp;console.error("THREE.UnrealBloomPass relies on CopyShader");const d=oh;this.copyUniforms=Qf.clone(d.uniforms),this.copyUniforms.opacity.value=1,this.materialCopy=new vn({uniforms:this.copyUniforms,vertexShader:d.vertexShader,fragmentShader:d.fragmentShader,blending:jf,depthTest:!1,depthWrite:!1,transparent:!0}),this.enabled=!0,this.needsSwap=!1,this._oldClearColor=new Se,this.oldClearAlpha=1,this.basic=new Wh,this.fsQuad=new lC(null)}dispose(){for(let e=0;e&lt;this.renderTargetsHorizontal.length;e++)this.renderTargetsHorizontal[e].dispose();for(let e=0;e&lt;this.renderTargetsVertical.length;e++)this.renderTargetsVertical[e].dispose();this.renderTargetBright.dispose()}setSize(e,t){let r=Math.round(e/2),i=Math.round(t/2);this.renderTargetBright.setSize(r,i);for(let s=0;s&lt;this.nMips;s++)this.renderTargetsHorizontal[s].setSize(r,i),this.renderTargetsVertical[s].setSize(r,i),this.separableBlurMaterials[s].uniforms.texSize.value=new ue(r,i),r=Math.round(r/2),i=Math.round(i/2)}render(e,t,r,i,s){e.getClearColor(this._oldClearColor),this.oldClearAlpha=e.getClearAlpha();const o=e.autoClear;e.autoClear=!1,e.setClearColor(this.clearColor,0),s&amp;&amp;e.state.buffers.stencil.setTest(!1),this.renderToScreen&amp;&amp;(this.fsQuad.material=this.basic,this.basic.map=r.texture,e.setRenderTarget(null),e.clear(),this.fsQuad.render(e)),this.highPassUniforms.tDiffuse.value=r.texture,this.highPassUniforms.luminosityThreshold.value=this.threshold,this.fsQuad.material=this.materialHighPassFilter,e.setRenderTarget(this.renderTargetBright),e.clear(),this.fsQuad.render(e);let a=this.renderTargetBright;for(let l=0;l&lt;this.nMips;l++)this.fsQuad.material=this.separableBlurMaterials[l],this.separableBlurMaterials[l].uniforms.colorTexture.value=a.texture,this.separableBlurMaterials[l].uniforms.direction.value=fl.BlurDirectionX,e.setRenderTarget(this.renderTargetsHorizontal[l]),e.clear(),this.fsQuad.render(e),this.separableBlurMaterials[l].uniforms.colorTexture.value=this.renderTargetsHorizontal[l].texture,this.separableBlurMaterials[l].uniforms.direction.value=fl.BlurDirectionY,e.setRenderTarget(this.renderTargetsVertical[l]),e.clear(),this.fsQuad.render(e),a=this.renderTargetsVertical[l];this.fsQuad.material=this.compositeMaterial,this.compositeMaterial.uniforms.bloomStrength.value=this.strength,this.compositeMaterial.uniforms.bloomRadius.value=this.radius,this.compositeMaterial.uniforms.bloomTintColors.value=this.bloomTintColors,e.setRenderTarget(this.renderTargetsHorizontal[0]),e.clear(),this.fsQuad.render(e),this.fsQuad.material=this.materialCopy,this.copyUniforms.tDiffuse.value=this.renderTargetsHorizontal[0].texture,s&amp;&amp;e.state.buffers.stencil.setTest(!0),this.renderToScreen?(e.setRenderTarget(null),this.fsQuad.render(e)):(e.setRenderTarget(r),this.fsQuad.render(e)),e.setClearColor(this._oldClearColor,this.oldClearAlpha),e.autoClear=o}getSeperableBlurMaterial(e){return new vn({defines:{KERNEL_RADIUS:e,SIGMA:e},uniforms:{colorTexture:{value:null},texSize:{value:new ue(.5,.5)},direction:{value:new ue(.5,.5)}},vertexShader:`varying vec2 vUv;</w:t>
        <w:br/>
        <w:tab/>
        <w:tab/>
        <w:tab/>
        <w:tab/>
        <w:t>void main() {</w:t>
        <w:br/>
        <w:tab/>
        <w:tab/>
        <w:tab/>
        <w:tab/>
        <w:tab/>
        <w:t>vUv = uv;</w:t>
        <w:br/>
        <w:tab/>
        <w:tab/>
        <w:tab/>
        <w:tab/>
        <w:tab/>
        <w:t>gl_Position = projectionMatrix * modelViewMatrix * vec4( position, 1.0 );</w:t>
        <w:br/>
        <w:tab/>
        <w:tab/>
        <w:tab/>
        <w:tab/>
        <w:t>}`,fragmentShader:`#include &lt;common&gt;</w:t>
        <w:br/>
        <w:tab/>
        <w:tab/>
        <w:tab/>
        <w:tab/>
        <w:t>varying vec2 vUv;</w:t>
        <w:br/>
        <w:tab/>
        <w:tab/>
        <w:tab/>
        <w:tab/>
        <w:t>uniform sampler2D colorTexture;</w:t>
        <w:br/>
        <w:tab/>
        <w:tab/>
        <w:tab/>
        <w:tab/>
        <w:t>uniform vec2 texSize;</w:t>
        <w:br/>
        <w:tab/>
        <w:tab/>
        <w:tab/>
        <w:tab/>
        <w:t>uniform vec2 direction;</w:t>
        <w:br/>
        <w:tab/>
        <w:tab/>
        <w:tab/>
        <w:tab/>
        <w:t>float gaussianPdf(in float x, in float sigma) {</w:t>
        <w:br/>
        <w:tab/>
        <w:tab/>
        <w:tab/>
        <w:tab/>
        <w:tab/>
        <w:t>return 0.39894 * exp( -0.5 * x * x/( sigma * sigma))/sigma;</w:t>
        <w:br/>
        <w:tab/>
        <w:tab/>
        <w:tab/>
        <w:tab/>
        <w:t>}</w:t>
        <w:br/>
        <w:tab/>
        <w:tab/>
        <w:tab/>
        <w:tab/>
        <w:t>void main() {</w:t>
        <w:br/>
        <w:tab/>
        <w:tab/>
        <w:tab/>
        <w:tab/>
        <w:tab/>
        <w:t>vec2 invSize = 1.0 / texSize;</w:t>
        <w:br/>
        <w:tab/>
        <w:tab/>
        <w:tab/>
        <w:tab/>
        <w:tab/>
        <w:t>float fSigma = float(SIGMA);</w:t>
        <w:br/>
        <w:tab/>
        <w:tab/>
        <w:tab/>
        <w:tab/>
        <w:tab/>
        <w:t>float weightSum = gaussianPdf(0.0, fSigma);</w:t>
        <w:br/>
        <w:tab/>
        <w:tab/>
        <w:tab/>
        <w:tab/>
        <w:tab/>
        <w:t>vec3 diffuseSum = texture2D( colorTexture, vUv).rgb * weightSum;</w:t>
        <w:br/>
        <w:tab/>
        <w:tab/>
        <w:tab/>
        <w:tab/>
        <w:tab/>
        <w:t>for( int i = 1; i &lt; KERNEL_RADIUS; i ++ ) {</w:t>
        <w:br/>
        <w:tab/>
        <w:tab/>
        <w:tab/>
        <w:tab/>
        <w:tab/>
        <w:tab/>
        <w:t>float x = float(i);</w:t>
        <w:br/>
        <w:tab/>
        <w:tab/>
        <w:tab/>
        <w:tab/>
        <w:tab/>
        <w:tab/>
        <w:t>float w = gaussianPdf(x, fSigma);</w:t>
        <w:br/>
        <w:tab/>
        <w:tab/>
        <w:tab/>
        <w:tab/>
        <w:tab/>
        <w:tab/>
        <w:t>vec2 uvOffset = direction * invSize * x;</w:t>
        <w:br/>
        <w:tab/>
        <w:tab/>
        <w:tab/>
        <w:tab/>
        <w:tab/>
        <w:tab/>
        <w:t>vec3 sample1 = texture2D( colorTexture, vUv + uvOffset).rgb;</w:t>
        <w:br/>
        <w:tab/>
        <w:tab/>
        <w:tab/>
        <w:tab/>
        <w:tab/>
        <w:tab/>
        <w:t>vec3 sample2 = texture2D( colorTexture, vUv - uvOffset).rgb;</w:t>
        <w:br/>
        <w:tab/>
        <w:tab/>
        <w:tab/>
        <w:tab/>
        <w:tab/>
        <w:tab/>
        <w:t>diffuseSum += (sample1 + sample2) * w;</w:t>
        <w:br/>
        <w:tab/>
        <w:tab/>
        <w:tab/>
        <w:tab/>
        <w:tab/>
        <w:tab/>
        <w:t>weightSum += 2.0 * w;</w:t>
        <w:br/>
        <w:tab/>
        <w:tab/>
        <w:tab/>
        <w:tab/>
        <w:tab/>
        <w:t>}</w:t>
        <w:br/>
        <w:tab/>
        <w:tab/>
        <w:tab/>
        <w:tab/>
        <w:tab/>
        <w:t>gl_FragColor = vec4(diffuseSum/weightSum, 1.0);</w:t>
        <w:br/>
        <w:tab/>
        <w:tab/>
        <w:tab/>
        <w:tab/>
        <w:t>}`})}getCompositeMaterial(e){return new vn({defines:{NUM_MIPS:e},uniforms:{blurTexture1:{value:null},blurTexture2:{value:null},blurTexture3:{value:null},blurTexture4:{value:null},blurTexture5:{value:null},dirtTexture:{value:null},bloomStrength:{value:1},bloomFactors:{value:null},bloomTintColors:{value:null},bloomRadius:{value:0}},vertexShader:`varying vec2 vUv;</w:t>
        <w:br/>
        <w:tab/>
        <w:tab/>
        <w:tab/>
        <w:tab/>
        <w:t>void main() {</w:t>
        <w:br/>
        <w:tab/>
        <w:tab/>
        <w:tab/>
        <w:tab/>
        <w:tab/>
        <w:t>vUv = uv;</w:t>
        <w:br/>
        <w:tab/>
        <w:tab/>
        <w:tab/>
        <w:tab/>
        <w:tab/>
        <w:t>gl_Position = projectionMatrix * modelViewMatrix * vec4( position, 1.0 );</w:t>
        <w:br/>
        <w:tab/>
        <w:tab/>
        <w:tab/>
        <w:tab/>
        <w:t>}`,fragmentShader:`varying vec2 vUv;</w:t>
        <w:br/>
        <w:tab/>
        <w:tab/>
        <w:tab/>
        <w:tab/>
        <w:t>uniform sampler2D blurTexture1;</w:t>
        <w:br/>
        <w:tab/>
        <w:tab/>
        <w:tab/>
        <w:tab/>
        <w:t>uniform sampler2D blurTexture2;</w:t>
        <w:br/>
        <w:tab/>
        <w:tab/>
        <w:tab/>
        <w:tab/>
        <w:t>uniform sampler2D blurTexture3;</w:t>
        <w:br/>
        <w:tab/>
        <w:tab/>
        <w:tab/>
        <w:tab/>
        <w:t>uniform sampler2D blurTexture4;</w:t>
        <w:br/>
        <w:tab/>
        <w:tab/>
        <w:tab/>
        <w:tab/>
        <w:t>uniform sampler2D blurTexture5;</w:t>
        <w:br/>
        <w:tab/>
        <w:tab/>
        <w:tab/>
        <w:tab/>
        <w:t>uniform sampler2D dirtTexture;</w:t>
        <w:br/>
        <w:tab/>
        <w:tab/>
        <w:tab/>
        <w:tab/>
        <w:t>uniform float bloomStrength;</w:t>
        <w:br/>
        <w:tab/>
        <w:tab/>
        <w:tab/>
        <w:tab/>
        <w:t>uniform float bloomRadius;</w:t>
        <w:br/>
        <w:tab/>
        <w:tab/>
        <w:tab/>
        <w:tab/>
        <w:t>uniform float bloomFactors[NUM_MIPS];</w:t>
        <w:br/>
        <w:tab/>
        <w:tab/>
        <w:tab/>
        <w:tab/>
        <w:t>uniform vec3 bloomTintColors[NUM_MIPS];</w:t>
        <w:br/>
        <w:tab/>
        <w:tab/>
        <w:tab/>
        <w:tab/>
        <w:t>float lerpBloomFactor(const in float factor) {</w:t>
        <w:br/>
        <w:tab/>
        <w:tab/>
        <w:tab/>
        <w:tab/>
        <w:tab/>
        <w:t>float mirrorFactor = 1.2 - factor;</w:t>
        <w:br/>
        <w:tab/>
        <w:tab/>
        <w:tab/>
        <w:tab/>
        <w:tab/>
        <w:t>return mix(factor, mirrorFactor, bloomRadius);</w:t>
        <w:br/>
        <w:tab/>
        <w:tab/>
        <w:tab/>
        <w:tab/>
        <w:t>}</w:t>
        <w:br/>
        <w:tab/>
        <w:tab/>
        <w:tab/>
        <w:tab/>
        <w:t>void main() {</w:t>
        <w:br/>
        <w:tab/>
        <w:tab/>
        <w:tab/>
        <w:tab/>
        <w:tab/>
        <w:t>gl_FragColor = bloomStrength * ( lerpBloomFactor(bloomFactors[0]) * vec4(bloomTintColors[0], 1.0) * texture2D(blurTexture1, vUv) +</w:t>
        <w:br/>
        <w:tab/>
        <w:tab/>
        <w:tab/>
        <w:tab/>
        <w:tab/>
        <w:tab/>
        <w:t>lerpBloomFactor(bloomFactors[1]) * vec4(bloomTintColors[1], 1.0) * texture2D(blurTexture2, vUv) +</w:t>
        <w:br/>
        <w:tab/>
        <w:tab/>
        <w:tab/>
        <w:tab/>
        <w:tab/>
        <w:tab/>
        <w:t>lerpBloomFactor(bloomFactors[2]) * vec4(bloomTintColors[2], 1.0) * texture2D(blurTexture3, vUv) +</w:t>
        <w:br/>
        <w:tab/>
        <w:tab/>
        <w:tab/>
        <w:tab/>
        <w:tab/>
        <w:tab/>
        <w:t>lerpBloomFactor(bloomFactors[3]) * vec4(bloomTintColors[3], 1.0) * texture2D(blurTexture4, vUv) +</w:t>
        <w:br/>
        <w:tab/>
        <w:tab/>
        <w:tab/>
        <w:tab/>
        <w:tab/>
        <w:tab/>
        <w:t>lerpBloomFactor(bloomFactors[4]) * vec4(bloomTintColors[4], 1.0) * texture2D(blurTexture5, vUv) );</w:t>
        <w:br/>
        <w:tab/>
        <w:tab/>
        <w:tab/>
        <w:tab/>
        <w:t>}`})}}fl.BlurDirectionX=new ue(1,0);fl.BlurDirectionY=new ue(0,1);function UH({textRefs:n}){const e=M.useRef(null);return M.useEffect(()=&gt;{const t=new tt({antialias:!0,alpha:!0});t.setPixelRatio(Math.min(devicePixelRatio,2)),t.setSize(innerWidth,innerHeight),t.toneMapping=_T,t.toneMappingExposure=1.1,e.current&amp;&amp;e.current.appendChild(t.domElement);const r=new gy,i=new Cn(55,innerWidth/innerHeight,.1,100);i.position.set(0,0,5);const s=4200,o=new Float32Array(s*3),a=new Float32Array(s*3),l=new Float32Array(s);for(let R=0;R&lt;s;R++){const I=6+Math.random()*18,F=Math.random()*Math.PI*2,D=Math.acos(2*Math.random()-1);o[R*3]=I*Math.sin(D)*Math.cos(F),o[R*3+1]=I*Math.sin(D)*Math.sin(F),o[R*3+2]=I*Math.cos(D);const q=Math.random();q&lt;.54?(a[R*3]=.25+Math.random()*.3,a[R*3+1]=.01,a[R*3+2]=.5+Math.random()*.4):q&lt;.8?(a[R*3]=.55+Math.random()*.4,a[R*3+1]=.04,a[R*3+2]=.68+Math.random()*.3):(a[R*3]=.65+Math.random()*.3,a[R*3+1]=.55+Math.random()*.2,a[R*3+2]=1),l[R]=.3+Math.random()*2.5}const c=new Xe;c.setAttribute("position",new Lt(o,3)),c.setAttribute("aColor",new Lt(a,3)),c.setAttribute("aSize",new Lt(l,1));const u={uTime:{value:0}},d=new vn({uniforms:u,transparent:!0,blending:jf,depthWrite:!1,vertexShader:`</w:t>
        <w:br/>
        <w:t xml:space="preserve">        attribute vec3  aColor;</w:t>
        <w:br/>
        <w:t xml:space="preserve">        attribute float aSize;</w:t>
        <w:br/>
        <w:t xml:space="preserve">        varying vec3    vColor;</w:t>
        <w:br/>
        <w:t xml:space="preserve">        uniform float   uTime;</w:t>
        <w:br/>
        <w:t xml:space="preserve">        void main(){</w:t>
        <w:br/>
        <w:t xml:space="preserve">          vColor = aColor;</w:t>
        <w:br/>
        <w:t xml:space="preserve">          vec4 mv = modelViewMatrix * vec4(position, 1.0);</w:t>
        <w:br/>
        <w:t xml:space="preserve">          float tw = .55 + .45*sin(uTime*1.2 + position.x*4.6 + position.y*2.2 + position.z*3.1);</w:t>
        <w:br/>
        <w:t xml:space="preserve">          gl_PointSize  = aSize * tw * (290.0 / -mv.z);</w:t>
        <w:br/>
        <w:t xml:space="preserve">          gl_Position   = projectionMatrix * mv;</w:t>
        <w:br/>
        <w:t xml:space="preserve">        }</w:t>
        <w:br/>
        <w:t xml:space="preserve">      `,fragmentShader:`</w:t>
        <w:br/>
        <w:t xml:space="preserve">        varying vec3 vColor;</w:t>
        <w:br/>
        <w:t xml:space="preserve">        void main(){</w:t>
        <w:br/>
        <w:t xml:space="preserve">          float d = length(gl_PointCoord - .5);</w:t>
        <w:br/>
        <w:t xml:space="preserve">          if(d &gt; .5) discard;</w:t>
        <w:br/>
        <w:t xml:space="preserve">          float a = 1.0 - smoothstep(.12, .5, d);</w:t>
        <w:br/>
        <w:t xml:space="preserve">          gl_FragColor = vec4(vColor, a * .65);</w:t>
        <w:br/>
        <w:t xml:space="preserve">        }</w:t>
        <w:br/>
        <w:t xml:space="preserve">      `});r.add(new XT(c,d));const h=`</w:t>
        <w:br/>
        <w:t xml:space="preserve">      vec3  _m3(vec3  x){ return x-floor(x*(1./289.))*289.; }</w:t>
        <w:br/>
        <w:t xml:space="preserve">      vec4  _m4(vec4  x){ return x-floor(x*(1./289.))*289.; }</w:t>
        <w:br/>
        <w:t xml:space="preserve">      vec4  _pm(vec4  x){ return _m4(((x*34.)+1.)*x); }</w:t>
        <w:br/>
        <w:t xml:space="preserve">      vec4  _ti(vec4  r){ return 1.79284291400159-.85373472095314*r; }</w:t>
        <w:br/>
        <w:t xml:space="preserve">      float snoise(vec3 v){</w:t>
        <w:br/>
        <w:t xml:space="preserve">        const vec2 C=vec2(1./6.,1./3.);</w:t>
        <w:br/>
        <w:t xml:space="preserve">        const vec4 D=vec4(0.,.5,1.,2.);</w:t>
        <w:br/>
        <w:t xml:space="preserve">        vec3 i =floor(v+dot(v,C.yyy));</w:t>
        <w:br/>
        <w:t xml:space="preserve">        vec3 x0=v-i+dot(i,C.xxx);</w:t>
        <w:br/>
        <w:t xml:space="preserve">        vec3 g =step(x0.yzx,x0.xyz);</w:t>
        <w:br/>
        <w:t xml:space="preserve">        vec3 l =1.-g;</w:t>
        <w:br/>
        <w:t xml:space="preserve">        vec3 i1=min(g.xyz,l.zxy);</w:t>
        <w:br/>
        <w:t xml:space="preserve">        vec3 i2=max(g.xyz,l.zxy);</w:t>
        <w:br/>
        <w:t xml:space="preserve">        vec3 x1=x0-i1+C.xxx; vec3 x2=x0-i2+C.yyy; vec3 x3=x0-D.yyy;</w:t>
        <w:br/>
        <w:t xml:space="preserve">        i=_m3(i);</w:t>
        <w:br/>
        <w:t xml:space="preserve">        vec4 p=_pm(_pm(_pm(i.z+vec4(0.,i1.z,i2.z,1.))+i.y+vec4(0.,i1.y,i2.y,1.))+i.x+vec4(0.,i1.x,i2.x,1.));</w:t>
        <w:br/>
        <w:t xml:space="preserve">        float n_=.142857142857; vec3 ns=n_*D.wyz-D.xzx;</w:t>
        <w:br/>
        <w:t xml:space="preserve">        vec4 j=p-49.*floor(p*ns.z*ns.z);</w:t>
        <w:br/>
        <w:t xml:space="preserve">        vec4 x_=floor(j*ns.z); vec4 y_=floor(j-7.*x_);</w:t>
        <w:br/>
        <w:t xml:space="preserve">        vec4 xv=x_*ns.x+ns.yyyy; vec4 yv=y_*ns.x+ns.yyyy;</w:t>
        <w:br/>
        <w:t xml:space="preserve">        vec4 h=1.-abs(xv)-abs(yv);</w:t>
        <w:br/>
        <w:t xml:space="preserve">        vec4 b0=vec4(xv.xy,yv.xy); vec4 b1=vec4(xv.zw,yv.zw);</w:t>
        <w:br/>
        <w:t xml:space="preserve">        vec4 s0=floor(b0)*2.+1.; vec4 s1=floor(b1)*2.+1.;</w:t>
        <w:br/>
        <w:t xml:space="preserve">        vec4 sh=-step(h,vec4(0.));</w:t>
        <w:br/>
        <w:t xml:space="preserve">        vec4 a0=b0.xzyw+s0.xzyw*sh.xxyy; vec4 a1=b1.xzyw+s1.xzyw*sh.zzww;</w:t>
        <w:br/>
        <w:t xml:space="preserve">        vec3 p0=vec3(a0.xy,h.x); vec3 p1=vec3(a0.zw,h.y);</w:t>
        <w:br/>
        <w:t xml:space="preserve">        vec3 p2=vec3(a1.xy,h.z); vec3 p3=vec3(a1.zw,h.w);</w:t>
        <w:br/>
        <w:t xml:space="preserve">        vec4 nm=_ti(vec4(dot(p0,p0),dot(p1,p1),dot(p2,p2),dot(p3,p3)));</w:t>
        <w:br/>
        <w:t xml:space="preserve">        p0*=nm.x; p1*=nm.y; p2*=nm.z; p3*=nm.w;</w:t>
        <w:br/>
        <w:t xml:space="preserve">        vec4 m=max(.6-vec4(dot(x0,x0),dot(x1,x1),dot(x2,x2),dot(x3,x3)),0.);</w:t>
        <w:br/>
        <w:t xml:space="preserve">        m=m*m;</w:t>
        <w:br/>
        <w:t xml:space="preserve">        return 42.*dot(m*m,vec4(dot(p0,x0),dot(p1,x1),dot(p2,x2),dot(p3,x3)));</w:t>
        <w:br/>
        <w:t xml:space="preserve">      }</w:t>
        <w:br/>
        <w:t xml:space="preserve">      float fbm(vec3 p){</w:t>
        <w:br/>
        <w:t xml:space="preserve">        float v=0.,a=.52,f=1.;</w:t>
        <w:br/>
        <w:t xml:space="preserve">        for(int i=0;i&lt;5;i++){ v+=a*snoise(p*f); f*=2.05; a*=.5; }</w:t>
        <w:br/>
        <w:t xml:space="preserve">        return v;</w:t>
        <w:br/>
        <w:t xml:space="preserve">      }</w:t>
        <w:br/>
        <w:t xml:space="preserve">    `+`</w:t>
        <w:br/>
        <w:t xml:space="preserve">      uniform float uTime;</w:t>
        <w:br/>
        <w:t xml:space="preserve">      uniform float uStr;</w:t>
        <w:br/>
        <w:t xml:space="preserve">      varying vec3  vWN;    /* world normal  */</w:t>
        <w:br/>
        <w:t xml:space="preserve">      varying vec3  vWP;    /* world pos     */</w:t>
        <w:br/>
        <w:t xml:space="preserve">      varying float vN;     /* noise value   */</w:t>
        <w:br/>
        <w:t xml:space="preserve">      void main(){</w:t>
        <w:br/>
        <w:t xml:space="preserve">        float n = fbm(position * 1.10 + uTime * 0.30);</w:t>
        <w:br/>
        <w:t xml:space="preserve">        /* finite-difference normal reconstruction */</w:t>
        <w:br/>
        <w:t xml:space="preserve">        const float E = 0.025;</w:t>
        <w:br/>
        <w:t xml:space="preserve">        float nx = fbm((position+vec3(E,0.,0.))*1.1+uTime*.3) - fbm((position-vec3(E,0.,0.))*1.1+uTime*.3);</w:t>
        <w:br/>
        <w:t xml:space="preserve">        float ny = fbm((position+vec3(0.,E,0.))*1.1+uTime*.3) - fbm((position-vec3(0.,E,0.))*1.1+uTime*.3);</w:t>
        <w:br/>
        <w:t xml:space="preserve">        float nz = fbm((position+vec3(0.,0.,E))*1.1+uTime*.3) - fbm((position-vec3(0.,0.,E))*1.1+uTime*.3);</w:t>
        <w:br/>
        <w:t xml:space="preserve">        vec3 grad = vec3(nx,ny,nz)/(2.*E);</w:t>
        <w:br/>
        <w:t xml:space="preserve">        vec3 dN   = normalize(normal - grad * uStr);</w:t>
        <w:br/>
        <w:t xml:space="preserve">        vec3 disp = position + normal * n * uStr;</w:t>
        <w:br/>
        <w:t xml:space="preserve">        vN  = n;</w:t>
        <w:br/>
        <w:t xml:space="preserve">        vWN = normalize((modelMatrix * vec4(dN,0.)).xyz);</w:t>
        <w:br/>
        <w:t xml:space="preserve">        vWP = (modelMatrix * vec4(disp,1.)).xyz;</w:t>
        <w:br/>
        <w:t xml:space="preserve">        gl_Position = projectionMatrix * viewMatrix * vec4(vWP,1.);</w:t>
        <w:br/>
        <w:t xml:space="preserve">      }</w:t>
        <w:br/>
        <w:t xml:space="preserve">    `,v=`</w:t>
        <w:br/>
        <w:t xml:space="preserve">      uniform vec3  uCP;      /* camera position   */</w:t>
        <w:br/>
        <w:t xml:space="preserve">      uniform vec3  uColA;    /* peak  #CC44FF     */</w:t>
        <w:br/>
        <w:t xml:space="preserve">      uniform vec3  uColB;    /* mid   #4422AA     */</w:t>
        <w:br/>
        <w:t xml:space="preserve">      uniform vec3  uColC;    /* dark  #1A0A2E     */</w:t>
        <w:br/>
        <w:t xml:space="preserve">      uniform float uEm;      /* 0..1, GSAP-driven */</w:t>
        <w:br/>
        <w:t xml:space="preserve">      varying vec3  vWN;</w:t>
        <w:br/>
        <w:t xml:space="preserve">      varying vec3  vWP;</w:t>
        <w:br/>
        <w:t xml:space="preserve">      varying float vN;</w:t>
        <w:br/>
        <w:t xml:space="preserve">      void main(){</w:t>
        <w:br/>
        <w:t xml:space="preserve">        vec3  N  = normalize(vWN);</w:t>
        <w:br/>
        <w:t xml:space="preserve">        vec3  V  = normalize(uCP - vWP);</w:t>
        <w:br/>
        <w:t xml:space="preserve">        float NV = max(dot(N,V), 0.0);</w:t>
        <w:br/>
        <w:t xml:space="preserve">        /* Fresnel rim (matches spec pow=3.0) */</w:t>
        <w:br/>
        <w:t xml:space="preserve">        float fr  = pow(1.0-NV, 3.0);</w:t>
        <w:br/>
        <w:t xml:space="preserve">        float fr2 = pow(1.0-NV, 1.5);</w:t>
        <w:br/>
        <w:t xml:space="preserve">        /* GSAP-cycled emissive colour */</w:t>
        <w:br/>
        <w:t xml:space="preserve">        vec3 em = mix(uColC, mix(uColB, uColA, uEm), uEm);</w:t>
        <w:br/>
        <w:t xml:space="preserve">        /* Procedural dark body with noise-based micro-variation */</w:t>
        <w:br/>
        <w:t xml:space="preserve">        float nA   = vN * .5 + .5;</w:t>
        <w:br/>
        <w:t xml:space="preserve">        vec3  body = mix(vec3(.030,.004,.10), vec3(.100,.018,.22), nA);</w:t>
        <w:br/>
        <w:t xml:space="preserve">        /* Compose: body + Fresnel rim + inner SSS bleed */</w:t>
        <w:br/>
        <w:t xml:space="preserve">        vec3 col = body;</w:t>
        <w:br/>
        <w:t xml:space="preserve">        col += em * fr  * 1.75;</w:t>
        <w:br/>
        <w:t xml:space="preserve">        col += em * fr2 * uEm * .55;</w:t>
        <w:br/>
        <w:t xml:space="preserve">        col += em * (1.-NV) * uEm * .30;</w:t>
        <w:br/>
        <w:t xml:space="preserve">        /* Specular */</w:t>
        <w:br/>
        <w:t xml:space="preserve">        vec3  L  = normalize(vec3(1.2,1.5,1.0));</w:t>
        <w:br/>
        <w:t xml:space="preserve">        float sp = pow(max(dot(reflect(-L,N),V),0.),44.0);</w:t>
        <w:br/>
        <w:t xml:space="preserve">        col += vec3(.50,.18,.88) * sp * .28;</w:t>
        <w:br/>
        <w:t xml:space="preserve">        gl_FragColor = vec4(col, 1.0);</w:t>
        <w:br/>
        <w:t xml:space="preserve">      }</w:t>
        <w:br/>
        <w:t xml:space="preserve">    `,m={uTime:{value:0},uStr:{value:.62},uCP:{value:i.position},uColA:{value:new Se(13387007)},uColB:{value:new Se(4465322)},uColC:{value:new Se(1706542)},uEm:{value:0}},y=new ir(new lU(1.5,256,256),new vn({vertexShader:h,fragmentShader:v,uniforms:m}));y.position.set(1.85,0,0),y.scale.setScalar(0),r.add(y);const g=new zH(t);g.addPass(new BH(r,i));const p=new fl(new ue(innerWidth,innerHeight),0,.8,.3);g.addPass(p);const x=ac.timeline({defaults:{ease:"power3.out"}});let b=[];if(n&amp;&amp;(n.badgeRef&amp;&amp;n.badgeRef.current&amp;&amp;b.push(n.badgeRef.current),n.h1Ref&amp;&amp;n.h1Ref.current&amp;&amp;b.push(n.h1Ref.current),n.subRef&amp;&amp;n.subRef.current&amp;&amp;b.push(n.subRef.current),n.ctasRef&amp;&amp;n.ctasRef.current&amp;&amp;b.push(n.ctasRef.current),n.statsRef&amp;&amp;n.statsRef.current&amp;&amp;b.push(n.statsRef.current)),b.length&gt;0){ac.set(b,{y:22,opacity:0});let R=[.35,.5,.65,.8,.95];b.forEach((I,F)=&gt;{x.to(I,{opacity:1,y:0,duration:.8},R[F]||.95)})}const _={s:0,em:0,bloom:0};x.to(_,{s:1,em:1,bloom:1.5,duration:1.8,ease:"back.out(1.15)",onUpdate(){y.scale.setScalar(_.s),m.uEm.value=_.em,p.strength=_.bloom}},.55);const w={em:1,bloom:1.5};ac.to(w,{em:.06,bloom:.32,duration:3.8,ease:"sine.inOut",yoyo:!0,repeat:-1,delay:2.4,onUpdate(){m.uEm.value=w.em,p.strength=w.bloom}});const E={x:0,y:0},C=R=&gt;{E.x=(R.clientX/innerWidth-.5)*.3,E.y=(R.clientY/innerHeight-.5)*-.2};window.addEventListener("mousemove",C);const A=()=&gt;{window.innerWidth&lt;768?y.visible=!1:y.visible=!0,i.aspect=window.innerWidth/window.innerHeight,i.updateProjectionMatrix(),t.setSize(window.innerWidth,window.innerHeight),g.setSize(window.innerWidth,window.innerHeight)};window.addEventListener("resize",A),A();const O=new u2;let $=null;const H=()=&gt;{$=requestAnimationFrame(H);const R=O.getElapsedTime();m.uTime.value=R,u.uTime.value=R,y.rotation.y+=.001,y.rotation.x+=3e-4,y.position.x+=(1.85+E.x-y.position.x)*.04,y.position.y+=(E.y-y.position.y)*.04,g.render()};return H(),()=&gt;{if(window.removeEventListener("resize",A),window.removeEventListener("mousemove",C),$&amp;&amp;cancelAnimationFrame($),t.dispose(),r.clear(),x.kill(),ac.killTweensOf(w),e.current&amp;&amp;t.domElement)try{e.current.removeChild(t.domElement)}catch{}}},[]),S.jsx("div",{ref:e,style:{position:"absolute",inset:0,zIndex:0,pointerEvents:"none"},className:"hero-blob-container max-md:bg-[radial-gradient(ellipse_at_center,_var(--tw-gradient-stops))] max-md:from-accent/20 max-md:via-transparent max-md:to-transparent"})}const R1=["Mock your endpoints.","Test your UI now.","Ship faster."],VH=()=&gt;{const[n,e]=M.useState(0),[t,r]=M.useState(""),[i,s]=M.useState(!1);return M.useEffect(()=&gt;{const o=R1[n],l=setTimeout(()=&gt;{if(i){const c=o.slice(0,t.length-1);r(c),c.length===0&amp;&amp;(s(!1),e(u=&gt;(u+1)%R1.length))}else{const c=o.slice(0,t.length+1);r(c),c===o&amp;&amp;setTimeout(()=&gt;s(!0),1400)}},i?40:75);return()=&gt;clearTimeout(l)},[t,i,n]),S.jsxs("span",{className:"text-gradient-brand font-semibold",children:[t,S.jsx("span",{className:"inline-block w-[2px] h-[1em] -mb-1 bg-primary-glow ml-0.5 animate-blink align-middle"})]})},HH=({end:n,suffix:e="",duration:t=1400})=&gt;{const[r,i]=M.useState(0),s=M.useRef(null),o=M.useRef(!1);return M.useEffect(()=&gt;{const a=s.current;if(!a)return;const l=new IntersectionObserver(c=&gt;{c.forEach(u=&gt;{if(u.isIntersecting&amp;&amp;!o.current){o.current=!0;const d=performance.now(),f=h=&gt;{const v=Math.min(1,(h-d)/t),m=1-Math.pow(1-v,3);i(Math.round(n*m)),v&lt;1&amp;&amp;requestAnimationFrame(f)};requestAnimationFrame(f)}})},{threshold:.4});return l.observe(a),()=&gt;l.disconnect()},[n,t]),S.jsxs("span",{ref:s,children:[r,e]})},jH=()=&gt;{const n=M.useRef(null),e=M.useRef(null),t=M.useRef(null),r=M.useRef(null),i=M.useRef(null),s=()=&gt;{var o;(o=document.getElementById("editor"))==null||o.scrollIntoView({behavior:"smooth"})};return S.jsxs("section",{id:"top",style:{position:"relative",minHeight:"100vh",overflow:"hidden",background:"#05010D",display:"flex",flexDirection:"column"},className:"pt-32 pb-20 md:pt-40 md:pb-28",children:[S.jsx(UH,{textRefs:{badgeRef:n,h1Ref:e,subRef:t,ctasRef:i,statsRef:r}}),S.jsx("div",{className:"container",style:{position:"relative",zIndex:10},children:S.jsxs("div",{className:"mx-auto max-w-3xl text-center md:text-left md:mx-0",children:[S.jsxs("div",{ref:n,className:"inline-flex items-center gap-2 rounded-full border border-border bg-surface/60 px-3 py-1 text-xs text-muted-foreground backdrop-blur",children:[S.jsx("span",{className:"h-1.5 w-1.5 rounded-full bg-success animate-pulse"}),"Now in public beta — Free forever"]}),S.jsxs("h1",{ref:e,className:"mt-6 text-4xl md:text-6xl lg:text-7xl font-bold tracking-tight leading-[1.05] text-slate-200",children:["The fastest way to"," ",S.jsx("span",{className:"text-gradient-brand",children:"mock an API"})," ","endpoint"]}),S.jsx("p",{ref:t,className:"mt-6 text-lg md:text-xl text-muted-foreground min-h-[2em]",children:S.jsx(VH,{})}),S.jsxs("div",{ref:r,className:"mt-8 flex flex-wrap items-center justify-center md:justify-start gap-2 md:gap-3",children:[S.jsx(Im,{icon:S.jsx(EN,{className:"h-3.5 w-3.5"}),label:S.jsxs(S.Fragment,{children:[S.jsx(HH,{end:10}),"ms response time"]})}),S.jsx(Im,{icon:S.jsx(RN,{className:"h-3.5 w-3.5"}),label:"Unlimited endpoints"}),S.jsx(Im,{icon:S.jsx(TE,{className:"h-3.5 w-3.5"}),label:"No signup needed"})]}),S.jsx("div",{ref:i,className:"mt-10 flex justify-center md:justify-start",children:S.jsxs("button",{onClick:s,className:"btn-primary group inline-flex items-center gap-2 rounded-md px-6 py-3.5 text-base font-semibold",children:["Create Your First Endpoint",S.jsx(_N,{className:"h-4 w-4 transition-transform group-hover:translate-x-1"})]})})]})})]})},Im=({icon:n,label:e})=&gt;S.jsxs("div",{className:"inline-flex items-center gap-2 rounded-full border border-border bg-surface/80 px-3.5 py-1.5 text-sm text-muted-foreground backdrop-blur",children:[S.jsx("span",{className:"text-primary-glow",children:n}),e]});var Cu={};(function n(e,t,r,i){var s=!!(e.Worker&amp;&amp;e.Blob&amp;&amp;e.Promise&amp;&amp;e.OffscreenCanvas&amp;&amp;e.OffscreenCanvasRenderingContext2D&amp;&amp;e.HTMLCanvasElement&amp;&amp;e.HTMLCanvasElement.prototype.transferControlToOffscreen&amp;&amp;e.URL&amp;&amp;e.URL.createObjectURL),o=typeof Path2D=="function"&amp;&amp;typeof DOMMatrix=="function",a=function(){if(!e.OffscreenCanvas)return!1;try{var L=new OffscreenCanvas(1,1),T=L.getContext("2d");T.fillRect(0,0,1,1);var N=L.transferToImageBitmap();T.createPattern(N,"no-repeat")}catch{return!1}return!0}();function l(){}function c(L){var T=t.exports.Promise,N=T!==void 0?T:e.Promise;return typeof N=="function"?new N(L):(L(l,l),null)}var u=function(L,T){return{transform:function(N){if(L)return N;if(T.has(N))return T.get(N);var G=new OffscreenCanvas(N.width,N.height),B=G.getContext("2d");return B.drawImage(N,0,0),T.set(N,G),G},clear:function(){T.clear()}}}(a,new Map),d=function(){var L=Math.floor(16.666666666666668),T,N,G={},B=0;return typeof requestAnimationFrame=="function"&amp;&amp;typeof cancelAnimationFrame=="function"?(T=function(Y){var ne=Math.random();return G[ne]=requestAnimationFrame(function Q(se){B===se||B+L-1&lt;se?(B=se,delete G[ne],Y()):G[ne]=requestAnimationFrame(Q)}),ne},N=function(Y){G[Y]&amp;&amp;cancelAnimationFrame(G[Y])}):(T=function(Y){return setTimeout(Y,L)},N=function(Y){return clearTimeout(Y)}),{frame:T,cancel:N}}(),f=function(){var L,T,N={};function G(B){function Y(ne,Q){B.postMessage({options:ne||{},callback:Q})}B.init=function(Q){var se=Q.transferControlToOffscreen();B.postMessage({canvas:se},[se])},B.fire=function(Q,se,he){if(T)return Y(Q,null),T;var ye=Math.random().toString(36).slice(2);return T=c(function(_e){function re(oe){oe.data.callback===ye&amp;&amp;(delete N[ye],B.removeEventListener("message",re),T=null,u.clear(),he(),_e())}B.addEventListener("message",re),Y(Q,ye),N[ye]=re.bind(null,{data:{callback:ye}})}),T},B.reset=function(){B.postMessage({reset:!0});for(var Q in N)N[Q](),delete N[Q]}}return function(){if(L)return L;if(!r&amp;&amp;s){var B=["var CONFETTI, SIZE = {}, module = {};","("+n.toString()+")(this, module, true, SIZE);","onmessage = function(msg) {","  if (msg.data.options) {","    CONFETTI(msg.data.options).then(function () {","      if (msg.data.callback) {","        postMessage({ callback: msg.data.callback });","      }","    });","  } else if (msg.data.reset) {","    CONFETTI &amp;&amp; CONFETTI.reset();","  } else if (msg.data.resize) {","    SIZE.width = msg.data.resize.width;","    SIZE.height = msg.data.resize.height;","  } else if (msg.data.canvas) {","    SIZE.width = msg.data.canvas.width;","    SIZE.height = msg.data.canvas.height;","    CONFETTI = module.exports.create(msg.data.canvas);","  }","}"].join(`</w:t>
        <w:br/>
        <w:t>`);try{L=new Worker(URL.createObjectURL(new Blob([B])))}catch(Y){return typeof console&lt;"u"&amp;&amp;typeof console.warn=="function"&amp;&amp;console.warn("🎊 Could not load worker",Y),null}G(L)}return L}}(),h={particleCount:50,angle:90,spread:45,startVelocity:45,decay:.9,gravity:1,drift:0,ticks:200,x:.5,y:.5,shapes:["square","circle"],zIndex:100,colors:["#26ccff","#a25afd","#ff5e7e","#88ff5a","#fcff42","#ffa62d","#ff36ff"],disableForReducedMotion:!1,scalar:1};function v(L,T){return T?T(L):L}function m(L){return L!=null}function y(L,T,N){return v(L&amp;&amp;m(L[T])?L[T]:h[T],N)}function g(L){return L&lt;0?0:Math.floor(L)}function p(L,T){return Math.floor(Math.random()*(T-L))+L}function x(L){return parseInt(L,16)}function b(L){return L.map(_)}function _(L){var T=String(L).replace(/[^0-9a-f]/gi,"");return T.length&lt;6&amp;&amp;(T=T[0]+T[0]+T[1]+T[1]+T[2]+T[2]),{r:x(T.substring(0,2)),g:x(T.substring(2,4)),b:x(T.substring(4,6))}}function w(L){var T=y(L,"origin",Object);return T.x=y(T,"x",Number),T.y=y(T,"y",Number),T}function E(L){L.width=document.documentElement.clientWidth,L.height=document.documentElement.clientHeight}function C(L){var T=L.getBoundingClientRect();L.width=T.width,L.height=T.height}function A(L){var T=document.createElement("canvas");return T.style.position="fixed",T.style.top="0px",T.style.left="0px",T.style.pointerEvents="none",T.style.zIndex=L,T}function O(L,T,N,G,B,Y,ne,Q,se){L.save(),L.translate(T,N),L.rotate(Y),L.scale(G,B),L.arc(0,0,1,ne,Q,se),L.restore()}function $(L){var T=L.angle*(Math.PI/180),N=L.spread*(Math.PI/180);return{x:L.x,y:L.y,wobble:Math.random()*10,wobbleSpeed:Math.min(.11,Math.random()*.1+.05),velocity:L.startVelocity*.5+Math.random()*L.startVelocity,angle2D:-T+(.5*N-Math.random()*N),tiltAngle:(Math.random()*(.75-.25)+.25)*Math.PI,color:L.color,shape:L.shape,tick:0,totalTicks:L.ticks,decay:L.decay,drift:L.drift,random:Math.random()+2,tiltSin:0,tiltCos:0,wobbleX:0,wobbleY:0,gravity:L.gravity*3,ovalScalar:.6,scalar:L.scalar,flat:L.flat}}function H(L,T){T.x+=Math.cos(T.angle2D)*T.velocity+T.drift,T.y+=Math.sin(T.angle2D)*T.velocity+T.gravity,T.velocity*=T.decay,T.flat?(T.wobble=0,T.wobbleX=T.x+10*T.scalar,T.wobbleY=T.y+10*T.scalar,T.tiltSin=0,T.tiltCos=0,T.random=1):(T.wobble+=T.wobbleSpeed,T.wobbleX=T.x+10*T.scalar*Math.cos(T.wobble),T.wobbleY=T.y+10*T.scalar*Math.sin(T.wobble),T.tiltAngle+=.1,T.tiltSin=Math.sin(T.tiltAngle),T.tiltCos=Math.cos(T.tiltAngle),T.random=Math.random()+2);var N=T.tick++/T.totalTicks,G=T.x+T.random*T.tiltCos,B=T.y+T.random*T.tiltSin,Y=T.wobbleX+T.random*T.tiltCos,ne=T.wobbleY+T.random*T.tiltSin;if(L.fillStyle="rgba("+T.color.r+", "+T.color.g+", "+T.color.b+", "+(1-N)+")",L.beginPath(),o&amp;&amp;T.shape.type==="path"&amp;&amp;typeof T.shape.path=="string"&amp;&amp;Array.isArray(T.shape.matrix))L.fill(q(T.shape.path,T.shape.matrix,T.x,T.y,Math.abs(Y-G)*.1,Math.abs(ne-B)*.1,Math.PI/10*T.wobble));else if(T.shape.type==="bitmap"){var Q=Math.PI/10*T.wobble,se=Math.abs(Y-G)*.1,he=Math.abs(ne-B)*.1,ye=T.shape.bitmap.width*T.scalar,_e=T.shape.bitmap.height*T.scalar,re=new DOMMatrix([Math.cos(Q)*se,Math.sin(Q)*se,-Math.sin(Q)*he,Math.cos(Q)*he,T.x,T.y]);re.multiplySelf(new DOMMatrix(T.shape.matrix));var oe=L.createPattern(u.transform(T.shape.bitmap),"no-repeat");oe.setTransform(re),L.globalAlpha=1-N,L.fillStyle=oe,L.fillRect(T.x-ye/2,T.y-_e/2,ye,_e),L.globalAlpha=1}else if(T.shape==="circle")L.ellipse?L.ellipse(T.x,T.y,Math.abs(Y-G)*T.ovalScalar,Math.abs(ne-B)*T.ovalScalar,Math.PI/10*T.wobble,0,2*Math.PI):O(L,T.x,T.y,Math.abs(Y-G)*T.ovalScalar,Math.abs(ne-B)*T.ovalScalar,Math.PI/10*T.wobble,0,2*Math.PI);else if(T.shape==="star")for(var ie=Math.PI/2*3,xe=4*T.scalar,fe=8*T.scalar,z=T.x,k=T.y,J=5,ee=Math.PI/J;J--;)z=T.x+Math.cos(ie)*fe,k=T.y+Math.sin(ie)*fe,L.lineTo(z,k),ie+=ee,z=T.x+Math.cos(ie)*xe,k=T.y+Math.sin(ie)*xe,L.lineTo(z,k),ie+=ee;else L.moveTo(Math.floor(T.x),Math.floor(T.y)),L.lineTo(Math.floor(T.wobbleX),Math.floor(B)),L.lineTo(Math.floor(Y),Math.floor(ne)),L.lineTo(Math.floor(G),Math.floor(T.wobbleY));return L.closePath(),L.fill(),T.tick&lt;T.totalTicks}function R(L,T,N,G,B){var Y=T.slice(),ne=L.getContext("2d"),Q,se,he=c(function(ye){function _e(){Q=se=null,ne.clearRect(0,0,G.width,G.height),u.clear(),B(),ye()}function re(){r&amp;&amp;!(G.width===i.width&amp;&amp;G.height===i.height)&amp;&amp;(G.width=L.width=i.width,G.height=L.height=i.height),!G.width&amp;&amp;!G.height&amp;&amp;(N(L),G.width=L.width,G.height=L.height),ne.clearRect(0,0,G.width,G.height),Y=Y.filter(function(oe){return H(ne,oe)}),Y.length?Q=d.frame(re):_e()}Q=d.frame(re),se=_e});return{addFettis:function(ye){return Y=Y.concat(ye),he},canvas:L,promise:he,reset:function(){Q&amp;&amp;d.cancel(Q),se&amp;&amp;se()}}}function I(L,T){var N=!L,G=!!y(T||{},"resize"),B=!1,Y=y(T,"disableForReducedMotion",Boolean),ne=s&amp;&amp;!!y(T||{},"useWorker"),Q=ne?f():null,se=N?E:C,he=L&amp;&amp;Q?!!L.__confetti_initialized:!1,ye=typeof matchMedia=="function"&amp;&amp;matchMedia("(prefers-reduced-motion)").matches,_e;function re(ie,xe,fe){for(var z=y(ie,"particleCount",g),k=y(ie,"angle",Number),J=y(ie,"spread",Number),ee=y(ie,"startVelocity",Number),ge=y(ie,"decay",Number),be=y(ie,"gravity",Number),De=y(ie,"drift",Number),Ce=y(ie,"colors",b),W=y(ie,"ticks",Number),le=y(ie,"shapes"),pe=y(ie,"scalar"),Me=!!y(ie,"flat"),ae=w(ie),Ee=z,Be=[],lt=L.width*ae.x,Bn=L.height*ae.y;Ee--;)Be.push($({x:lt,y:Bn,angle:k,spread:J,startVelocity:ee,color:Ce[Ee%Ce.length],shape:le[p(0,le.length)],ticks:W,decay:ge,gravity:be,drift:De,scalar:pe,flat:Me}));return _e?_e.addFettis(Be):(_e=R(L,Be,se,xe,fe),_e.promise)}function oe(ie){var xe=Y||y(ie,"disableForReducedMotion",Boolean),fe=y(ie,"zIndex",Number);if(xe&amp;&amp;ye)return c(function(ee){ee()});N&amp;&amp;_e?L=_e.canvas:N&amp;&amp;!L&amp;&amp;(L=A(fe),document.body.appendChild(L)),G&amp;&amp;!he&amp;&amp;se(L);var z={width:L.width,height:L.height};Q&amp;&amp;!he&amp;&amp;Q.init(L),he=!0,Q&amp;&amp;(L.__confetti_initialized=!0);function k(){if(Q){var ee={getBoundingClientRect:function(){if(!N)return L.getBoundingClientRect()}};se(ee),Q.postMessage({resize:{width:ee.width,height:ee.height}});return}z.width=z.height=null}function J(){_e=null,G&amp;&amp;(B=!1,e.removeEventListener("resize",k)),N&amp;&amp;L&amp;&amp;(document.body.contains(L)&amp;&amp;document.body.removeChild(L),L=null,he=!1)}return G&amp;&amp;!B&amp;&amp;(B=!0,e.addEventListener("resize",k,!1)),Q?Q.fire(ie,z,J):re(ie,z,J)}return oe.reset=function(){Q&amp;&amp;Q.reset(),_e&amp;&amp;_e.reset()},oe}var F;function D(){return F||(F=I(null,{useWorker:!0,resize:!0})),F}function q(L,T,N,G,B,Y,ne){var Q=new Path2D(L),se=new Path2D;se.addPath(Q,new DOMMatrix(T));var he=new Path2D;return he.addPath(se,new DOMMatrix([Math.cos(ne)*B,Math.sin(ne)*B,-Math.sin(ne)*Y,Math.cos(ne)*Y,N,G])),he}function V(L){if(!o)throw new Error("path confetti are not supported in this browser");var T,N;typeof L=="string"?T=L:(T=L.path,N=L.matrix);var G=new Path2D(T),B=document.createElement("canvas"),Y=B.getContext("2d");if(!N){for(var ne=1e3,Q=ne,se=ne,he=0,ye=0,_e,re,oe=0;oe&lt;ne;oe+=2)for(var ie=0;ie&lt;ne;ie+=2)Y.isPointInPath(G,oe,ie,"nonzero")&amp;&amp;(Q=Math.min(Q,oe),se=Math.min(se,ie),he=Math.max(he,oe),ye=Math.max(ye,ie));_e=he-Q,re=ye-se;var xe=10,fe=Math.min(xe/_e,xe/re);N=[fe,0,0,fe,-Math.round(_e/2+Q)*fe,-Math.round(re/2+se)*fe]}return{type:"path",path:T,matrix:N}}function j(L){var T,N=1,G="#000000",B='"Apple Color Emoji", "Segoe UI Emoji", "Segoe UI Symbol", "Noto Color Emoji", "EmojiOne Color", "Android Emoji", "Twemoji Mozilla", "system emoji", sans-serif';typeof L=="string"?T=L:(T=L.text,N="scalar"in L?L.scalar:N,B="fontFamily"in L?L.fontFamily:B,G="color"in L?L.color:G);var Y=10*N,ne=""+Y+"px "+B,Q=new OffscreenCanvas(Y,Y),se=Q.getContext("2d");se.font=ne;var he=se.measureText(T),ye=Math.ceil(he.actualBoundingBoxRight+he.actualBoundingBoxLeft),_e=Math.ceil(he.actualBoundingBoxAscent+he.actualBoundingBoxDescent),re=2,oe=he.actualBoundingBoxLeft+re,ie=he.actualBoundingBoxAscent+re;ye+=re+re,_e+=re+re,Q=new OffscreenCanvas(ye,_e),se=Q.getContext("2d"),se.font=ne,se.fillStyle=G,se.fillText(T,oe,ie);var xe=1/N;return{type:"bitmap",bitmap:Q.transferToImageBitmap(),matrix:[xe,0,0,xe,-ye*xe/2,-_e*xe/2]}}t.exports=function(){return D().apply(this,arguments)},t.exports.reset=function(){D().reset()},t.exports.create=I,t.exports.shapeFromPath=V,t.exports.shapeFromText=j})(function(){return typeof window&lt;"u"?window:typeof self&lt;"u"?self:this||{}}(),Cu,!1);const WH=Cu.exports;Cu.exports.create;const Iv=(n,e)=&gt;e.some(t=&gt;n instanceof t);let N1,k1;function GH(){return N1||(N1=[IDBDatabase,IDBObjectStore,IDBIndex,IDBCursor,IDBTransaction])}function $H(){return k1||(k1=[IDBCursor.prototype.advance,IDBCursor.prototype.continue,IDBCursor.prototype.continuePrimaryKey])}const Ov=new WeakMap,Om=new WeakMap,tp=new WeakMap;function qH(n){const e=new Promise((t,r)=&gt;{const i=()=&gt;{n.removeEventListener("success",s),n.removeEventListener("error",o)},s=()=&gt;{t(bo(n.result)),i()},o=()=&gt;{r(n.error),i()};n.addEventListener("success",s),n.addEventListener("error",o)});return tp.set(e,n),e}function XH(n){if(Ov.has(n))return;const e=new Promise((t,r)=&gt;{const i=()=&gt;{n.removeEventListener("complete",s),n.removeEventListener("error",o),n.removeEventListener("abort",o)},s=()=&gt;{t(),i()},o=()=&gt;{r(n.error||new DOMException("AbortError","AbortError")),i()};n.addEventListener("complete",s),n.addEventListener("error",o),n.addEventListener("abort",o)});Ov.set(n,e)}let Fv={get(n,e,t){if(n instanceof IDBTransaction){if(e==="done")return Ov.get(n);if(e==="store")return t.objectStoreNames[1]?void 0:t.objectStore(t.objectStoreNames[0])}return bo(n[e])},set(n,e,t){return n[e]=t,!0},has(n,e){return n instanceof IDBTransaction&amp;&amp;(e==="done"||e==="store")?!0:e in n}};function uC(n){Fv=n(Fv)}function YH(n){return $H().includes(n)?function(...e){return n.apply(zv(this),e),bo(this.request)}:function(...e){return bo(n.apply(zv(this),e))}}function QH(n){return typeof n=="function"?YH(n):(n instanceof IDBTransaction&amp;&amp;XH(n),Iv(n,GH())?new Proxy(n,Fv):n)}function bo(n){if(n instanceof IDBRequest)return qH(n);if(Om.has(n))return Om.get(n);const e=QH(n);return e!==n&amp;&amp;(Om.set(n,e),tp.set(e,n)),e}const zv=n=&gt;tp.get(n);function ZH(n,e,{blocked:t,upgrade:r,blocking:i,terminated:s}={}){const o=indexedDB.open(n,e),a=bo(o);return r&amp;&amp;o.addEventListener("upgradeneeded",l=&gt;{r(bo(o.result),l.oldVersion,l.newVersion,bo(o.transaction),l)}),t&amp;&amp;o.addEventListener("blocked",l=&gt;t(l.oldVersion,l.newVersion,l)),a.then(l=&gt;{s&amp;&amp;l.addEventListener("close",()=&gt;s()),i&amp;&amp;l.addEventListener("versionchange",c=&gt;i(c.oldVersion,c.newVersion,c))}).catch(()=&gt;{}),a}const KH=["get","getKey","getAll","getAllKeys","count"],JH=["put","add","delete","clear"],Fm=new Map;function D1(n,e){if(!(n instanceof IDBDatabase&amp;&amp;!(e in n)&amp;&amp;typeof e=="string"))return;if(Fm.get(e))return Fm.get(e);const t=e.replace(/FromIndex$/,""),r=e!==t,i=JH.includes(t);if(!(t in(r?IDBIndex:IDBObjectStore).prototype)||!(i||KH.includes(t)))return;const s=async function(o,...a){const l=this.transaction(o,i?"readwrite":"readonly");let c=l.store;return r&amp;&amp;(c=c.index(a.shift())),(await Promise.all([c[t](...a),i&amp;&amp;l.done]))[0]};return Fm.set(e,s),s}uC(n=&gt;({...n,get:(e,t,r)=&gt;D1(e,t)||n.get(e,t,r),has:(e,t)=&gt;!!D1(e,t)||n.has(e,t)}));const e6=["continue","continuePrimaryKey","advance"],I1={},Bv=new WeakMap,dC=new WeakMap,t6={get(n,e){if(!e6.includes(e))return n[e];let t=I1[e];return t||(t=I1[e]=function(...r){Bv.set(this,dC.get(this)[e](...r))}),t}};async function*n6(...n){let e=this;if(e instanceof IDBCursor||(e=await e.openCursor(...n)),!e)return;e=e;const t=new Proxy(e,t6);for(dC.set(t,e),tp.set(t,zv(e));e;)yield t,e=await(Bv.get(t)||e.continue()),Bv.delete(t)}function O1(n,e){return e===Symbol.asyncIterator&amp;&amp;Iv(n,[IDBIndex,IDBObjectStore,IDBCursor])||e==="iterate"&amp;&amp;Iv(n,[IDBIndex,IDBObjectStore])}uC(n=&gt;({...n,get(e,t,r){return O1(e,t)?n6:n.get(e,t,r)},has(e,t){return O1(e,t)||n.has(e,t)}}));const r6="mockdrop",i6=1;let zm=null;const bi=()=&gt;(zm||(zm=ZH(r6,i6,{upgrade(n){if(n.objectStoreNames.contains("endpoints")||n.createObjectStore("endpoints",{keyPath:"id"}).createIndex("updatedAt","updatedAt"),!n.objectStoreNames.contains("logs")){const e=n.createObjectStore("logs",{keyPath:"id"});e.createIndex("endpointId","endpointId"),e.createIndex("ts","ts")}}})),zm),jn={async listEndpoints(){return(await(await bi()).getAll("endpoints")).sort((t,r)=&gt;r.updatedAt-t.updatedAt)},async getEndpoint(n){return(await bi()).get("endpoints",n)},async saveEndpoint(n){await(await bi()).put("endpoints",n)},async deleteEndpoint(n){const e=await bi();await e.delete("endpoints",n);const t=await e.getAllFromIndex("logs","endpointId",n),r=e.transaction("logs","readwrite");await Promise.all(t.map(i=&gt;r.store.delete(i.id))),await r.done},async listLogs(n,e=100){const t=await bi();return(n?await t.getAllFromIndex("logs","endpointId",n):await t.getAll("logs")).sort((i,s)=&gt;s.ts-i.ts).slice(0,e)},async addLog(n){await(await bi()).put("logs",n)},async clearLogs(n){const e=await bi();if(n){const t=await e.getAllFromIndex("logs","endpointId",n),r=e.transaction("logs","readwrite");await Promise.all(t.map(i=&gt;r.store.delete(i.id))),await r.done}else await e.clear("logs")},async exportAll(){const n=await bi();return{endpoints:await n.getAll("endpoints"),logs:await n.getAll("logs"),exportedAt:Date.now()}},async importAll(n){var i,s;const e=await bi();let t=0,r=0;if((i=n.endpoints)!=null&amp;&amp;i.length){const o=e.transaction("endpoints","readwrite");for(const a of n.endpoints)await o.store.put(a),t++;await o.done}if((s=n.logs)!=null&amp;&amp;s.length){const o=e.transaction("logs","readwrite");for(const a of n.logs)await o.store.put(a),r++;await o.done}return{endpoints:t,logs:r}}},np=()=&gt;Math.random().toString(36).slice(2,10),rp=n=&gt;`http://localhost/backend/api/${n}`,Uv=Object.freeze(Object.defineProperty({__proto__:null,endpointUrl:rp,newId:np,store:jn},Symbol.toStringTag,{value:"Module"})),s6=n=&gt;btoa(unescape(encodeURIComponent(n))).replace(/\+/g,"-").replace(/\//g,"_").replace(/=+$/,""),o6=n=&gt;{const e=n.length%4===0?"":"=".repeat(4-n.length%4);return decodeURIComponent(escape(atob(n.replace(/-/g,"+").replace(/_/g,"/")+e)))},a6=n=&gt;{const e={l:n.label,p:n.payload,s:n.status,d:n.delay,c:n.cors,m:n.method,e:n.expiry},t=s6(JSON.stringify(e));return`${window.location.origin}${window.location.pathname}#share=${t}`},l6=()=&gt;{const n=window.location.hash.match(/share=([^&amp;]+)/);if(!n)return null;try{const e=JSON.parse(o6(n[1]));return{label:e.l,payload:e.p,status:e.s,delay:e.d,cors:e.c,method:e.m,expiry:e.e}}catch{return null}},fC=M.createContext(null),c6=`{</w:t>
        <w:br/>
        <w:t xml:space="preserve">  "id": 42,</w:t>
        <w:br/>
        <w:t xml:space="preserve">  "name": "Ada Lovelace",</w:t>
        <w:br/>
        <w:t xml:space="preserve">  "email": "ada@example.com",</w:t>
        <w:br/>
        <w:t xml:space="preserve">  "role": "admin",</w:t>
        <w:br/>
        <w:t xml:space="preserve">  "preferences": {</w:t>
        <w:br/>
        <w:t xml:space="preserve">    "theme": "dark",</w:t>
        <w:br/>
        <w:t xml:space="preserve">    "notifications": true</w:t>
        <w:br/>
        <w:t xml:space="preserve">  },</w:t>
        <w:br/>
        <w:t xml:space="preserve">  "createdAt": "2026-04-01T12:00:00Z"</w:t>
        <w:br/>
        <w:t>}`,Nd=(n={})=&gt;{const e=np(),t=Date.now();return{id:e,label:"Untitled endpoint",payload:c6,status:200,expiry:"Never",delay:0,cors:!0,method:"GET",createdAt:t,updatedAt:t,...n}},u6=({children:n})=&gt;{const[e,t]=M.useState([]),[r,i]=M.useState([]),[s,o]=M.useState(null),[a,l]=M.useState(!0),c=M.useCallback(async()=&gt;{const x=await jn.listEndpoints();return t(x),x},[]),u=M.useCallback(async()=&gt;{const x=await jn.listLogs(void 0,200);i(x)},[]);M.useEffect(()=&gt;{(async()=&gt;{const x=await c();await u();const b=l6();if(b){const _=Nd({...b,label:b.label||"Shared endpoint"});await jn.saveEndpoint(_),history.replaceState(null,"",window.location.pathname),await c(),o(_.id),Ot.success("Shared endpoint imported!"),l(!1);return}if(x.length===0){const _=Nd();await jn.saveEndpoint(_),await c(),o(_.id)}else o(x[0].id);l(!1)})()},[c,u]);const d=M.useCallback(async x=&gt;{const b={...x,updatedAt:Date.now()};await jn.saveEndpoint(b),await c()},[c]),f=M.useCallback(async(x={})=&gt;{const b=Nd(x);return await jn.saveEndpoint(b),await c(),o(b.id),b},[c]),h=M.useCallback(async x=&gt;{const b=await jn.getEndpoint(x);if(!b)return null;const _=Nd({...b,id:np(),label:`${b.label} (copy)`,createdAt:Date.now()});return await jn.saveEndpoint(_),await c(),o(_.id),_},[c]),v=M.useCallback(async x=&gt;{var _;await jn.deleteEndpoint(x);const b=await c();s===x&amp;&amp;o(((_=b[0])==null?void 0:_.id)??null),await u()},[c,u,s]),m=M.useCallback(async x=&gt;{await jn.addLog(x),await u()},[u]),y=M.useCallback(async()=&gt;{const x=await jn.exportAll(),b=new Blob([JSON.stringify(x,null,2)],{type:"application/json"}),_=URL.createObjectURL(b),w=document.createElement("a");w.href=_,w.download=`mockdrop-backup-${new Date().toISOString().slice(0,10)}.json`,w.click(),URL.revokeObjectURL(_),Ot.success("Backup downloaded")},[]),g=M.useCallback(async x=&gt;{try{const b=await x.text(),_=JSON.parse(b),w=await jn.importAll(_);await c(),await u(),Ot.success(`Imported ${w.endpoints} endpoints, ${w.logs} logs`)}catch{Ot.error("Invalid backup file")}},[c,u]),p=e.find(x=&gt;x.id===s)??null;return S.jsx(fC.Provider,{value:{endpoints:e,logs:r,activeId:s,active:p,loading:a,selectEndpoint:o,upsertEndpoint:d,createEndpoint:f,duplicateEndpoint:h,deleteEndpoint:v,addLog:m,refreshLogs:u,exportData:y,importData:g},children:n})},Au=()=&gt;{const n=M.useContext(fC);if(!n)throw new Error("useWorkspace must be used within WorkspaceProvider");return n};function F1(n,e){(e==null||e&gt;n.length)&amp;&amp;(e=n.length);for(var t=0,r=Array(e);t&lt;e;t++)r[t]=n[t];return r}function d6(n){if(Array.isArray(n))return n}function f6(n,e,t){return(e=x6(e))in n?Object.defineProperty(n,e,{value:t,enumerable:!0,configurable:!0,writable:!0}):n[e]=t,n}function h6(n,e){var t=n==null?null:typeof Symbol&lt;"u"&amp;&amp;n[Symbol.iterator]||n["@@iterator"];if(t!=null){var r,i,s,o,a=[],l=!0,c=!1;try{if(s=(t=t.call(n)).next,e!==0)for(;!(l=(r=s.call(t)).done)&amp;&amp;(a.push(r.value),a.length!==e);l=!0);}catch(u){c=!0,i=u}finally{try{if(!l&amp;&amp;t.return!=null&amp;&amp;(o=t.return(),Object(o)!==o))return}finally{if(c)throw i}}return a}}function p6(){throw new TypeError(`Invalid attempt to destructure non-iterable instance.</w:t>
        <w:br/>
        <w:t>In order to be iterable, non-array objects must have a [Symbol.iterator]() method.`)}function z1(n,e){var t=Object.keys(n);if(Object.getOwnPropertySymbols){var r=Object.getOwnPropertySymbols(n);e&amp;&amp;(r=r.filter(function(i){return Object.getOwnPropertyDescriptor(n,i).enumerable})),t.push.apply(t,r)}return t}function B1(n){for(var e=1;e&lt;arguments.length;e++){var t=arguments[e]!=null?arguments[e]:{};e%2?z1(Object(t),!0).forEach(function(r){f6(n,r,t[r])}):Object.getOwnPropertyDescriptors?Object.defineProperties(n,Object.getOwnPropertyDescriptors(t)):z1(Object(t)).forEach(function(r){Object.defineProperty(n,r,Object.getOwnPropertyDescriptor(t,r))})}return n}function m6(n,e){if(n==null)return{};var t,r,i=g6(n,e);if(Object.getOwnPropertySymbols){var s=Object.getOwnPropertySymbols(n);for(r=0;r&lt;s.length;r++)t=s[r],e.indexOf(t)===-1&amp;&amp;{}.propertyIsEnumerable.call(n,t)&amp;&amp;(i[t]=n[t])}return i}function g6(n,e){if(n==null)return{};var t={};for(var r in n)if({}.hasOwnProperty.call(n,r)){if(e.indexOf(r)!==-1)continue;t[r]=n[r]}return t}function v6(n,e){return d6(n)||h6(n,e)||_6(n,e)||p6()}function y6(n,e){if(typeof n!="object"||!n)return n;var t=n[Symbol.toPrimitive];if(t!==void 0){var r=t.call(n,e);if(typeof r!="object")return r;throw new TypeError("@@toPrimitive must return a primitive value.")}return(e==="string"?String:Number)(n)}function x6(n){var e=y6(n,"string");return typeof e=="symbol"?e:e+""}function _6(n,e){if(n){if(typeof n=="string")return F1(n,e);var t={}.toString.call(n).slice(8,-1);return t==="Object"&amp;&amp;n.constructor&amp;&amp;(t=n.constructor.name),t==="Map"||t==="Set"?Array.from(n):t==="Arguments"||/^(?:Ui|I)nt(?:8|16|32)(?:Clamped)?Array$/.test(t)?F1(n,e):void 0}}function w6(n,e,t){return e in n?Object.defineProperty(n,e,{value:t,enumerable:!0,configurable:!0,writable:!0}):n[e]=t,n}function U1(n,e){var t=Object.keys(n);if(Object.getOwnPropertySymbols){var r=Object.getOwnPropertySymbols(n);e&amp;&amp;(r=r.filter(function(i){return Object.getOwnPropertyDescriptor(n,i).enumerable})),t.push.apply(t,r)}return t}function V1(n){for(var e=1;e&lt;arguments.length;e++){var t=arguments[e]!=null?arguments[e]:{};e%2?U1(Object(t),!0).forEach(function(r){w6(n,r,t[r])}):Object.getOwnPropertyDescriptors?Object.defineProperties(n,Object.getOwnPropertyDescriptors(t)):U1(Object(t)).forEach(function(r){Object.defineProperty(n,r,Object.getOwnPropertyDescriptor(t,r))})}return n}function b6(){for(var n=arguments.length,e=new Array(n),t=0;t&lt;n;t++)e[t]=arguments[t];return function(r){return e.reduceRight(function(i,s){return s(i)},r)}}function lc(n){return function e(){for(var t=this,r=arguments.length,i=new Array(r),s=0;s&lt;r;s++)i[s]=arguments[s];return i.length&gt;=n.length?n.apply(this,i):function(){for(var o=arguments.length,a=new Array(o),l=0;l&lt;o;l++)a[l]=arguments[l];return e.apply(t,[].concat(i,a))}}}function ah(n){return{}.toString.call(n).includes("Object")}function S6(n){return!Object.keys(n).length}function uu(n){return typeof n=="function"}function M6(n,e){return Object.prototype.hasOwnProperty.call(n,e)}function E6(n,e){return ah(e)||ks("changeType"),Object.keys(e).some(function(t){return!M6(n,t)})&amp;&amp;ks("changeField"),e}function T6(n){uu(n)||ks("selectorType")}function C6(n){uu(n)||ah(n)||ks("handlerType"),ah(n)&amp;&amp;Object.values(n).some(function(e){return!uu(e)})&amp;&amp;ks("handlersType")}function A6(n){n||ks("initialIsRequired"),ah(n)||ks("initialType"),S6(n)&amp;&amp;ks("initialContent")}function P6(n,e){throw new Error(n[e]||n.default)}var L6={initialIsRequired:"initial state is required",initialType:"initial state should be an object",initialContent:"initial state shouldn't be an empty object",handlerType:"handler should be an object or a function",handlersType:"all handlers should be a functions",selectorType:"selector should be a function",changeType:"provided value of changes should be an object",changeField:'it seams you want to change a field in the state which is not specified in the "initial" state',default:"an unknown error accured in `state-local` package"},ks=lc(P6)(L6),kd={changes:E6,selector:T6,handler:C6,initial:A6};function R6(n){var e=arguments.length&gt;1&amp;&amp;arguments[1]!==void 0?arguments[1]:{};kd.initial(n),kd.handler(e);var t={current:n},r=lc(D6)(t,e),i=lc(k6)(t),s=lc(kd.changes)(n),o=lc(N6)(t);function a(){var c=arguments.length&gt;0&amp;&amp;arguments[0]!==void 0?arguments[0]:function(u){return u};return kd.selector(c),c(t.current)}function l(c){b6(r,i,s,o)(c)}return[a,l]}function N6(n,e){return uu(e)?e(n.current):e}function k6(n,e){return n.current=V1(V1({},n.current),e),e}function D6(n,e,t){return uu(e)?e(n.current):Object.keys(t).forEach(function(r){var i;return(i=e[r])===null||i===void 0?void 0:i.call(e,n.current[r])}),t}var I6={create:R6},O6={paths:{vs:"https://cdn.jsdelivr.net/npm/monaco-editor@0.55.1/min/vs"}};function F6(n){return function e(){for(var t=this,r=arguments.length,i=new Array(r),s=0;s&lt;r;s++)i[s]=arguments[s];return i.length&gt;=n.length?n.apply(this,i):function(){for(var o=arguments.length,a=new Array(o),l=0;l&lt;o;l++)a[l]=arguments[l];return e.apply(t,[].concat(i,a))}}}function z6(n){return{}.toString.call(n).includes("Object")}function B6(n){return n||H1("configIsRequired"),z6(n)||H1("configType"),n.urls?(U6(),{paths:{vs:n.urls.monacoBase}}):n}function U6(){console.warn(hC.deprecation)}function V6(n,e){throw new Error(n[e]||n.default)}var hC={configIsRequired:"the configuration object is required",configType:"the configuration object should be an object",default:"an unknown error accured in `@monaco-editor/loader` package",deprecation:`Deprecation warning!</w:t>
        <w:br/>
        <w:t xml:space="preserve">    You are using deprecated way of configuration.</w:t>
        <w:br/>
        <w:t xml:space="preserve">    Instead of using</w:t>
        <w:br/>
        <w:t xml:space="preserve">      monaco.config({ urls: { monacoBase: '...' } })</w:t>
        <w:br/>
        <w:t xml:space="preserve">    use</w:t>
        <w:br/>
        <w:t xml:space="preserve">      monaco.config({ paths: { vs: '...' } })</w:t>
        <w:br/>
        <w:t xml:space="preserve">    For more please check the link https://github.com/suren-atoyan/monaco-loader#config</w:t>
        <w:br/>
        <w:t xml:space="preserve">  `},H1=F6(V6)(hC),H6={config:B6},j6=function(){for(var e=arguments.length,t=new Array(e),r=0;r&lt;e;r++)t[r]=arguments[r];return function(i){return t.reduceRight(function(s,o){return o(s)},i)}};function pC(n,e){return Object.keys(e).forEach(function(t){e[t]instanceof Object&amp;&amp;n[t]&amp;&amp;Object.assign(e[t],pC(n[t],e[t]))}),B1(B1({},n),e)}var W6={type:"cancelation",msg:"operation is manually canceled"};function Bm(n){var e=!1,t=new Promise(function(r,i){n.then(function(s){return e?i(W6):r(s)}),n.catch(i)});return t.cancel=function(){return e=!0},t}var G6=["monaco"],$6=I6.create({config:O6,isInitialized:!1,resolve:null,reject:null,monaco:null}),mC=v6($6,2),Pu=mC[0],ip=mC[1];function q6(n){var e=H6.config(n),t=e.monaco,r=m6(e,G6);ip(function(i){return{config:pC(i.config,r),monaco:t}})}function X6(){var n=Pu(function(e){var t=e.monaco,r=e.isInitialized,i=e.resolve;return{monaco:t,isInitialized:r,resolve:i}});if(!n.isInitialized){if(ip({isInitialized:!0}),n.monaco)return n.resolve(n.monaco),Bm(Um);if(window.monaco&amp;&amp;window.monaco.editor)return gC(window.monaco),n.resolve(window.monaco),Bm(Um);j6(Y6,Z6)(K6)}return Bm(Um)}function Y6(n){return document.body.appendChild(n)}function Q6(n){var e=document.createElement("script");return n&amp;&amp;(e.src=n),e}function Z6(n){var e=Pu(function(r){var i=r.config,s=r.reject;return{config:i,reject:s}}),t=Q6("".concat(e.config.paths.vs,"/loader.js"));return t.onload=function(){return n()},t.onerror=e.reject,t}function K6(){var n=Pu(function(t){var r=t.config,i=t.resolve,s=t.reject;return{config:r,resolve:i,reject:s}}),e=window.require;e.config(n.config),e(["vs/editor/editor.main"],function(t){var r=t.m||t;gC(r),n.resolve(r)},function(t){n.reject(t)})}function gC(n){Pu().monaco||ip({monaco:n})}function J6(){return Pu(function(n){var e=n.monaco;return e})}var Um=new Promise(function(n,e){return ip({resolve:n,reject:e})}),sp={config:q6,init:X6,__getMonacoInstance:J6},ej={wrapper:{display:"flex",position:"relative",textAlign:"initial"},fullWidth:{width:"100%"},hide:{display:"none"}},Vm=ej,tj={container:{display:"flex",height:"100%",width:"100%",justifyContent:"center",alignItems:"center"}},nj=tj;function rj({children:n}){return de.createElement("div",{style:nj.container},n)}var ij=rj,sj=ij;function oj({width:n,height:e,isEditorReady:t,loading:r,_ref:i,className:s,wrapperProps:o}){return de.createElement("section",{style:{...Vm.wrapper,width:n,height:e},...o},!t&amp;&amp;de.createElement(sj,null,r),de.createElement("div",{ref:i,style:{...Vm.fullWidth,...!t&amp;&amp;Vm.hide},className:s}))}var aj=oj,vC=M.memo(aj);function lj(n){M.useEffect(n,[])}var yC=lj;function cj(n,e,t=!0){let r=M.useRef(!0);M.useEffect(r.current||!t?()=&gt;{r.current=!1}:n,e)}var $n=cj;function Ac(){}function Ca(n,e,t,r){return uj(n,r)||dj(n,e,t,r)}function uj(n,e){return n.editor.getModel(xC(n,e))}function dj(n,e,t,r){return n.editor.createModel(e,t,r?xC(n,r):void 0)}function xC(n,e){return n.Uri.parse(e)}function fj({original:n,modified:e,language:t,originalLanguage:r,modifiedLanguage:i,originalModelPath:s,modifiedModelPath:o,keepCurrentOriginalModel:a=!1,keepCurrentModifiedModel:l=!1,theme:c="light",loading:u="Loading...",options:d={},height:f="100%",width:h="100%",className:v,wrapperProps:m={},beforeMount:y=Ac,onMount:g=Ac}){let[p,x]=M.useState(!1),[b,_]=M.useState(!0),w=M.useRef(null),E=M.useRef(null),C=M.useRef(null),A=M.useRef(g),O=M.useRef(y),$=M.useRef(!1);yC(()=&gt;{let F=sp.init();return F.then(D=&gt;(E.current=D)&amp;&amp;_(!1)).catch(D=&gt;(D==null?void 0:D.type)!=="cancelation"&amp;&amp;console.error("Monaco initialization: error:",D)),()=&gt;w.current?I():F.cancel()}),$n(()=&gt;{if(w.current&amp;&amp;E.current){let F=w.current.getOriginalEditor(),D=Ca(E.current,n||"",r||t||"text",s||"");D!==F.getModel()&amp;&amp;F.setModel(D)}},[s],p),$n(()=&gt;{if(w.current&amp;&amp;E.current){let F=w.current.getModifiedEditor(),D=Ca(E.current,e||"",i||t||"text",o||"");D!==F.getModel()&amp;&amp;F.setModel(D)}},[o],p),$n(()=&gt;{let F=w.current.getModifiedEditor();F.getOption(E.current.editor.EditorOption.readOnly)?F.setValue(e||""):e!==F.getValue()&amp;&amp;(F.executeEdits("",[{range:F.getModel().getFullModelRange(),text:e||"",forceMoveMarkers:!0}]),F.pushUndoStop())},[e],p),$n(()=&gt;{var F,D;(D=(F=w.current)==null?void 0:F.getModel())==null||D.original.setValue(n||"")},[n],p),$n(()=&gt;{let{original:F,modified:D}=w.current.getModel();E.current.editor.setModelLanguage(F,r||t||"text"),E.current.editor.setModelLanguage(D,i||t||"text")},[t,r,i],p),$n(()=&gt;{var F;(F=E.current)==null||F.editor.setTheme(c)},[c],p),$n(()=&gt;{var F;(F=w.current)==null||F.updateOptions(d)},[d],p);let H=M.useCallback(()=&gt;{var q;if(!E.current)return;O.current(E.current);let F=Ca(E.current,n||"",r||t||"text",s||""),D=Ca(E.current,e||"",i||t||"text",o||"");(q=w.current)==null||q.setModel({original:F,modified:D})},[t,e,i,n,r,s,o]),R=M.useCallback(()=&gt;{var F;!$.current&amp;&amp;C.current&amp;&amp;(w.current=E.current.editor.createDiffEditor(C.current,{automaticLayout:!0,...d}),H(),(F=E.current)==null||F.editor.setTheme(c),x(!0),$.current=!0)},[d,c,H]);M.useEffect(()=&gt;{p&amp;&amp;A.current(w.current,E.current)},[p]),M.useEffect(()=&gt;{!b&amp;&amp;!p&amp;&amp;R()},[b,p,R]);function I(){var D,q,V,j;let F=(D=w.current)==null?void 0:D.getModel();a||((q=F==null?void 0:F.original)==null||q.dispose()),l||((V=F==null?void 0:F.modified)==null||V.dispose()),(j=w.current)==null||j.dispose()}return de.createElement(vC,{width:h,height:f,isEditorReady:p,loading:u,_ref:C,className:v,wrapperProps:m})}var hj=fj;M.memo(hj);function pj(n){let e=M.useRef();return M.useEffect(()=&gt;{e.current=n},[n]),e.current}var mj=pj,Dd=new Map;function gj({defaultValue:n,defaultLanguage:e,defaultPath:t,value:r,language:i,path:s,theme:o="light",line:a,loading:l="Loading...",options:c={},overrideServices:u={},saveViewState:d=!0,keepCurrentModel:f=!1,width:h="100%",height:v="100%",className:m,wrapperProps:y={},beforeMount:g=Ac,onMount:p=Ac,onChange:x,onValidate:b=Ac}){let[_,w]=M.useState(!1),[E,C]=M.useState(!0),A=M.useRef(null),O=M.useRef(null),$=M.useRef(null),H=M.useRef(p),R=M.useRef(g),I=M.useRef(),F=M.useRef(r),D=mj(s),q=M.useRef(!1),V=M.useRef(!1);yC(()=&gt;{let T=sp.init();return T.then(N=&gt;(A.current=N)&amp;&amp;C(!1)).catch(N=&gt;(N==null?void 0:N.type)!=="cancelation"&amp;&amp;console.error("Monaco initialization: error:",N)),()=&gt;O.current?L():T.cancel()}),$n(()=&gt;{var N,G,B,Y;let T=Ca(A.current,n||r||"",e||i||"",s||t||"");T!==((N=O.current)==null?void 0:N.getModel())&amp;&amp;(d&amp;&amp;Dd.set(D,(G=O.current)==null?void 0:G.saveViewState()),(B=O.current)==null||B.setModel(T),d&amp;&amp;((Y=O.current)==null||Y.restoreViewState(Dd.get(s))))},[s],_),$n(()=&gt;{var T;(T=O.current)==null||T.updateOptions(c)},[c],_),$n(()=&gt;{!O.current||r===void 0||(O.current.getOption(A.current.editor.EditorOption.readOnly)?O.current.setValue(r):r!==O.current.getValue()&amp;&amp;(V.current=!0,O.current.executeEdits("",[{range:O.current.getModel().getFullModelRange(),text:r,forceMoveMarkers:!0}]),O.current.pushUndoStop(),V.current=!1))},[r],_),$n(()=&gt;{var N,G;let T=(N=O.current)==null?void 0:N.getModel();T&amp;&amp;i&amp;&amp;((G=A.current)==null||G.editor.setModelLanguage(T,i))},[i],_),$n(()=&gt;{var T;a!==void 0&amp;&amp;((T=O.current)==null||T.revealLine(a))},[a],_),$n(()=&gt;{var T;(T=A.current)==null||T.editor.setTheme(o)},[o],_);let j=M.useCallback(()=&gt;{var T;if(!(!$.current||!A.current)&amp;&amp;!q.current){R.current(A.current);let N=s||t,G=Ca(A.current,r||n||"",e||i||"",N||"");O.current=(T=A.current)==null?void 0:T.editor.create($.current,{model:G,automaticLayout:!0,...c},u),d&amp;&amp;O.current.restoreViewState(Dd.get(N)),A.current.editor.setTheme(o),a!==void 0&amp;&amp;O.current.revealLine(a),w(!0),q.current=!0}},[n,e,t,r,i,s,c,u,d,o,a]);M.useEffect(()=&gt;{_&amp;&amp;H.current(O.current,A.current)},[_]),M.useEffect(()=&gt;{!E&amp;&amp;!_&amp;&amp;j()},[E,_,j]),F.current=r,M.useEffect(()=&gt;{var T,N;_&amp;&amp;x&amp;&amp;((T=I.current)==null||T.dispose(),I.current=(N=O.current)==null?void 0:N.onDidChangeModelContent(G=&gt;{V.current||x(O.current.getValue(),G)}))},[_,x]),M.useEffect(()=&gt;{if(_){let T=A.current.editor.onDidChangeMarkers(N=&gt;{var B;let G=(B=O.current.getModel())==null?void 0:B.uri;if(G&amp;&amp;N.find(Y=&gt;Y.path===G.path)){let Y=A.current.editor.getModelMarkers({resource:G});b==null||b(Y)}});return()=&gt;{T==null||T.dispose()}}return()=&gt;{}},[_,b]);function L(){var T,N;(T=I.current)==null||T.dispose(),f?d&amp;&amp;Dd.set(s,O.current.saveViewState()):(N=O.current.getModel())==null||N.dispose(),O.current.dispose()}return de.createElement(vC,{width:h,height:v,isEditorReady:_,loading:l,_ref:$,className:m,wrapperProps:y})}var vj=gj,yj=M.memo(vj),xj=yj;sp.init().then(n=&gt;{n.editor.defineTheme("mockdrop-dark",{base:"vs-dark",inherit:!0,rules:[{token:"string.key.json",foreground:"a855f7"},{token:"string.value.json",foreground:"10b981"},{token:"number",foreground:"06b6d4"},{token:"keyword.json",foreground:"f59e0b"},{token:"delimiter",foreground:"94a3b8"}],colors:{"editor.background":"#0d1117","editor.foreground":"#f1f5f9","editorLineNumber.foreground":"#475569","editorLineNumber.activeForeground":"#a855f7","editor.selectionBackground":"#7c3aed40","editor.lineHighlightBackground":"#161b27","editorCursor.foreground":"#a855f7","editorIndentGuide.background":"#1e2537","editorIndentGuide.activeBackground":"#7c3aed","editorBracketMatch.background":"#7c3aed30","editorBracketMatch.border":"#a855f7","scrollbarSlider.background":"#1e253780","scrollbarSlider.hoverBackground":"#7c3aed60"}})});const _j=({value:n,onChange:e,onValidate:t,onCmdEnter:r,height:i=380})=&gt;{const s=M.useRef(null),o=(a,l)=&gt;{s.current=a,l.languages.json.jsonDefaults.setDiagnosticsOptions({validate:!0,allowComments:!1,schemas:[]}),a.addCommand(l.KeyMod.CtrlCmd|l.KeyCode.Enter,()=&gt;{r==null||r()})};return M.useEffect(()=&gt;{let a;return sp.init().then(l=&gt;{const c=l.editor.onDidChangeMarkers(()=&gt;{const u=s.current;if(!u||!t)return;const d=u.getModel();if(!d)return;const f=l.editor.getModelMarkers({resource:d.uri});t(f.filter(h=&gt;h.severity&gt;=4).map(h=&gt;({message:h.message,line:h.startLineNumber})))});a=()=&gt;c.dispose()}),()=&gt;{a==null||a()}},[t]),S.jsx("div",{className:"rounded-md card-border overflow-hidden bg-[#0d1117]",children:S.jsx(xj,{height:i,defaultLanguage:"json",theme:"mockdrop-dark",value:n,onChange:a=&gt;e(a??""),onMount:o,options:{minimap:{enabled:!1},fontSize:13,fontFamily:"'JetBrains Mono', ui-monospace, monospace",lineNumbers:"on",scrollBeyondLastLine:!1,smoothScrolling:!0,cursorBlinking:"smooth",renderLineHighlight:"all",padding:{top:12,bottom:12},tabSize:2,formatOnPaste:!0,formatOnType:!0,bracketPairColorization:{enabled:!0},wordWrap:"on"},loading:S.jsx("div",{className:"flex h-full items-center justify-center text-xs text-muted-foreground",children:"Loading editor…"})})})},Id=["Ada","Linus","Grace","Alan","Margaret","Tim","Dennis","Brian","Barbara","Ken","Hedy","Donald","Ada","Niklaus","Edsger","Anita","Radia","Frances","John","Karen"],Hm=["Lovelace","Torvalds","Hopper","Turing","Hamilton","Berners-Lee","Ritchie","Kernighan","Liskov","Thompson","Lamarr","Knuth","Wirth","Dijkstra","Borg","Perlman","Allen","McCarthy","Spärck Jones"],jm=["Acme","Globex","Initech","Umbrella","Stark","Wayne","Cyberdyne","Tyrell","Pied Piper","Hooli","Soylent","Wonka"],j1=["com","io","dev","app","co","net"],wj=["admin","user","editor","viewer","owner","guest"],bj=["San Francisco","Berlin","Tokyo","London","Lisbon","Singapore","Toronto","Mexico City","Sydney","Cape Town"],Vt=n=&gt;n[Math.floor(Math.random()*n.length)],Si=(n,e)=&gt;Math.floor(Math.random()*(e-n+1))+n,W1=()=&gt;"xxxxxxxx-xxxx-4xxx-yxxx-xxxxxxxxxxxx".replace(/[xy]/g,n=&gt;{const e=Math.random()*16|0;return(n==="x"?e:e&amp;3|8).toString(16)}),G1=(n=0)=&gt;new Date(Date.now()+n*864e5).toISOString(),Ue={uuid:W1,firstName:()=&gt;Vt(Id),lastName:()=&gt;Vt(Hm),fullName:()=&gt;`${Vt(Id)} ${Vt(Hm)}`,email:()=&gt;{const n=Vt(Id).toLowerCase(),e=Vt(Hm).toLowerCase().replace(/[^a-z]/g,"");return`${n}.${e}@${Vt(jm).toLowerCase()}.${Vt(j1)}`},username:()=&gt;`${Vt(Id).toLowerCase()}_${Si(10,999)}`,company:()=&gt;Vt(jm),city:()=&gt;Vt(bj),role:()=&gt;Vt(wj),bool:()=&gt;Math.random()&gt;.5,int:(n=0,e=1e3)=&gt;Si(n,e),price:(n=1,e=999)=&gt;parseFloat((Math.random()*(e-n)+n).toFixed(2)),pastDate:()=&gt;G1(-Si(1,365)),futureDate:()=&gt;G1(Si(1,365)),ip:()=&gt;`${Si(1,255)}.${Si(0,255)}.${Si(0,255)}.${Si(0,255)}`,url:()=&gt;`https://${Vt(jm).toLowerCase()}.${Vt(j1)}/path/${Si(1,999)}`,avatar:n=&gt;`https://i.pravatar.cc/150?u=${n||W1()}`},_C=[{id:"user",name:"User profile",description:"Single user with preferences"},{id:"userList",name:"User list",description:"Array of 10 users"},{id:"product",name:"Product",description:"E-commerce product item"},{id:"productList",name:"Product catalog",description:"Array of 8 products"},{id:"order",name:"Order",description:"Order with line items"},{id:"post",name:"Blog post",description:"Article with author + tags"},{id:"auth",name:"Auth response",description:"Token + user object"},{id:"paginated",name:"Paginated list",description:"Items with meta + cursor"},{id:"error404",name:"404 Not Found",description:"Standard error response"},{id:"error500",name:"500 Server Error",description:"Server failure"}],Od=()=&gt;({id:Ue.uuid(),name:Ue.fullName(),email:Ue.email(),username:Ue.username(),role:Ue.role(),avatar:Ue.avatar(),city:Ue.city(),active:Ue.bool(),createdAt:Ue.pastDate()}),$1=()=&gt;({id:Ue.uuid(),sku:`SKU-${Ue.int(1e3,9999)}`,name:`${Ue.company()} ${Vt(["Pro","Lite","Max","Air","X","Mini"])}`,price:Ue.price(9,499),currency:"USD",inStock:Ue.bool(),rating:parseFloat((Math.random()*2+3).toFixed(1)),imageUrl:`https://picsum.photos/seed/${Ue.uuid()}/400/400`});function wC(n){switch(n){case"user":return{...Od(),preferences:{theme:"dark",notifications:!0,language:"en"}};case"userList":return{data:Array.from({length:10},Od),total:10};case"product":return $1();case"productList":return{data:Array.from({length:8},$1),total:8};case"order":return{id:Ue.uuid(),orderNumber:`ORD-${Ue.int(1e4,99999)}`,customer:{id:Ue.uuid(),name:Ue.fullName(),email:Ue.email()},items:Array.from({length:3},()=&gt;({productId:Ue.uuid(),name:`${Ue.company()} Item`,quantity:Ue.int(1,5),price:Ue.price(10,200)})),total:Ue.price(50,999),currency:"USD",status:Vt(["pending","paid","shipped","delivered"]),createdAt:Ue.pastDate()};case"post":return{id:Ue.uuid(),title:`${Vt(["The Future of","Why","Understanding","A Guide to","10 Tips for"])} ${Vt(["TypeScript","API Design","Mocking","Testing","DevTools"])}`,slug:"post-"+Ue.int(100,999),excerpt:"A quick exploration of how mock APIs accelerate frontend development.",author:{name:Ue.fullName(),avatar:Ue.avatar()},tags:["api","frontend","tooling"],publishedAt:Ue.pastDate(),readTime:Ue.int(3,12)};case"auth":return{token:"eyJhbGciOiJIUzI1NiIsInR5cCI6IkpXVCJ9."+Math.random().toString(36).slice(2),refreshToken:Ue.uuid(),expiresIn:3600,tokenType:"Bearer",user:Od()};case"paginated":return{data:Array.from({length:5},Od),meta:{page:1,perPage:5,total:47,totalPages:10},links:{next:"/api/users?cursor=abc123",prev:null}};case"error404":return{error:{code:"NOT_FOUND",message:"The requested resource could not be found.",status:404}};case"error500":return{error:{code:"INTERNAL_SERVER_ERROR",message:"An unexpected error occurred.",status:500,traceId:Ue.uuid()}}}}const Sj=({onInsert:n})=&gt;{const[e,t]=M.useState(!1),r=i=&gt;{const s=wC(i);n(JSON.stringify(s,null,2)),Ot.success("Sample data generated"),t(!1)};return S.jsxs("div",{className:"relative",children:[S.jsxs("button",{onClick:()=&gt;t(i=&gt;!i),className:"inline-flex items-center gap-1.5 rounded-md px-2.5 py-1.5 text-xs text-primary-glow hover:bg-primary/10 transition-colors font-medium",children:[S.jsx(CE,{className:"h-3.5 w-3.5"}),"Generate sample"]}),e&amp;&amp;S.jsxs(S.Fragment,{children:[S.jsx("div",{className:"fixed inset-0 z-40",onClick:()=&gt;t(!1)}),S.jsxs("div",{className:"absolute right-0 top-full mt-2 z-50 w-72 rounded-lg card-border bg-elevated shadow-elevated p-1 animate-scale-in origin-top-right",children:[S.jsx("p",{className:"px-3 pt-2 pb-1 text-[10px] uppercase tracking-wider text-muted-foreground font-semibold",children:"Templates"}),S.jsx("div",{className:"max-h-80 overflow-y-auto",children:_C.map(i=&gt;S.jsxs("button",{onClick:()=&gt;r(i.id),className:"w-full text-left px-3 py-2 rounded-md hover:bg-background transition-colors group",children:[S.jsx("p",{className:"text-sm font-medium group-hover:text-primary-glow transition-colors",children:i.name}),S.jsx("p",{className:"text-[11px] text-muted-foreground",children:i.description})]},i.id))})]})]})]})},Mj="modulepreload",Ej=function(n){return"/"+n},q1={},Vv=function(e,t,r){let i=Promise.resolve();if(t&amp;&amp;t.length&gt;0){document.getElementsByTagName("link");const o=document.querySelector("meta[property=csp-nonce]"),a=(o==null?void 0:o.nonce)||(o==null?void 0:o.getAttribute("nonce"));i=Promise.allSettled(t.map(l=&gt;{if(l=Ej(l),l in q1)return;q1[l]=!0;const c=l.endsWith(".css"),u=c?'[rel="stylesheet"]':"";if(document.querySelector(`link[href="${l}"]${u}`))return;const d=document.createElement("link");if(d.rel=c?"stylesheet":Mj,c||(d.as="script"),d.crossOrigin="",d.href=l,a&amp;&amp;d.setAttribute("nonce",a),document.head.appendChild(d),c)return new Promise((f,h)=&gt;{d.addEventListener("load",f),d.addEventListener("error",()=&gt;h(new Error(`Unable to preload CSS for ${l}`)))})}))}function s(o){const a=new Event("vite:preloadError",{cancelable:!0});if(a.payload=o,window.dispatchEvent(a),!a.defaultPrevented)throw o}return i.then(o=&gt;{for(const a of o||[])a.status==="rejected"&amp;&amp;s(a.reason);return e().catch(s)})},Tj=({endpoint:n})=&gt;{const{logs:e,addLog:t,refreshLogs:r}=Au(),[i,s]=M.useState(!1),[o,a]=M.useState(null),l=e.filter(f=&gt;f.endpointId===n.id).slice(0,20),c=async()=&gt;{s(!0),a(null);const f=performance.now();await new Promise(m=&gt;setTimeout(m,n.delay+Math.random()*80+20));const h=Math.round(performance.now()-f);let v=n.payload;try{v=JSON.stringify(JSON.parse(n.payload),null,2)}catch{v="// Invalid JSON in payload"}a({status:n.status,body:v,ms:h}),await t({id:np(),endpointId:n.id,ts:Date.now(),method:n.method,status:n.status,ip:Ue.ip(),responseTime:h}),s(!1)},u=Math.max(...l.map(f=&gt;f.responseTime),100),d=l.slice().reverse();return S.jsxs("div",{className:"rounded-lg card-border bg-surface overflow-hidden",children:[S.jsxs("div",{className:"flex items-center justify-between px-5 py-3 border-b border-border",children:[S.jsxs("div",{className:"flex items-center gap-2",children:[S.jsx(YN,{className:"h-4 w-4 text-accent"}),S.jsx("h3",{className:"text-sm font-semibold",children:"Try it"}),S.jsx("span",{className:"text-[11px] text-muted-foreground",children:"Simulate a real request"})]}),S.jsxs("button",{onClick:async()=&gt;{const{store:f}=await Vv(async()=&gt;{const{store:h}=await Promise.resolve().then(()=&gt;Uv);return{store:h}},void 0);await f.clearLogs(n.id),await r(),Ot("History cleared")},className:"text-xs text-muted-foreground hover:text-destructive inline-flex items-center gap-1",children:[S.jsx(Dh,{className:"h-3 w-3"})," Clear history"]})]}),S.jsxs("div",{className:"p-5 space-y-4",children:[S.jsxs("div",{className:"flex items-center gap-2 rounded-md card-border bg-[#0d1117] p-2",children:[S.jsx("span",{className:`text-[11px] font-mono font-semibold px-2 py-1 rounded ${n.method==="GET"?"bg-success/15 text-success":n.method==="POST"?"bg-accent/15 text-accent":n.method==="DELETE"?"bg-destructive/15 text-destructive":"bg-elevated text-muted-foreground"}`,children:n.method}),S.jsx("code",{className:"flex-1 text-xs font-mono text-muted-foreground truncate",children:rp(n.id)}),S.jsxs("button",{onClick:c,disabled:i,className:"btn-primary inline-flex items-center gap-1.5 rounded-md px-3 py-1.5 text-xs font-semibold",children:[i?S.jsx(EE,{className:"h-3.5 w-3.5 animate-spin"}):S.jsx(VN,{className:"h-3.5 w-3.5",fill:"currentColor"}),"Send"]})]}),o&amp;&amp;S.jsxs("div",{className:"animate-fade-in",children:[S.jsxs("div",{className:"flex items-center gap-2 mb-2",children:[S.jsx("span",{className:`text-[11px] font-mono font-semibold px-2 py-0.5 rounded ${o.status&lt;400?"bg-success/15 text-success":"bg-destructive/15 text-destructive"}`,children:o.status}),S.jsxs("span",{className:"text-[11px] text-muted-foreground font-mono",children:[o.ms,"ms"]})]}),S.jsx("pre",{className:"rounded-md card-border bg-[#0d1117] p-3 text-xs font-mono overflow-x-auto max-h-56 overflow-y-auto",children:o.body})]}),l.length&gt;0&amp;&amp;S.jsxs("div",{children:[S.jsxs("div",{className:"flex items-center justify-between mb-2",children:[S.jsxs("div",{className:"flex items-center gap-1.5 text-xs text-muted-foreground",children:[S.jsx(wN,{className:"h-3.5 w-3.5"}),"Response times (last ",l.length,")"]}),S.jsxs("span",{className:"text-[10px] font-mono text-muted-foreground",children:["avg ",Math.round(l.reduce((f,h)=&gt;f+h.responseTime,0)/l.length),"ms"]})]}),S.jsx("div",{className:"flex items-end gap-1 h-16 rounded-md bg-[#0d1117] p-2",children:d.map((f,h)=&gt;{const v=Math.max(4,f.responseTime/u*100),m=f.status&lt;400;return S.jsx("div",{title:`${f.responseTime}ms · ${f.status}`,className:`flex-1 min-w-[4px] rounded-sm transition-all hover:opacity-80 ${m?"bg-gradient-to-t from-primary/60 to-primary-glow":"bg-destructive/70"}`,style:{height:`${v}%`,animation:"fade-in 0.4s ease-out both",animationDelay:`${h*20}ms`}},f.id)})})]})]})]})},Cj=[{id:"curl",name:"cURL"},{id:"fetch",name:"fetch"},{id:"axios",name:"axios"},{id:"node",name:"Node"}];function Aj(n,e){const t=rp(n.id),r=n.method,i=r!=="GET"&amp;&amp;r!=="DELETE",s='{"hello":"world"}';switch(e){case"curl":return[`curl -X ${r} '${t}' \\`,`  -H 'Accept: application/json'${i?" \\":""}`,...i?["  -H 'Content-Type: application/json' \\",`  -d '${s}'`]:[]].join(`</w:t>
        <w:br/>
        <w:t>`);case"fetch":return`const res = await fetch("${t}"${r!=="GET"?`, {</w:t>
        <w:br/>
        <w:t xml:space="preserve">  method: "${r}",${i?`</w:t>
        <w:br/>
        <w:t xml:space="preserve">  headers: { "Content-Type": "application/json" },</w:t>
        <w:br/>
        <w:t xml:space="preserve">  body: JSON.stringify(${s})`:""}</w:t>
        <w:br/>
        <w:t>}`:""});</w:t>
        <w:br/>
        <w:t>const data = await res.json();</w:t>
        <w:br/>
        <w:t>console.log(data);`;case"axios":return`import axios from "axios";</w:t>
        <w:br/>
        <w:t>const { data } = await axios.${r.toLowerCase()}(</w:t>
        <w:br/>
        <w:t xml:space="preserve">  "${t}"${i?`,</w:t>
        <w:br/>
        <w:t xml:space="preserve">  ${s}`:""}</w:t>
        <w:br/>
        <w:t>);</w:t>
        <w:br/>
        <w:t>console.log(data);`;case"node":return`import { request } from "node:https";</w:t>
        <w:br/>
        <w:t>const req = request("${t}", { method: "${r}" }, (res) =&gt; {</w:t>
        <w:br/>
        <w:t xml:space="preserve">  let body = "";</w:t>
        <w:br/>
        <w:t xml:space="preserve">  res.on("data", (c) =&gt; (body += c));</w:t>
        <w:br/>
        <w:t xml:space="preserve">  res.on("end", () =&gt; console.log(JSON.parse(body)));</w:t>
        <w:br/>
        <w:t>});</w:t>
        <w:br/>
        <w:t>${i?`req.write(${JSON.stringify(s)});</w:t>
        <w:br/>
        <w:t>`:""}req.end();`}}const Pj=({endpoint:n})=&gt;{const[e,t]=M.useState("curl"),[r,i]=M.useState(!1),s=M.useMemo(()=&gt;Aj(n,e),[n,e]),o=async()=&gt;{await navigator.clipboard.writeText(s),i(!0),Ot.success("Snippet copied"),setTimeout(()=&gt;i(!1),1600)};return S.jsxs("div",{className:"rounded-lg card-border bg-surface overflow-hidden",children:[S.jsxs("div",{className:"flex items-center justify-between px-5 py-3 border-b border-border",children:[S.jsxs("div",{className:"flex items-center gap-2",children:[S.jsx(bE,{className:"h-4 w-4 text-primary-glow"}),S.jsx("h3",{className:"text-sm font-semibold",children:"Code snippet"})]}),S.jsxs("button",{onClick:o,className:"inline-flex items-center gap-1.5 rounded-md card-border bg-elevated px-2.5 py-1 text-xs hover:bg-elevated/70",children:[r?S.jsx(Y0,{className:"h-3.5 w-3.5 text-success"}):S.jsx(kh,{className:"h-3.5 w-3.5"}),r?"Copied":"Copy"]})]}),S.jsx("div",{className:"px-5 pt-3 flex gap-1 border-b border-border",children:Cj.map(a=&gt;S.jsx("button",{onClick:()=&gt;t(a.id),className:`px-3 py-1.5 text-xs font-medium rounded-t-md transition-colors ${e===a.id?"bg-[#0d1117] text-primary-glow border-b-2 border-primary-glow -mb-px":"text-muted-foreground hover:text-foreground"}`,children:a.name},a.id))}),S.jsx("pre",{className:"bg-[#0d1117] p-4 text-xs font-mono overflow-x-auto max-h-56 overflow-y-auto leading-relaxed",children:s})]})},X1="mockdrop:celebrated";function Lj(n){if(!n.trim())return{valid:!1,message:"Empty payload"};try{return JSON.parse(n),{valid:!0,message:"Valid JSON"}}catch(e){const r=e.message.match(/position (\d+)/);let i;if(r){const s=parseInt(r[1],10);i=n.slice(0,s).split(`</w:t>
        <w:br/>
        <w:t>`).length}return{valid:!1,message:i?`Invalid JSON — line ${i}`:"Invalid JSON",line:i}}}const Rj=()=&gt;{const{active:n,upsertEndpoint:e,createEndpoint:t}=Au(),[r,i]=M.useState(n),[s,o]=M.useState(!1),[a,l]=M.useState(!1),c=M.useRef(null);M.useEffect(()=&gt;{n&amp;&amp;n.id!==c.current&amp;&amp;(i(n),l(!1),c.current=n.id)},[n]);const u=M.useMemo(()=&gt;r?Lj(r.payload):{valid:!1,message:"No endpoint"},[r==null?void 0:r.payload]),d=(p,x)=&gt;{r&amp;&amp;(i({...r,[p]:x}),l(!0))},f=async()=&gt;{if(!r||!u.valid){Ot.error("Fix JSON before saving");return}o(!0),await e(r),l(!1),o(!1);try{localStorage.getItem(X1)?Ot.success("Endpoint saved"):(localStorage.setItem(X1,"1"),WH({particleCount:80,spread:70,origin:{y:.6},colors:["#7c3aed","#a855f7","#06b6d4","#10b981"]}),Ot.success("First endpoint saved! 🎉"))}catch{Ot.success("Endpoint saved")}};if(M.useEffect(()=&gt;{const p=x=&gt;{const b=x.metaKey||x.ctrlKey;b&amp;&amp;x.key==="Enter"?(x.preventDefault(),f()):b&amp;&amp;x.key.toLowerCase()==="n"&amp;&amp;(x.preventDefault(),t())};return window.addEventListener("keydown",p),()=&gt;window.removeEventListener("keydown",p)},[r,u.valid]),!r)return S.jsx("section",{id:"editor",className:"container py-16",children:S.jsx("div",{className:"rounded-lg card-border bg-surface p-10 text-center text-muted-foreground",children:"No endpoint selected."})});const h=()=&gt;{try{d("payload",JSON.stringify(JSON.parse(r.payload),null,2)),Ot.success("JSON formatted")}catch{Ot.error("Cannot format invalid JSON")}},v=()=&gt;d("payload",""),m=()=&gt;{d("payload",JSON.stringify({message:"Hello from MockDrop",timestamp:new Date().toISOString()},null,2)),Ot("Example payload loaded")},y=async()=&gt;{const p=a6(r);await navigator.clipboard.writeText(p),Ot.success("Share link copied")},g=rp(r.id);return S.jsx("section",{id:"editor",className:"relative pt-10 pb-16 md:pt-12 md:pb-20",children:S.jsxs("div",{className:"container",children:[S.jsxs("div",{className:"flex items-center justify-between flex-wrap gap-4 mb-6",children:[S.jsxs("div",{className:"flex items-center gap-3 min-w-0",children:[S.jsx("span",{className:"h-2 w-2 rounded-full bg-success animate-pulse"}),S.jsx("input",{value:r.label,onChange:p=&gt;d("label",p.target.value),className:"bg-transparent text-xl md:text-2xl font-bold tracking-tight outline-none border-b border-transparent hover:border-border focus:border-primary/50 transition-colors min-w-0 flex-1"})]}),S.jsxs("div",{className:"flex items-center gap-2",children:[a&amp;&amp;S.jsx("span",{className:"text-[11px] text-muted-foreground italic",children:"unsaved changes"}),S.jsxs("button",{onClick:y,className:"inline-flex items-center gap-1.5 rounded-md card-border bg-elevated px-3 py-2 text-xs hover:bg-elevated/70",children:[S.jsx(GN,{className:"h-3.5 w-3.5"})," Share"]}),S.jsxs("button",{onClick:f,disabled:!u.valid||s,className:"btn-primary inline-flex items-center gap-1.5 rounded-md px-4 py-2 text-sm font-semibold",children:[s?S.jsx(EE,{className:"h-4 w-4 animate-spin"}):S.jsx(WN,{className:"h-4 w-4"}),"Save"]})]})]}),S.jsxs("div",{className:"mb-6 flex items-center gap-2 rounded-lg card-border bg-gradient-to-br from-surface to-elevated p-3",children:[S.jsx("select",{value:r.method,onChange:p=&gt;d("method",p.target.value),className:`text-xs font-mono font-bold px-2.5 py-1.5 rounded border border-border bg-background outline-none ${r.method==="GET"?"text-success":r.method==="POST"?"text-accent":r.method==="DELETE"?"text-destructive":"text-muted-foreground"}`,children:["GET","POST","PUT","PATCH","DELETE"].map(p=&gt;S.jsx("option",{children:p},p))}),S.jsx("code",{className:"flex-1 font-mono text-sm text-foreground truncate min-w-0",children:g}),S.jsx(Dj,{text:g}),S.jsx("button",{onClick:()=&gt;window.open(g,"_blank"),className:"p-2 rounded-md hover:bg-background text-muted-foreground hover:text-foreground",title:"Open",children:S.jsx(CN,{className:"h-4 w-4"})})]}),S.jsxs("div",{className:"grid grid-cols-1 lg:grid-cols-[1fr_360px] gap-6",children:[S.jsxs("div",{className:"rounded-lg card-border bg-surface p-4 md:p-5",children:[S.jsxs("div",{className:"flex items-center justify-between mb-3",children:[S.jsxs("div",{className:"flex items-center gap-2",children:[S.jsx("span",{className:"inline-flex items-center rounded-full bg-primary/15 text-primary-glow px-2.5 py-0.5 text-xs font-semibold",children:"Payload"}),S.jsx("h3",{className:"text-sm font-semibold",children:"JSON response"})]}),S.jsxs("div",{className:"flex items-center gap-1",children:[S.jsx(Wm,{onClick:h,icon:S.jsx(XN,{className:"h-3.5 w-3.5"}),label:"Format"}),S.jsx(Wm,{onClick:v,icon:S.jsx(Dh,{className:"h-3.5 w-3.5"}),label:"Clear"}),S.jsx(Wm,{onClick:m,icon:S.jsx(AN,{className:"h-3.5 w-3.5"}),label:"Example"}),S.jsx(Sj,{onInsert:p=&gt;d("payload",p)})]})]}),S.jsx(_j,{value:r.payload,onChange:p=&gt;d("payload",p),onCmdEnter:f,height:420}),S.jsx(Nj,{v:u})]}),S.jsxs("div",{className:"rounded-lg card-border bg-surface p-5",children:[S.jsx("div",{className:"flex items-center gap-2 mb-4",children:S.jsx("span",{className:"inline-flex items-center rounded-full bg-accent/15 text-accent px-2.5 py-0.5 text-xs font-semibold",children:"Configure"})}),S.jsxs("div",{className:"space-y-4",children:[S.jsxs("div",{className:"grid grid-cols-2 gap-3",children:[S.jsx(Gm,{label:"Status",children:S.jsx("input",{type:"number",value:r.status,onChange:p=&gt;d("status",parseInt(p.target.value)||200),min:100,max:599,className:"w-full rounded-md card-border bg-elevated px-3 py-2 text-sm font-mono outline-none focus:border-primary/50 focus:ring-2 focus:ring-primary/30"})}),S.jsx(Gm,{label:"Expiry",children:S.jsxs("select",{value:r.expiry,onChange:p=&gt;d("expiry",p.target.value),className:"w-full rounded-md card-border bg-elevated px-3 py-2 text-sm outline-none focus:border-primary/50 focus:ring-2 focus:ring-primary/30",children:[S.jsx("option",{children:"Never"}),S.jsx("option",{children:"1 hour"}),S.jsx("option",{children:"24 hours"}),S.jsx("option",{children:"7 days"})]})})]}),S.jsx(Gm,{label:S.jsxs(S.Fragment,{children:["Delay ",S.jsxs("span",{className:"text-primary-glow font-mono",children:[r.delay,"ms"]})]}),children:S.jsx("input",{type:"range",min:0,max:3e3,step:50,value:r.delay,onChange:p=&gt;d("delay",parseInt(p.target.value)),className:"w-full accent-primary"})}),S.jsxs("div",{className:"flex items-center justify-between rounded-md card-border bg-elevated p-3",children:[S.jsxs("div",{className:"pr-3",children:[S.jsxs("div",{className:"flex items-center gap-1.5 text-sm font-medium",children:["CORS",S.jsx("span",{title:"Allows requests from any origin",children:S.jsx(NN,{className:"h-3.5 w-3.5 text-muted-foreground/70"})})]}),S.jsx("p",{className:"text-[11px] text-muted-foreground mt-0.5",children:"Allow any origin"})]}),S.jsx(kj,{on:r.cors,onChange:p=&gt;d("cors",p)})]}),S.jsxs("div",{className:"rounded-md card-border bg-elevated p-3 flex items-center gap-3",children:[S.jsx("div",{className:"flex h-16 w-16 items-center justify-center rounded card-border bg-background shrink-0",children:S.jsx(HN,{className:"h-8 w-8 text-muted-foreground/60"})}),S.jsxs("div",{className:"min-w-0",children:[S.jsx("p",{className:"text-xs font-semibold",children:"QR code"}),S.jsx("p",{className:"text-[11px] text-muted-foreground",children:"Test from mobile in seconds."})]})]})]})]})]}),S.jsxs("div",{className:"grid grid-cols-1 lg:grid-cols-2 gap-6 mt-6",children:[S.jsx(Tj,{endpoint:r}),S.jsx(Pj,{endpoint:r})]})]})})},Wm=({onClick:n,icon:e,label:t})=&gt;S.jsxs("button",{onClick:n,className:"inline-flex items-center gap-1.5 rounded-md px-2.5 py-1.5 text-xs text-muted-foreground hover:text-foreground hover:bg-elevated transition-colors",children:[e,t]}),Nj=({v:n})=&gt;S.jsxs("div",{className:`mt-3 inline-flex items-center gap-2 rounded-md px-3 py-1.5 text-xs font-medium animate-fade-in ${n.valid?"bg-success/10 text-success border border-success/20":"bg-destructive/10 text-destructive border border-destructive/20"}`,children:[n.valid?S.jsx(bN,{className:"h-3.5 w-3.5"}):S.jsx(MN,{className:"h-3.5 w-3.5"}),n.message]},n.message),Gm=({label:n,children:e})=&gt;S.jsxs("div",{children:[S.jsx("label",{className:"block text-xs font-medium text-muted-foreground mb-1.5 uppercase tracking-wider",children:n}),e]}),kj=({on:n,onChange:e})=&gt;S.jsx("button",{onClick:()=&gt;e(!n),role:"switch","aria-checked":n,className:`relative h-6 w-11 rounded-full transition-colors ${n?"bg-gradient-primary":"bg-background border border-border"}`,children:S.jsx("span",{className:`absolute top-0.5 left-0.5 h-5 w-5 rounded-full bg-white shadow transition-transform ${n?"translate-x-5":"translate-x-0"}`})}),Dj=({text:n})=&gt;{const[e,t]=M.useState(!1);return S.jsx("button",{onClick:async()=&gt;{await navigator.clipboard.writeText(n),t(!0),Ot.success("Copied"),setTimeout(()=&gt;t(!1),1500)},className:`p-2 rounded-md hover:bg-background text-muted-foreground hover:text-foreground transition-colors ${e?"animate-pulse-glow":""}`,title:"Copy URL",children:e?S.jsx(Y0,{className:"h-4 w-4 text-success"}):S.jsx(kh,{className:"h-4 w-4"})})},Ij=[{icon:bE,title:"Paste JSON",desc:"Drop in any JSON payload — a user object, a product list, an error response. We validate it on the fly."},{icon:QN,title:"Generate URL",desc:"Hit generate and we hand you a unique, always-on URL. Configure status code, delay, and CORS as you like."},{icon:ON,title:"Hit the API",desc:"Call it from your frontend, Postman, or curl. Your payload is served instantly with the response you defined."}],Oj=()=&gt;S.jsx("section",{id:"how-it-works",className:"relative py-20 md:py-28",children:S.jsxs("div",{className:"container",children:[S.jsxs("div",{className:"text-center mb-14",children:[S.jsx("p",{className:"text-xs uppercase tracking-widest text-primary-glow font-semibold",children:"How it works"}),S.jsx("h2",{className:"mt-2 text-3xl md:text-5xl font-bold tracking-tight",children:"Three steps. Zero friction."})]}),S.jsxs("div",{className:"relative grid grid-cols-1 md:grid-cols-3 gap-6",children:[S.jsx("div",{className:"hidden md:block absolute top-12 left-[16.66%] right-[16.66%] h-px bg-gradient-to-r from-transparent via-primary/30 to-transparent"}),Ij.map((n,e)=&gt;{const t=n.icon;return S.jsxs("div",{className:"relative rounded-lg card-border bg-surface p-6 hover:bg-elevated transition-colors group",children:[S.jsxs("div",{className:"flex items-center justify-between mb-5",children:[S.jsx("div",{className:"relative flex h-12 w-12 items-center justify-center rounded-lg bg-gradient-primary shadow-glow",children:S.jsx(t,{className:"h-5 w-5 text-primary-foreground"})}),S.jsxs("span",{className:"font-mono text-xs text-muted-foreground/70",children:["0",e+1]})]}),S.jsx("h3",{className:"text-lg font-semibold mb-2",children:n.title}),S.jsx("p",{className:"text-sm text-muted-foreground leading-relaxed",children:n.desc})]},n.title)})]})]})}),Fj=[{icon:jN,title:"Zero Setup",desc:"No server, no config files, no env vars. Paste JSON and go."},{icon:TE,title:"Live Validation",desc:"Invalid JSON is caught before saving — line numbers and all."},{icon:FN,title:"Custom Status Codes",desc:"Simulate 404s, 500s, 401s — anything you need to test."},{icon:qN,title:"Response Delay",desc:"Add up to 3 seconds of delay to test your loading states."},{icon:PN,title:"CORS Ready",desc:"Allow-any-origin headers built in. Works from any frontend."},{icon:TN,title:"Persistent URLs",desc:"Endpoints survive page reloads. Share them with your team."}],zj=()=&gt;S.jsx("section",{id:"features",className:"relative py-20 md:py-28 bg-gradient-subtle",children:S.jsxs("div",{className:"container",children:[S.jsxs("div",{className:"text-center mb-14",children:[S.jsx("p",{className:"text-xs uppercase tracking-widest text-primary-glow font-semibold",children:"Features"}),S.jsx("h2",{className:"mt-2 text-3xl md:text-5xl font-bold tracking-tight",children:"Everything you need. Nothing you don't."})]}),S.jsx("div",{className:"grid grid-cols-1 sm:grid-cols-2 lg:grid-cols-3 gap-5",children:Fj.map(n=&gt;{const e=n.icon;return S.jsxs("div",{className:"group rounded-lg card-border bg-surface p-6 hover:bg-elevated hover:border-primary/30 transition-all hover:-translate-y-1",children:[S.jsx("div",{className:"mb-4 inline-flex h-10 w-10 items-center justify-center rounded-md bg-primary/10 text-primary-glow group-hover:bg-gradient-primary group-hover:text-primary-foreground transition-all",children:S.jsx(e,{className:"h-5 w-5"})}),S.jsx("h3",{className:"text-base font-semibold mb-1.5",children:n.title}),S.jsx("p",{className:"text-sm text-muted-foreground leading-relaxed",children:n.desc})]},n.title)})})]})}),Bj=()=&gt;{const{logs:n,endpoints:e,loading:t}=Au(),[r,i]=M.useState(!0);M.useEffect(()=&gt;{if(!t){const c=setTimeout(()=&gt;i(!1),350);return()=&gt;clearTimeout(c)}},[t]);const s=c=&gt;{var u;return((u=e.find(d=&gt;d.id===c))==null?void 0:u.label)??c},o=c=&gt;new Date(c).toLocaleTimeString(),a=c=&gt;{const u=c.split(".");return u.length===4?`${u[0]}.${u[1]}.x.x`:c},l=n.slice(0,10);return S.jsx("section",{id:"activity",className:"relative py-20 md:py-24",children:S.jsxs("div",{className:"container",children:[S.jsxs("div",{className:"flex items-end justify-between mb-8 flex-wrap gap-3",children:[S.jsxs("div",{children:[S.jsx("p",{className:"text-xs uppercase tracking-widest text-primary-glow font-semibold",children:"Live"}),S.jsx("h2",{className:"mt-2 text-3xl md:text-4xl font-bold tracking-tight",children:"Recent Activity"}),S.jsx("p",{className:"mt-2 text-sm text-muted-foreground",children:"Every simulated request, locally tracked."})]}),S.jsxs("div",{className:"inline-flex items-center gap-2 rounded-full border border-border bg-surface px-3 py-1.5 text-xs text-muted-foreground",children:[S.jsx("span",{className:"h-1.5 w-1.5 rounded-full bg-success animate-pulse"}),n.length," total"]})]}),S.jsxs("div",{className:"rounded-lg card-border bg-surface overflow-hidden",children:[S.jsxs("div",{className:"grid grid-cols-[1fr_1.4fr_0.7fr_1fr_0.8fr] gap-4 px-5 py-3 border-b border-white/5 text-[11px] font-semibold uppercase tracking-wider text-muted-foreground",children:[S.jsx("div",{children:"Time"}),S.jsx("div",{children:"Endpoint"}),S.jsx("div",{children:"Status"}),S.jsx("div",{children:"IP"}),S.jsx("div",{className:"text-right",children:"Response"})]}),r?S.jsx("div",{className:"divide-y divide-white/5",children:Array.from({length:4}).map((c,u)=&gt;S.jsx("div",{className:"grid grid-cols-[1fr_1.4fr_0.7fr_1fr_0.8fr] gap-4 px-5 py-4",children:Array.from({length:5}).map((d,f)=&gt;S.jsx("div",{className:"h-3 rounded bg-gradient-to-r from-elevated via-white/5 to-elevated bg-[length:200%_100%] animate-shimmer"},f))},u))}):l.length===0?S.jsxs("div",{className:"px-5 py-16 flex flex-col items-center text-center",children:[S.jsx("div",{className:"flex h-14 w-14 items-center justify-center rounded-full bg-elevated text-muted-foreground/60 mb-4",children:S.jsx(LN,{className:"h-6 w-6"})}),S.jsx("p",{className:"text-sm font-medium",children:"No requests yet."}),S.jsx("p",{className:"text-xs text-muted-foreground mt-1 max-w-xs",children:'Hit "Send" in the Try-it panel to see live activity here.'})]}):S.jsx("div",{className:"divide-y divide-white/5",children:l.map(c=&gt;S.jsxs("div",{className:"grid grid-cols-[1fr_1.4fr_0.7fr_1fr_0.8fr] gap-4 px-5 py-3 text-sm items-center hover:bg-elevated/40 transition-colors animate-fade-in",children:[S.jsx("div",{className:"text-muted-foreground font-mono text-xs",children:o(c.ts)}),S.jsxs("div",{className:"truncate",children:[S.jsx("span",{className:`text-[10px] font-mono mr-2 px-1.5 py-0.5 rounded ${c.method==="GET"?"bg-success/15 text-success":c.method==="POST"?"bg-accent/15 text-accent":"bg-elevated text-muted-foreground"}`,children:c.method}),S.jsx("span",{className:"text-sm",children:s(c.endpointId)})]}),S.jsx("div",{children:S.jsx("span",{className:`inline-flex items-center rounded-md px-2 py-0.5 text-xs font-mono ${c.status&lt;400?"bg-success/15 text-success":"bg-destructive/15 text-destructive"}`,children:c.status})}),S.jsx("div",{className:"text-muted-foreground font-mono text-xs",children:a(c.ip)}),S.jsxs("div",{className:"text-right font-mono text-xs",children:[c.responseTime,"ms"]})]},c.id))})]})]})})},Uj=()=&gt;S.jsxs("footer",{className:"relative mt-12",children:[S.jsx("div",{className:"h-px bg-gradient-to-r from-transparent via-primary/40 to-transparent"}),S.jsxs("div",{className:"container py-8 flex flex-col md:flex-row items-center justify-between gap-4",children:[S.jsxs("div",{className:"flex items-center gap-2 text-sm text-muted-foreground",children:[S.jsx("img",{src:"/logo.png",alt:"MockDrop Logo",className:"h-6 w-6 object-contain"}),S.jsxs("span",{children:[S.jsx("span",{className:"font-semibold text-foreground",children:"MockDrop"})," · Built on LAMP · Free forever"]})]}),S.jsxs("div",{className:"flex items-center gap-6 text-sm",children:[S.jsx("a",{href:"#",className:"text-muted-foreground hover:text-foreground transition-colors",children:"Documentation"}),S.jsx("a",{href:"https://github.com",target:"_blank",rel:"noreferrer",className:"text-muted-foreground hover:text-foreground transition-colors",children:"GitHub"}),S.jsx("a",{href:"#",className:"text-muted-foreground hover:text-foreground transition-colors",children:"Report a Bug"})]})]})]}),Vj=({collapsed:n,onToggle:e})=&gt;{const{endpoints:t,activeId:r,selectEndpoint:i,createEndpoint:s,duplicateEndpoint:o,deleteEndpoint:a,upsertEndpoint:l,exportData:c,importData:u}=Au(),[d,f]=M.useState(""),[h,v]=M.useState(null),[m,y]=M.useState(""),g=t.filter(_=&gt;_.label.toLowerCase().includes(d.toLowerCase())||_.id.includes(d.toLowerCase())),p=(_,w)=&gt;{v(_),y(w)},x=async()=&gt;{const _=t.find(w=&gt;w.id===h);_&amp;&amp;m.trim()&amp;&amp;await l({..._,label:m.trim()}),v(null)},b=_=&gt;{_&amp;&amp;u(_)};return n?S.jsxs("aside",{className:"hidden lg:flex flex-col items-center gap-2 w-14 shrink-0 border-r border-border bg-surface/50 py-4",children:[S.jsx("button",{onClick:e,className:"flex h-9 w-9 items-center justify-center rounded-md hover:bg-elevated text-muted-foreground hover:text-foreground",title:"Expand sidebar",children:S.jsx(BN,{className:"h-4 w-4"})}),S.jsx("button",{onClick:()=&gt;s(),className:"flex h-9 w-9 items-center justify-center rounded-md bg-gradient-primary text-primary-foreground",title:"New endpoint",children:S.jsx(ov,{className:"h-4 w-4"})}),S.jsx("div",{className:"mt-2 flex flex-col gap-1.5 w-full px-2",children:t.slice(0,8).map(_=&gt;S.jsx("button",{onClick:()=&gt;i(_.id),title:_.label,className:`h-9 w-9 mx-auto flex items-center justify-center rounded-md text-xs font-mono ${r===_.id?"bg-primary/20 text-primary-glow":"bg-elevated text-muted-foreground hover:text-foreground"}`,children:_.label.slice(0,1).toUpperCase()},_.id))})]}):S.jsxs("aside",{className:"hidden lg:flex flex-col w-72 shrink-0 border-r border-border bg-surface/50",children:[S.jsxs("div",{className:"flex items-center justify-between px-4 py-3 border-b border-border",children:[S.jsxs("div",{className:"flex items-center gap-2",children:[S.jsx(ME,{className:"h-4 w-4 text-primary-glow"}),S.jsx("h3",{className:"text-sm font-semibold",children:"Endpoints"}),S.jsx("span",{className:"text-[10px] font-mono text-muted-foreground rounded-full bg-elevated px-1.5 py-0.5",children:t.length})]}),S.jsx("button",{onClick:e,className:"p-1.5 rounded-md hover:bg-elevated text-muted-foreground hover:text-foreground",title:"Collapse",children:S.jsx(zN,{className:"h-4 w-4"})})]}),S.jsxs("div",{className:"p-3 space-y-2 border-b border-border",children:[S.jsxs("button",{onClick:()=&gt;s(),className:"btn-primary w-full inline-flex items-center justify-center gap-2 rounded-md px-3 py-2 text-sm font-semibold",children:[S.jsx(ov,{className:"h-4 w-4"})," New endpoint"]}),S.jsxs("div",{className:"relative",children:[S.jsx(zf,{className:"absolute left-2.5 top-1/2 -translate-y-1/2 h-3.5 w-3.5 text-muted-foreground"}),S.jsx("input",{value:d,onChange:_=&gt;f(_.target.value),placeholder:"Search…",className:"w-full rounded-md card-border bg-elevated pl-8 pr-3 py-1.5 text-sm outline-none focus:border-primary/50 focus:ring-2 focus:ring-primary/30"})]})]}),S.jsxs("div",{className:"flex-1 overflow-y-auto p-2 space-y-1",children:[g.length===0&amp;&amp;S.jsx("p",{className:"text-xs text-muted-foreground text-center py-6",children:"No endpoints match."}),g.map(_=&gt;{const w=_.id===r,E=_.id===h;return S.jsx("div",{onClick:()=&gt;!E&amp;&amp;i(_.id),className:`group rounded-md p-2.5 cursor-pointer transition-all ${w?"bg-primary/15 border border-primary/30":"border border-transparent hover:bg-elevated"}`,children:S.jsxs("div",{className:"flex items-start justify-between gap-2",children:[S.jsx("div",{className:"flex-1 min-w-0",children:E?S.jsxs("div",{className:"flex items-center gap-1",onClick:C=&gt;C.stopPropagation(),children:[S.jsx("input",{autoFocus:!0,value:m,onChange:C=&gt;y(C.target.value),onKeyDown:C=&gt;{C.key==="Enter"&amp;&amp;x(),C.key==="Escape"&amp;&amp;v(null)},className:"flex-1 min-w-0 rounded bg-background px-1.5 py-0.5 text-sm outline-none border border-primary/50"}),S.jsx("button",{onClick:x,className:"p-1 rounded hover:bg-elevated text-success",children:S.jsx(Y0,{className:"h-3.5 w-3.5"})}),S.jsx("button",{onClick:()=&gt;v(null),className:"p-1 rounded hover:bg-elevated text-muted-foreground",children:S.jsx(Ih,{className:"h-3.5 w-3.5"})})]}):S.jsxs(S.Fragment,{children:[S.jsx("p",{className:"text-sm font-medium truncate",children:_.label}),S.jsxs("div",{className:"flex items-center gap-2 mt-0.5",children:[S.jsx("span",{className:`text-[10px] font-mono px-1.5 py-0.5 rounded ${_.method==="GET"?"bg-success/15 text-success":_.method==="POST"?"bg-accent/15 text-accent":_.method==="DELETE"?"bg-destructive/15 text-destructive":"bg-elevated text-muted-foreground"}`,children:_.method}),S.jsxs("span",{className:"text-[10px] font-mono text-muted-foreground truncate",children:["/",_.id]})]})]})}),!E&amp;&amp;S.jsxs("div",{className:"flex items-center gap-0.5 opacity-0 group-hover:opacity-100 transition-opacity shrink-0",children:[S.jsx($m,{onClick:C=&gt;{C.stopPropagation(),p(_.id,_.label)},title:"Rename",children:S.jsx(UN,{className:"h-3 w-3"})}),S.jsx($m,{onClick:C=&gt;{C.stopPropagation(),o(_.id),Ot("Duplicated")},title:"Duplicate",children:S.jsx(kh,{className:"h-3 w-3"})}),S.jsx($m,{onClick:C=&gt;{C.stopPropagation(),confirm(`Delete "${_.label}"?`)&amp;&amp;a(_.id)},title:"Delete",destructive:!0,children:S.jsx(Dh,{className:"h-3 w-3"})})]})]})},_.id)})]}),S.jsxs("div",{className:"p-3 border-t border-border flex items-center gap-2",children:[S.jsxs("button",{onClick:c,className:"flex-1 inline-flex items-center justify-center gap-1.5 rounded-md card-border bg-elevated px-2 py-1.5 text-xs hover:bg-elevated/70",title:"Export backup",children:[S.jsx(SE,{className:"h-3.5 w-3.5"})," Export"]}),S.jsxs("label",{className:"flex-1 inline-flex items-center justify-center gap-1.5 rounded-md card-border bg-elevated px-2 py-1.5 text-xs hover:bg-elevated/70 cursor-pointer",title:"Import backup",children:[S.jsx(AE,{className:"h-3.5 w-3.5"})," Import",S.jsx("input",{type:"file",accept:"application/json",className:"hidden",onChange:_=&gt;{var w;return b((w=_.target.files)==null?void 0:w[0])}})]})]})]})},$m=({children:n,onClick:e,title:t,destructive:r})=&gt;S.jsx("button",{onClick:e,title:t,className:`p-1 rounded hover:bg-background ${r?"text-muted-foreground hover:text-destructive":"text-muted-foreground hover:text-foreground"}`,children:n});var Y1=1,Hj=.9,jj=.8,Wj=.17,qm=.1,Xm=.999,Gj=.9999,$j=.99,qj=/[\\\/_+.#"@\[\(\{&amp;]/,Xj=/[\\\/_+.#"@\[\(\{&amp;]/g,Yj=/[\s-]/,bC=/[\s-]/g;function Hv(n,e,t,r,i,s,o){if(s===e.length)return i===n.length?Y1:$j;var a=`${i},${s}`;if(o[a]!==void 0)return o[a];for(var l=r.charAt(s),c=t.indexOf(l,i),u=0,d,f,h,v;c&gt;=0;)d=Hv(n,e,t,r,c+1,s+1,o),d&gt;u&amp;&amp;(c===i?d*=Y1:qj.test(n.charAt(c-1))?(d*=jj,h=n.slice(i,c-1).match(Xj),h&amp;&amp;i&gt;0&amp;&amp;(d*=Math.pow(Xm,h.length))):Yj.test(n.charAt(c-1))?(d*=Hj,v=n.slice(i,c-1).match(bC),v&amp;&amp;i&gt;0&amp;&amp;(d*=Math.pow(Xm,v.length))):(d*=Wj,i&gt;0&amp;&amp;(d*=Math.pow(Xm,c-i))),n.charAt(c)!==e.charAt(s)&amp;&amp;(d*=Gj)),(d&lt;qm&amp;&amp;t.charAt(c-1)===r.charAt(s+1)||r.charAt(s+1)===r.charAt(s)&amp;&amp;t.charAt(c-1)!==r.charAt(s))&amp;&amp;(f=Hv(n,e,t,r,c+1,s+2,o),f*qm&gt;d&amp;&amp;(d=f*qm)),d&gt;u&amp;&amp;(u=d),c=t.indexOf(l,c+1);return o[a]=u,u}function Q1(n){return n.toLowerCase().replace(bC," ")}function Qj(n,e,t){return n=t&amp;&amp;t.length&gt;0?`${n+" "+t.join(" ")}`:n,Hv(n,e,Q1(n),Q1(e),0,0,{})}var Ym="focusScope.autoFocusOnMount",Qm="focusScope.autoFocusOnUnmount",Z1={bubbles:!1,cancelable:!0},Zj="FocusScope",SC=M.forwardRef((n,e)=&gt;{const{loop:t=!1,trapped:r=!1,onMountAutoFocus:i,onUnmountAutoFocus:s,...o}=n,[a,l]=M.useState(null),c=ci(i),u=ci(s),d=M.useRef(null),f=_n(e,m=&gt;l(m)),h=M.useRef({paused:!1,pause(){this.paused=!0},resume(){this.paused=!1}}).current;M.useEffect(()=&gt;{if(r){let m=function(x){if(h.paused||!a)return;const b=x.target;a.contains(b)?d.current=b:rs(d.current,{select:!0})},y=function(x){if(h.paused||!a)return;const b=x.relatedTarget;b!==null&amp;&amp;(a.contains(b)||rs(d.current,{select:!0}))},g=function(x){if(document.activeElement===document.body)for(const _ of x)_.removedNodes.length&gt;0&amp;&amp;rs(a)};document.addEventListener("focusin",m),document.addEventListener("focusout",y);const p=new MutationObserver(g);return a&amp;&amp;p.observe(a,{childList:!0,subtree:!0}),()=&gt;{document.removeEventListener("focusin",m),document.removeEventListener("focusout",y),p.disconnect()}}},[r,a,h.paused]),M.useEffect(()=&gt;{if(a){J1.add(h);const m=document.activeElement;if(!a.contains(m)){const g=new CustomEvent(Ym,Z1);a.addEventListener(Ym,c),a.dispatchEvent(g),g.defaultPrevented||(Kj(r8(MC(a)),{select:!0}),document.activeElement===m&amp;&amp;rs(a))}return()=&gt;{a.removeEventListener(Ym,c),setTimeout(()=&gt;{const g=new CustomEvent(Qm,Z1);a.addEventListener(Qm,u),a.dispatchEvent(g),g.defaultPrevented||rs(m??document.body,{select:!0}),a.removeEventListener(Qm,u),J1.remove(h)},0)}}},[a,c,u,h]);const v=M.useCallback(m=&gt;{if(!t&amp;&amp;!r||h.paused)return;const y=m.key==="Tab"&amp;&amp;!m.altKey&amp;&amp;!m.ctrlKey&amp;&amp;!m.metaKey,g=document.activeElement;if(y&amp;&amp;g){const p=m.currentTarget,[x,b]=Jj(p);x&amp;&amp;b?!m.shiftKey&amp;&amp;g===b?(m.preventDefault(),t&amp;&amp;rs(x,{select:!0})):m.shiftKey&amp;&amp;g===x&amp;&amp;(m.preventDefault(),t&amp;&amp;rs(b,{select:!0})):g===p&amp;&amp;m.preventDefault()}},[t,r,h.paused]);return S.jsx(et.div,{tabIndex:-1,...o,ref:f,onKeyDown:v})});SC.displayName=Zj;function Kj(n,{select:e=!1}={}){const t=document.activeElement;for(const r of n)if(rs(r,{select:e}),document.activeElement!==t)return}function Jj(n){const e=MC(n),t=K1(e,n),r=K1(e.reverse(),n);return[t,r]}function MC(n){const e=[],t=document.createTreeWalker(n,NodeFilter.SHOW_ELEMENT,{acceptNode:r=&gt;{const i=r.tagName==="INPUT"&amp;&amp;r.type==="hidden";return r.disabled||r.hidden||i?NodeFilter.FILTER_SKIP:r.tabIndex&gt;=0?NodeFilter.FILTER_ACCEPT:NodeFilter.FILTER_SKIP}});for(;t.nextNode();)e.push(t.currentNode);return e}function K1(n,e){for(const t of n)if(!e8(t,{upTo:e}))return t}function e8(n,{upTo:e}){if(getComputedStyle(n).visibility==="hidden")return!0;for(;n;){if(e!==void 0&amp;&amp;n===e)return!1;if(getComputedStyle(n).display==="none")return!0;n=n.parentElement}return!1}function t8(n){return n instanceof HTMLInputElement&amp;&amp;"select"in n}function rs(n,{select:e=!1}={}){if(n&amp;&amp;n.focus){const t=document.activeElement;n.focus({preventScroll:!0}),n!==t&amp;&amp;t8(n)&amp;&amp;e&amp;&amp;n.select()}}var J1=n8();function n8(){let n=[];return{add(e){const t=n[0];e!==t&amp;&amp;(t==null||t.pause()),n=eb(n,e),n.unshift(e)},remove(e){var t;n=eb(n,e),(t=n[0])==null||t.resume()}}}function eb(n,e){const t=[...n],r=t.indexOf(e);return r!==-1&amp;&amp;t.splice(r,1),t}function r8(n){return n.filter(e=&gt;e.tagName!=="A")}var Zm=0;function i8(){M.useEffect(()=&gt;{const n=document.querySelectorAll("[data-radix-focus-guard]");return document.body.insertAdjacentElement("afterbegin",n[0]??tb()),document.body.insertAdjacentElement("beforeend",n[1]??tb()),Zm++,()=&gt;{Zm===1&amp;&amp;document.querySelectorAll("[data-radix-focus-guard]").forEach(e=&gt;e.remove()),Zm--}},[])}function tb(){const n=document.createElement("span");return n.setAttribute("data-radix-focus-guard",""),n.tabIndex=0,n.style.outline="none",n.style.opacity="0",n.style.position="fixed",n.style.pointerEvents="none",n}var ni=function(){return ni=Object.assign||function(e){for(var t,r=1,i=arguments.length;r&lt;i;r++){t=arguments[r];for(var s in t)Object.prototype.hasOwnProperty.call(t,s)&amp;&amp;(e[s]=t[s])}return e},ni.apply(this,arguments)};function EC(n,e){var t={};for(var r in n)Object.prototype.hasOwnProperty.call(n,r)&amp;&amp;e.indexOf(r)&lt;0&amp;&amp;(t[r]=n[r]);if(n!=null&amp;&amp;typeof Object.getOwnPropertySymbols=="function")for(var i=0,r=Object.getOwnPropertySymbols(n);i&lt;r.length;i++)e.indexOf(r[i])&lt;0&amp;&amp;Object.prototype.propertyIsEnumerable.call(n,r[i])&amp;&amp;(t[r[i]]=n[r[i]]);return t}function s8(n,e,t){if(t||arguments.length===2)for(var r=0,i=e.length,s;r&lt;i;r++)(s||!(r in e))&amp;&amp;(s||(s=Array.prototype.slice.call(e,0,r)),s[r]=e[r]);return n.concat(s||Array.prototype.slice.call(e))}var af="right-scroll-bar-position",lf="width-before-scroll-bar",o8="with-scroll-bars-hidden",a8="--removed-body-scroll-bar-size";function Km(n,e){return typeof n=="function"?n(e):n&amp;&amp;(n.current=e),n}function l8(n,e){var t=M.useState(function(){return{value:n,callback:e,facade:{get current(){return t.value},set current(r){var i=t.value;i!==r&amp;&amp;(t.value=r,t.callback(r,i))}}}})[0];return t.callback=e,t.facade}var c8=typeof window&lt;"u"?M.useLayoutEffect:M.useEffect,nb=new WeakMap;function u8(n,e){var t=l8(null,function(r){return n.forEach(function(i){return Km(i,r)})});return c8(function(){var r=nb.get(t);if(r){var i=new Set(r),s=new Set(n),o=t.current;i.forEach(function(a){s.has(a)||Km(a,null)}),s.forEach(function(a){i.has(a)||Km(a,o)})}nb.set(t,n)},[n]),t}function d8(n){return n}function f8(n,e){e===void 0&amp;&amp;(e=d8);var t=[],r=!1,i={read:function(){if(r)throw new Error("Sidecar: could not `read` from an `assigned` medium. `read` could be used only with `useMedium`.");return t.length?t[t.length-1]:n},useMedium:function(s){var o=e(s,r);return t.push(o),function(){t=t.filter(function(a){return a!==o})}},assignSyncMedium:function(s){for(r=!0;t.length;){var o=t;t=[],o.forEach(s)}t={push:function(a){return s(a)},filter:function(){return t}}},assignMedium:function(s){r=!0;var o=[];if(t.length){var a=t;t=[],a.forEach(s),o=t}var l=function(){var u=o;o=[],u.forEach(s)},c=function(){return Promise.resolve().then(l)};c(),t={push:function(u){o.push(u),c()},filter:function(u){return o=o.filter(u),t}}}};return i}function h8(n){n===void 0&amp;&amp;(n={});var e=f8(null);return e.options=ni({async:!0,ssr:!1},n),e}var TC=function(n){var e=n.sideCar,t=EC(n,["sideCar"]);if(!e)throw new Error("Sidecar: please provide `sideCar` property to import the right car");var r=e.read();if(!r)throw new Error("Sidecar medium not found");return M.createElement(r,ni({},t))};TC.isSideCarExport=!0;function p8(n,e){return n.useMedium(e),TC}var CC=h8(),Jm=function(){},op=M.forwardRef(function(n,e){var t=M.useRef(null),r=M.useState({onScrollCapture:Jm,onWheelCapture:Jm,onTouchMoveCapture:Jm}),i=r[0],s=r[1],o=n.forwardProps,a=n.children,l=n.className,c=n.removeScrollBar,u=n.enabled,d=n.shards,f=n.sideCar,h=n.noRelative,v=n.noIsolation,m=n.inert,y=n.allowPinchZoom,g=n.as,p=g===void 0?"div":g,x=n.gapMode,b=EC(n,["forwardProps","children","className","removeScrollBar","enabled","shards","sideCar","noRelative","noIsolation","inert","allowPinchZoom","as","gapMode"]),_=f,w=u8([t,e]),E=ni(ni({},b),i);return M.createElement(M.Fragment,null,u&amp;&amp;M.createElement(_,{sideCar:CC,removeScrollBar:c,shards:d,noRelative:h,noIsolation:v,inert:m,setCallbacks:s,allowPinchZoom:!!y,lockRef:t,gapMode:x}),o?M.cloneElement(M.Children.only(a),ni(ni({},E),{ref:w})):M.createElement(p,ni({},E,{className:l,ref:w}),a))});op.defaultProps={enabled:!0,removeScrollBar:!0,inert:!1};op.classNames={fullWidth:lf,zeroRight:af};var m8=function(){if(typeof __webpack_nonce__&lt;"u")return __webpack_nonce__};function g8(){if(!document)return null;var n=document.createElement("style");n.type="text/css";var e=m8();return e&amp;&amp;n.setAttribute("nonce",e),n}function v8(n,e){n.styleSheet?n.styleSheet.cssText=e:n.appendChild(document.createTextNode(e))}function y8(n){var e=document.head||document.getElementsByTagName("head")[0];e.appendChild(n)}var x8=function(){var n=0,e=null;return{add:function(t){n==0&amp;&amp;(e=g8())&amp;&amp;(v8(e,t),y8(e)),n++},remove:function(){n--,!n&amp;&amp;e&amp;&amp;(e.parentNode&amp;&amp;e.parentNode.removeChild(e),e=null)}}},_8=function(){var n=x8();return function(e,t){M.useEffect(function(){return n.add(e),function(){n.remove()}},[e&amp;&amp;t])}},AC=function(){var n=_8(),e=function(t){var r=t.styles,i=t.dynamic;return n(r,i),null};return e},w8={left:0,top:0,right:0,gap:0},eg=function(n){return parseInt(n||"",10)||0},b8=function(n){var e=window.getComputedStyle(document.body),t=e[n==="padding"?"paddingLeft":"marginLeft"],r=e[n==="padding"?"paddingTop":"marginTop"],i=e[n==="padding"?"paddingRight":"marginRight"];return[eg(t),eg(r),eg(i)]},S8=function(n){if(n===void 0&amp;&amp;(n="margin"),typeof window&gt;"u")return w8;var e=b8(n),t=document.documentElement.clientWidth,r=window.innerWidth;return{left:e[0],top:e[1],right:e[2],gap:Math.max(0,r-t+e[2]-e[0])}},M8=AC(),Va="data-scroll-locked",E8=function(n,e,t,r){var i=n.left,s=n.top,o=n.right,a=n.gap;return t===void 0&amp;&amp;(t="margin"),`</w:t>
        <w:br/>
        <w:t xml:space="preserve">  .`.concat(o8,` {</w:t>
        <w:br/>
        <w:t xml:space="preserve">   overflow: hidden `).concat(r,`;</w:t>
        <w:br/>
        <w:t xml:space="preserve">   padding-right: `).concat(a,"px ").concat(r,`;</w:t>
        <w:br/>
        <w:t xml:space="preserve">  }</w:t>
        <w:br/>
        <w:t xml:space="preserve">  body[`).concat(Va,`] {</w:t>
        <w:br/>
        <w:t xml:space="preserve">    overflow: hidden `).concat(r,`;</w:t>
        <w:br/>
        <w:t xml:space="preserve">    overscroll-behavior: contain;</w:t>
        <w:br/>
        <w:t xml:space="preserve">    `).concat([e&amp;&amp;"position: relative ".concat(r,";"),t==="margin"&amp;&amp;`</w:t>
        <w:br/>
        <w:t xml:space="preserve">    padding-left: `.concat(i,`px;</w:t>
        <w:br/>
        <w:t xml:space="preserve">    padding-top: `).concat(s,`px;</w:t>
        <w:br/>
        <w:t xml:space="preserve">    padding-right: `).concat(o,`px;</w:t>
        <w:br/>
        <w:t xml:space="preserve">    margin-left:0;</w:t>
        <w:br/>
        <w:t xml:space="preserve">    margin-top:0;</w:t>
        <w:br/>
        <w:t xml:space="preserve">    margin-right: `).concat(a,"px ").concat(r,`;</w:t>
        <w:br/>
        <w:t xml:space="preserve">    `),t==="padding"&amp;&amp;"padding-right: ".concat(a,"px ").concat(r,";")].filter(Boolean).join(""),`</w:t>
        <w:br/>
        <w:t xml:space="preserve">  }</w:t>
        <w:br/>
        <w:t xml:space="preserve">  .`).concat(af,` {</w:t>
        <w:br/>
        <w:t xml:space="preserve">    right: `).concat(a,"px ").concat(r,`;</w:t>
        <w:br/>
        <w:t xml:space="preserve">  }</w:t>
        <w:br/>
        <w:t xml:space="preserve">  .`).concat(lf,` {</w:t>
        <w:br/>
        <w:t xml:space="preserve">    margin-right: `).concat(a,"px ").concat(r,`;</w:t>
        <w:br/>
        <w:t xml:space="preserve">  }</w:t>
        <w:br/>
        <w:t xml:space="preserve">  .`).concat(af," .").concat(af,` {</w:t>
        <w:br/>
        <w:t xml:space="preserve">    right: 0 `).concat(r,`;</w:t>
        <w:br/>
        <w:t xml:space="preserve">  }</w:t>
        <w:br/>
        <w:t xml:space="preserve">  .`).concat(lf," .").concat(lf,` {</w:t>
        <w:br/>
        <w:t xml:space="preserve">    margin-right: 0 `).concat(r,`;</w:t>
        <w:br/>
        <w:t xml:space="preserve">  }</w:t>
        <w:br/>
        <w:t xml:space="preserve">  body[`).concat(Va,`] {</w:t>
        <w:br/>
        <w:t xml:space="preserve">    `).concat(a8,": ").concat(a,`px;</w:t>
        <w:br/>
        <w:t xml:space="preserve">  }</w:t>
        <w:br/>
        <w:t>`)},rb=function(){var n=parseInt(document.body.getAttribute(Va)||"0",10);return isFinite(n)?n:0},T8=function(){M.useEffect(function(){return document.body.setAttribute(Va,(rb()+1).toString()),function(){var n=rb()-1;n&lt;=0?document.body.removeAttribute(Va):document.body.setAttribute(Va,n.toString())}},[])},C8=function(n){var e=n.noRelative,t=n.noImportant,r=n.gapMode,i=r===void 0?"margin":r;T8();var s=M.useMemo(function(){return S8(i)},[i]);return M.createElement(M8,{styles:E8(s,!e,i,t?"":"!important")})},jv=!1;if(typeof window&lt;"u")try{var Fd=Object.defineProperty({},"passive",{get:function(){return jv=!0,!0}});window.addEventListener("test",Fd,Fd),window.removeEventListener("test",Fd,Fd)}catch{jv=!1}var ia=jv?{passive:!1}:!1,A8=function(n){return n.tagName==="TEXTAREA"},PC=function(n,e){if(!(n instanceof Element))return!1;var t=window.getComputedStyle(n);return t[e]!=="hidden"&amp;&amp;!(t.overflowY===t.overflowX&amp;&amp;!A8(n)&amp;&amp;t[e]==="visible")},P8=function(n){return PC(n,"overflowY")},L8=function(n){return PC(n,"overflowX")},ib=function(n,e){var t=e.ownerDocument,r=e;do{typeof ShadowRoot&lt;"u"&amp;&amp;r instanceof ShadowRoot&amp;&amp;(r=r.host);var i=LC(n,r);if(i){var s=RC(n,r),o=s[1],a=s[2];if(o&gt;a)return!0}r=r.parentNode}while(r&amp;&amp;r!==t.body);return!1},R8=function(n){var e=n.scrollTop,t=n.scrollHeight,r=n.clientHeight;return[e,t,r]},N8=function(n){var e=n.scrollLeft,t=n.scrollWidth,r=n.clientWidth;return[e,t,r]},LC=function(n,e){return n==="v"?P8(e):L8(e)},RC=function(n,e){return n==="v"?R8(e):N8(e)},k8=function(n,e){return n==="h"&amp;&amp;e==="rtl"?-1:1},D8=function(n,e,t,r,i){var s=k8(n,window.getComputedStyle(e).direction),o=s*r,a=t.target,l=e.contains(a),c=!1,u=o&gt;0,d=0,f=0;do{if(!a)break;var h=RC(n,a),v=h[0],m=h[1],y=h[2],g=m-y-s*v;(v||g)&amp;&amp;LC(n,a)&amp;&amp;(d+=g,f+=v);var p=a.parentNode;a=p&amp;&amp;p.nodeType===Node.DOCUMENT_FRAGMENT_NODE?p.host:p}while(!l&amp;&amp;a!==document.body||l&amp;&amp;(e.contains(a)||e===a));return(u&amp;&amp;(Math.abs(d)&lt;1||!i)||!u&amp;&amp;(Math.abs(f)&lt;1||!i))&amp;&amp;(c=!0),c},zd=function(n){return"changedTouches"in n?[n.changedTouches[0].clientX,n.changedTouches[0].clientY]:[0,0]},sb=function(n){return[n.deltaX,n.deltaY]},ob=function(n){return n&amp;&amp;"current"in n?n.current:n},I8=function(n,e){return n[0]===e[0]&amp;&amp;n[1]===e[1]},O8=function(n){return`</w:t>
        <w:br/>
        <w:t xml:space="preserve">  .block-interactivity-`.concat(n,` {pointer-events: none;}</w:t>
        <w:br/>
        <w:t xml:space="preserve">  .allow-interactivity-`).concat(n,` {pointer-events: all;}</w:t>
        <w:br/>
        <w:t>`)},F8=0,sa=[];function z8(n){var e=M.useRef([]),t=M.useRef([0,0]),r=M.useRef(),i=M.useState(F8++)[0],s=M.useState(AC)[0],o=M.useRef(n);M.useEffect(function(){o.current=n},[n]),M.useEffect(function(){if(n.inert){document.body.classList.add("block-interactivity-".concat(i));var m=s8([n.lockRef.current],(n.shards||[]).map(ob),!0).filter(Boolean);return m.forEach(function(y){return y.classList.add("allow-interactivity-".concat(i))}),function(){document.body.classList.remove("block-interactivity-".concat(i)),m.forEach(function(y){return y.classList.remove("allow-interactivity-".concat(i))})}}},[n.inert,n.lockRef.current,n.shards]);var a=M.useCallback(function(m,y){if("touches"in m&amp;&amp;m.touches.length===2||m.type==="wheel"&amp;&amp;m.ctrlKey)return!o.current.allowPinchZoom;var g=zd(m),p=t.current,x="deltaX"in m?m.deltaX:p[0]-g[0],b="deltaY"in m?m.deltaY:p[1]-g[1],_,w=m.target,E=Math.abs(x)&gt;Math.abs(b)?"h":"v";if("touches"in m&amp;&amp;E==="h"&amp;&amp;w.type==="range")return!1;var C=ib(E,w);if(!C)return!0;if(C?_=E:(_=E==="v"?"h":"v",C=ib(E,w)),!C)return!1;if(!r.current&amp;&amp;"changedTouches"in m&amp;&amp;(x||b)&amp;&amp;(r.current=_),!_)return!0;var A=r.current||_;return D8(A,y,m,A==="h"?x:b,!0)},[]),l=M.useCallback(function(m){var y=m;if(!(!sa.length||sa[sa.length-1]!==s)){var g="deltaY"in y?sb(y):zd(y),p=e.current.filter(function(_){return _.name===y.type&amp;&amp;(_.target===y.target||y.target===_.shadowParent)&amp;&amp;I8(_.delta,g)})[0];if(p&amp;&amp;p.should){y.cancelable&amp;&amp;y.preventDefault();return}if(!p){var x=(o.current.shards||[]).map(ob).filter(Boolean).filter(function(_){return _.contains(y.target)}),b=x.length&gt;0?a(y,x[0]):!o.current.noIsolation;b&amp;&amp;y.cancelable&amp;&amp;y.preventDefault()}}},[]),c=M.useCallback(function(m,y,g,p){var x={name:m,delta:y,target:g,should:p,shadowParent:B8(g)};e.current.push(x),setTimeout(function(){e.current=e.current.filter(function(b){return b!==x})},1)},[]),u=M.useCallback(function(m){t.current=zd(m),r.current=void 0},[]),d=M.useCallback(function(m){c(m.type,sb(m),m.target,a(m,n.lockRef.current))},[]),f=M.useCallback(function(m){c(m.type,zd(m),m.target,a(m,n.lockRef.current))},[]);M.useEffect(function(){return sa.push(s),n.setCallbacks({onScrollCapture:d,onWheelCapture:d,onTouchMoveCapture:f}),document.addEventListener("wheel",l,ia),document.addEventListener("touchmove",l,ia),document.addEventListener("touchstart",u,ia),function(){sa=sa.filter(function(m){return m!==s}),document.removeEventListener("wheel",l,ia),document.removeEventListener("touchmove",l,ia),document.removeEventListener("touchstart",u,ia)}},[]);var h=n.removeScrollBar,v=n.inert;return M.createElement(M.Fragment,null,v?M.createElement(s,{styles:O8(i)}):null,h?M.createElement(C8,{noRelative:n.noRelative,gapMode:n.gapMode}):null)}function B8(n){for(var e=null;n!==null;)n instanceof ShadowRoot&amp;&amp;(e=n.host,n=n.host),n=n.parentNode;return e}const U8=p8(CC,z8);var NC=M.forwardRef(function(n,e){return M.createElement(op,ni({},n,{ref:e,sideCar:U8}))});NC.classNames=op.classNames;var V8=function(n){if(typeof document&gt;"u")return null;var e=Array.isArray(n)?n[0]:n;return e.ownerDocument.body},oa=new WeakMap,Bd=new WeakMap,Ud={},tg=0,kC=function(n){return n&amp;&amp;(n.host||kC(n.parentNode))},H8=function(n,e){return e.map(function(t){if(n.contains(t))return t;var r=kC(t);return r&amp;&amp;n.contains(r)?r:(console.error("aria-hidden",t,"in not contained inside",n,". Doing nothing"),null)}).filter(function(t){return!!t})},j8=function(n,e,t,r){var i=H8(e,Array.isArray(n)?n:[n]);Ud[t]||(Ud[t]=new WeakMap);var s=Ud[t],o=[],a=new Set,l=new Set(i),c=function(d){!d||a.has(d)||(a.add(d),c(d.parentNode))};i.forEach(c);var u=function(d){!d||l.has(d)||Array.prototype.forEach.call(d.children,function(f){if(a.has(f))u(f);else try{var h=f.getAttribute(r),v=h!==null&amp;&amp;h!=="false",m=(oa.get(f)||0)+1,y=(s.get(f)||0)+1;oa.set(f,m),s.set(f,y),o.push(f),m===1&amp;&amp;v&amp;&amp;Bd.set(f,!0),y===1&amp;&amp;f.setAttribute(t,"true"),v||f.setAttribute(r,"true")}catch(g){console.error("aria-hidden: cannot operate on ",f,g)}})};return u(e),a.clear(),tg++,function(){o.forEach(function(d){var f=oa.get(d)-1,h=s.get(d)-1;oa.set(d,f),s.set(d,h),f||(Bd.has(d)||d.removeAttribute(r),Bd.delete(d)),h||d.removeAttribute(t)}),tg--,tg||(oa=new WeakMap,oa=new WeakMap,Bd=new WeakMap,Ud={})}},W8=function(n,e,t){t===void 0&amp;&amp;(t="data-aria-hidden");var r=Array.from(Array.isArray(n)?n:[n]),i=V8(n);return i?(r.push.apply(r,Array.from(i.querySelectorAll("[aria-live]"))),j8(r,i,t,"aria-hidden")):function(){return null}},ap="Dialog",[DC,BW]=xu(ap),[G8,Hr]=DC(ap),IC=n=&gt;{const{__scopeDialog:e,children:t,open:r,defaultOpen:i,onOpenChange:s,modal:o=!0}=n,a=M.useRef(null),l=M.useRef(null),[c,u]=JM({prop:r,defaultProp:i??!1,onChange:s,caller:ap});return S.jsx(G8,{scope:e,triggerRef:a,contentRef:l,contentId:ki(),titleId:ki(),descriptionId:ki(),open:c,onOpenChange:u,onOpenToggle:M.useCallback(()=&gt;u(d=&gt;!d),[u]),modal:o,children:t})};IC.displayName=ap;var OC="DialogTrigger",$8=M.forwardRef((n,e)=&gt;{const{__scopeDialog:t,...r}=n,i=Hr(OC,t),s=_n(e,i.triggerRef);return S.jsx(et.button,{type:"button","aria-haspopup":"dialog","aria-expanded":i.open,"aria-controls":i.contentId,"data-state":Yy(i.open),...r,ref:s,onClick:mt(n.onClick,i.onOpenToggle)})});$8.displayName=OC;var qy="DialogPortal",[q8,FC]=DC(qy,{forceMount:void 0}),zC=n=&gt;{const{__scopeDialog:e,forceMount:t,children:r,container:i}=n,s=Hr(qy,e);return S.jsx(q8,{scope:e,forceMount:t,children:M.Children.map(r,o=&gt;S.jsx(gl,{present:t||s.open,children:S.jsx(G0,{asChild:!0,container:i,children:o})}))})};zC.displayName=qy;var lh="DialogOverlay",BC=M.forwardRef((n,e)=&gt;{const t=FC(lh,n.__scopeDialog),{forceMount:r=t.forceMount,...i}=n,s=Hr(lh,n.__scopeDialog);return s.modal?S.jsx(gl,{present:r||s.open,children:S.jsx(Y8,{...i,ref:e})}):null});BC.displayName=lh;var X8=Ff("DialogOverlay.RemoveScroll"),Y8=M.forwardRef((n,e)=&gt;{const{__scopeDialog:t,...r}=n,i=Hr(lh,t);return S.jsx(NC,{as:X8,allowPinchZoom:!0,shards:[i.contentRef],children:S.jsx(et.div,{"data-state":Yy(i.open),...r,ref:e,style:{pointerEvents:"auto",...r.style}})})}),Lo="DialogContent",UC=M.forwardRef((n,e)=&gt;{const t=FC(Lo,n.__scopeDialog),{forceMount:r=t.forceMount,...i}=n,s=Hr(Lo,n.__scopeDialog);return S.jsx(gl,{present:r||s.open,children:s.modal?S.jsx(Q8,{...i,ref:e}):S.jsx(Z8,{...i,ref:e})})});UC.displayName=Lo;var Q8=M.forwardRef((n,e)=&gt;{const t=Hr(Lo,n.__scopeDialog),r=M.useRef(null),i=_n(e,t.contentRef,r);return M.useEffect(()=&gt;{const s=r.current;if(s)return W8(s)},[]),S.jsx(VC,{...n,ref:i,trapFocus:t.open,disableOutsidePointerEvents:!0,onCloseAutoFocus:mt(n.onCloseAutoFocus,s=&gt;{var o;s.preventDefault(),(o=t.triggerRef.current)==null||o.focus()}),onPointerDownOutside:mt(n.onPointerDownOutside,s=&gt;{const o=s.detail.originalEvent,a=o.button===0&amp;&amp;o.ctrlKey===!0;(o.button===2||a)&amp;&amp;s.preventDefault()}),onFocusOutside:mt(n.onFocusOutside,s=&gt;s.preventDefault())})}),Z8=M.forwardRef((n,e)=&gt;{const t=Hr(Lo,n.__scopeDialog),r=M.useRef(!1),i=M.useRef(!1);return S.jsx(VC,{...n,ref:e,trapFocus:!1,disableOutsidePointerEvents:!1,onCloseAutoFocus:s=&gt;{var o,a;(o=n.onCloseAutoFocus)==null||o.call(n,s),s.defaultPrevented||(r.current||(a=t.triggerRef.current)==null||a.focus(),s.preventDefault()),r.current=!1,i.current=!1},onInteractOutside:s=&gt;{var l,c;(l=n.onInteractOutside)==null||l.call(n,s),s.defaultPrevented||(r.current=!0,s.detail.originalEvent.type==="pointerdown"&amp;&amp;(i.current=!0));const o=s.target;((c=t.triggerRef.current)==null?void 0:c.contains(o))&amp;&amp;s.preventDefault(),s.detail.originalEvent.type==="focusin"&amp;&amp;i.current&amp;&amp;s.preventDefault()}})}),VC=M.forwardRef((n,e)=&gt;{const{__scopeDialog:t,trapFocus:r,onOpenAutoFocus:i,onCloseAutoFocus:s,...o}=n,a=Hr(Lo,t),l=M.useRef(null),c=_n(e,l);return i8(),S.jsxs(S.Fragment,{children:[S.jsx(SC,{asChild:!0,loop:!0,trapped:r,onMountAutoFocus:i,onUnmountAutoFocus:s,children:S.jsx(Lh,{role:"dialog",id:a.contentId,"aria-describedby":a.descriptionId,"aria-labelledby":a.titleId,"data-state":Yy(a.open),...o,ref:c,onDismiss:()=&gt;a.onOpenChange(!1)})}),S.jsxs(S.Fragment,{children:[S.jsx(tW,{titleId:a.titleId}),S.jsx(rW,{contentRef:l,descriptionId:a.descriptionId})]})]})}),Xy="DialogTitle",K8=M.forwardRef((n,e)=&gt;{const{__scopeDialog:t,...r}=n,i=Hr(Xy,t);return S.jsx(et.h2,{id:i.titleId,...r,ref:e})});K8.displayName=Xy;var HC="DialogDescription",J8=M.forwardRef((n,e)=&gt;{const{__scopeDialog:t,...r}=n,i=Hr(HC,t);return S.jsx(et.p,{id:i.descriptionId,...r,ref:e})});J8.displayName=HC;var jC="DialogClose",eW=M.forwardRef((n,e)=&gt;{const{__scopeDialog:t,...r}=n,i=Hr(jC,t);return S.jsx(et.button,{type:"button",...r,ref:e,onClick:mt(n.onClick,()=&gt;i.onOpenChange(!1))})});eW.displayName=jC;function Yy(n){return n?"open":"closed"}var WC="DialogTitleWarning",[UW,GC]=MR(WC,{contentName:Lo,titleName:Xy,docsSlug:"dialog"}),tW=({titleId:n})=&gt;{const e=GC(WC),t=`\`${e.contentName}\` requires a \`${e.titleName}\` for the component to be accessible for screen reader users.</w:t>
        <w:br/>
        <w:t>If you want to hide the \`${e.titleName}\`, you can wrap it with our VisuallyHidden component.</w:t>
        <w:br/>
        <w:t>For more information, see https://radix-ui.com/primitives/docs/components/${e.docsSlug}`;return M.useEffect(()=&gt;{n&amp;&amp;(document.getElementById(n)||console.error(t))},[t,n]),null},nW="DialogDescriptionWarning",rW=({contentRef:n,descriptionId:e})=&gt;{const r=`Warning: Missing \`Description\` or \`aria-describedby={undefined}\` for {${GC(nW).contentName}}.`;return M.useEffect(()=&gt;{var s;const i=(s=n.current)==null?void 0:s.getAttribute("aria-describedby");e&amp;&amp;i&amp;&amp;(document.getElementById(e)||console.warn(r))},[r,n,e]),null},iW=IC,sW=zC,oW=BC,aW=UC,Zl='[cmdk-group=""]',ng='[cmdk-group-items=""]',lW='[cmdk-group-heading=""]',$C='[cmdk-item=""]',ab=`${$C}:not([aria-disabled="true"])`,Wv="cmdk-item-select",la="data-value",cW=(n,e,t)=&gt;Qj(n,e,t),qC=M.createContext(void 0),Lu=()=&gt;M.useContext(qC),XC=M.createContext(void 0),Qy=()=&gt;M.useContext(XC),YC=M.createContext(void 0),QC=M.forwardRef((n,e)=&gt;{let t=ca(()=&gt;{var N,G;return{search:"",value:(G=(N=n.value)!=null?N:n.defaultValue)!=null?G:"",selectedItemId:void 0,filtered:{count:0,items:new Map,groups:new Set}}}),r=ca(()=&gt;new Set),i=ca(()=&gt;new Map),s=ca(()=&gt;new Map),o=ca(()=&gt;new Set),a=ZC(n),{label:l,children:c,value:u,onValueChange:d,filter:f,shouldFilter:h,loop:v,disablePointerSelection:m=!1,vimBindings:y=!0,...g}=n,p=ki(),x=ki(),b=ki(),_=M.useRef(null),w=_W();Ro(()=&gt;{if(u!==void 0){let N=u.trim();t.current.value=N,E.emit()}},[u]),Ro(()=&gt;{w(6,R)},[]);let E=M.useMemo(()=&gt;({subscribe:N=&gt;(o.current.add(N),()=&gt;o.current.delete(N)),snapshot:()=&gt;t.current,setState:(N,G,B)=&gt;{var Y,ne,Q,se;if(!Object.is(t.current[N],G)){if(t.current[N]=G,N==="search")H(),O(),w(1,$);else if(N==="value"){if(document.activeElement.hasAttribute("cmdk-input")||document.activeElement.hasAttribute("cmdk-root")){let he=document.getElementById(b);he?he.focus():(Y=document.getElementById(p))==null||Y.focus()}if(w(7,()=&gt;{var he;t.current.selectedItemId=(he=I())==null?void 0:he.id,E.emit()}),B||w(5,R),((ne=a.current)==null?void 0:ne.value)!==void 0){let he=G??"";(se=(Q=a.current).onValueChange)==null||se.call(Q,he);return}}E.emit()}},emit:()=&gt;{o.current.forEach(N=&gt;N())}}),[]),C=M.useMemo(()=&gt;({value:(N,G,B)=&gt;{var Y;G!==((Y=s.current.get(N))==null?void 0:Y.value)&amp;&amp;(s.current.set(N,{value:G,keywords:B}),t.current.filtered.items.set(N,A(G,B)),w(2,()=&gt;{O(),E.emit()}))},item:(N,G)=&gt;(r.current.add(N),G&amp;&amp;(i.current.has(G)?i.current.get(G).add(N):i.current.set(G,new Set([N]))),w(3,()=&gt;{H(),O(),t.current.value||$(),E.emit()}),()=&gt;{s.current.delete(N),r.current.delete(N),t.current.filtered.items.delete(N);let B=I();w(4,()=&gt;{H(),(B==null?void 0:B.getAttribute("id"))===N&amp;&amp;$(),E.emit()})}),group:N=&gt;(i.current.has(N)||i.current.set(N,new Set),()=&gt;{s.current.delete(N),i.current.delete(N)}),filter:()=&gt;a.current.shouldFilter,label:l||n["aria-label"],getDisablePointerSelection:()=&gt;a.current.disablePointerSelection,listId:p,inputId:b,labelId:x,listInnerRef:_}),[]);function A(N,G){var B,Y;let ne=(Y=(B=a.current)==null?void 0:B.filter)!=null?Y:cW;return N?ne(N,t.current.search,G):0}function O(){if(!t.current.search||a.current.shouldFilter===!1)return;let N=t.current.filtered.items,G=[];t.current.filtered.groups.forEach(Y=&gt;{let ne=i.current.get(Y),Q=0;ne.forEach(se=&gt;{let he=N.get(se);Q=Math.max(he,Q)}),G.push([Y,Q])});let B=_.current;F().sort((Y,ne)=&gt;{var Q,se;let he=Y.getAttribute("id"),ye=ne.getAttribute("id");return((Q=N.get(ye))!=null?Q:0)-((se=N.get(he))!=null?se:0)}).forEach(Y=&gt;{let ne=Y.closest(ng);ne?ne.appendChild(Y.parentElement===ne?Y:Y.closest(`${ng} &gt; *`)):B.appendChild(Y.parentElement===B?Y:Y.closest(`${ng} &gt; *`))}),G.sort((Y,ne)=&gt;ne[1]-Y[1]).forEach(Y=&gt;{var ne;let Q=(ne=_.current)==null?void 0:ne.querySelector(`${Zl}[${la}="${encodeURIComponent(Y[0])}"]`);Q==null||Q.parentElement.appendChild(Q)})}function $(){let N=F().find(B=&gt;B.getAttribute("aria-disabled")!=="true"),G=N==null?void 0:N.getAttribute(la);E.setState("value",G||void 0)}function H(){var N,G,B,Y;if(!t.current.search||a.current.shouldFilter===!1){t.current.filtered.count=r.current.size;return}t.current.filtered.groups=new Set;let ne=0;for(let Q of r.current){let se=(G=(N=s.current.get(Q))==null?void 0:N.value)!=null?G:"",he=(Y=(B=s.current.get(Q))==null?void 0:B.keywords)!=null?Y:[],ye=A(se,he);t.current.filtered.items.set(Q,ye),ye&gt;0&amp;&amp;ne++}for(let[Q,se]of i.current)for(let he of se)if(t.current.filtered.items.get(he)&gt;0){t.current.filtered.groups.add(Q);break}t.current.filtered.count=ne}function R(){var N,G,B;let Y=I();Y&amp;&amp;(((N=Y.parentElement)==null?void 0:N.firstChild)===Y&amp;&amp;((B=(G=Y.closest(Zl))==null?void 0:G.querySelector(lW))==null||B.scrollIntoView({block:"nearest"})),Y.scrollIntoView({block:"nearest"}))}function I(){var N;return(N=_.current)==null?void 0:N.querySelector(`${$C}[aria-selected="true"]`)}function F(){var N;return Array.from(((N=_.current)==null?void 0:N.querySelectorAll(ab))||[])}function D(N){let G=F()[N];G&amp;&amp;E.setState("value",G.getAttribute(la))}function q(N){var G;let B=I(),Y=F(),ne=Y.findIndex(se=&gt;se===B),Q=Y[ne+N];(G=a.current)!=null&amp;&amp;G.loop&amp;&amp;(Q=ne+N&lt;0?Y[Y.length-1]:ne+N===Y.length?Y[0]:Y[ne+N]),Q&amp;&amp;E.setState("value",Q.getAttribute(la))}function V(N){let G=I(),B=G==null?void 0:G.closest(Zl),Y;for(;B&amp;&amp;!Y;)B=N&gt;0?yW(B,Zl):xW(B,Zl),Y=B==null?void 0:B.querySelector(ab);Y?E.setState("value",Y.getAttribute(la)):q(N)}let j=()=&gt;D(F().length-1),L=N=&gt;{N.preventDefault(),N.metaKey?j():N.altKey?V(1):q(1)},T=N=&gt;{N.preventDefault(),N.metaKey?D(0):N.altKey?V(-1):q(-1)};return M.createElement(et.div,{ref:e,tabIndex:-1,...g,"cmdk-root":"",onKeyDown:N=&gt;{var G;(G=g.onKeyDown)==null||G.call(g,N);let B=N.nativeEvent.isComposing||N.keyCode===229;if(!(N.defaultPrevented||B))switch(N.key){case"n":case"j":{y&amp;&amp;N.ctrlKey&amp;&amp;L(N);break}case"ArrowDown":{L(N);break}case"p":case"k":{y&amp;&amp;N.ctrlKey&amp;&amp;T(N);break}case"ArrowUp":{T(N);break}case"Home":{N.preventDefault(),D(0);break}case"End":{N.preventDefault(),j();break}case"Enter":{N.preventDefault();let Y=I();if(Y){let ne=new Event(Wv);Y.dispatchEvent(ne)}}}}},M.createElement("label",{"cmdk-label":"",htmlFor:C.inputId,id:C.labelId,style:bW},l),lp(n,N=&gt;M.createElement(XC.Provider,{value:E},M.createElement(qC.Provider,{value:C},N))))}),uW=M.forwardRef((n,e)=&gt;{var t,r;let i=ki(),s=M.useRef(null),o=M.useContext(YC),a=Lu(),l=ZC(n),c=(r=(t=l.current)==null?void 0:t.forceMount)!=null?r:o==null?void 0:o.forceMount;Ro(()=&gt;{if(!c)return a.item(i,o==null?void 0:o.id)},[c]);let u=KC(i,s,[n.value,n.children,s],n.keywords),d=Qy(),f=js(w=&gt;w.value&amp;&amp;w.value===u.current),h=js(w=&gt;c||a.filter()===!1?!0:w.search?w.filtered.items.get(i)&gt;0:!0);M.useEffect(()=&gt;{let w=s.current;if(!(!w||n.disabled))return w.addEventListener(Wv,v),()=&gt;w.removeEventListener(Wv,v)},[h,n.onSelect,n.disabled]);function v(){var w,E;m(),(E=(w=l.current).onSelect)==null||E.call(w,u.current)}function m(){d.setState("value",u.current,!0)}if(!h)return null;let{disabled:y,value:g,onSelect:p,forceMount:x,keywords:b,..._}=n;return M.createElement(et.div,{ref:Ao(s,e),..._,id:i,"cmdk-item":"",role:"option","aria-disabled":!!y,"aria-selected":!!f,"data-disabled":!!y,"data-selected":!!f,onPointerMove:y||a.getDisablePointerSelection()?void 0:m,onClick:y?void 0:v},n.children)}),dW=M.forwardRef((n,e)=&gt;{let{heading:t,children:r,forceMount:i,...s}=n,o=ki(),a=M.useRef(null),l=M.useRef(null),c=ki(),u=Lu(),d=js(h=&gt;i||u.filter()===!1?!0:h.search?h.filtered.groups.has(o):!0);Ro(()=&gt;u.group(o),[]),KC(o,a,[n.value,n.heading,l]);let f=M.useMemo(()=&gt;({id:o,forceMount:i}),[i]);return M.createElement(et.div,{ref:Ao(a,e),...s,"cmdk-group":"",role:"presentation",hidden:d?void 0:!0},t&amp;&amp;M.createElement("div",{ref:l,"cmdk-group-heading":"","aria-hidden":!0,id:c},t),lp(n,h=&gt;M.createElement("div",{"cmdk-group-items":"",role:"group","aria-labelledby":t?c:void 0},M.createElement(YC.Provider,{value:f},h))))}),fW=M.forwardRef((n,e)=&gt;{let{alwaysRender:t,...r}=n,i=M.useRef(null),s=js(o=&gt;!o.search);return!t&amp;&amp;!s?null:M.createElement(et.div,{ref:Ao(i,e),...r,"cmdk-separator":"",role:"separator"})}),hW=M.forwardRef((n,e)=&gt;{let{onValueChange:t,...r}=n,i=n.value!=null,s=Qy(),o=js(c=&gt;c.search),a=js(c=&gt;c.selectedItemId),l=Lu();return M.useEffect(()=&gt;{n.value!=null&amp;&amp;s.setState("search",n.value)},[n.value]),M.createElement(et.input,{ref:e,...r,"cmdk-input":"",autoComplete:"off",autoCorrect:"off",spellCheck:!1,"aria-autocomplete":"list",role:"combobox","aria-expanded":!0,"aria-controls":l.listId,"aria-labelledby":l.labelId,"aria-activedescendant":a,id:l.inputId,type:"text",value:i?n.value:o,onChange:c=&gt;{i||s.setState("search",c.target.value),t==null||t(c.target.value)}})}),pW=M.forwardRef((n,e)=&gt;{let{children:t,label:r="Suggestions",...i}=n,s=M.useRef(null),o=M.useRef(null),a=js(c=&gt;c.selectedItemId),l=Lu();return M.useEffect(()=&gt;{if(o.current&amp;&amp;s.current){let c=o.current,u=s.current,d,f=new ResizeObserver(()=&gt;{d=requestAnimationFrame(()=&gt;{let h=c.offsetHeight;u.style.setProperty("--cmdk-list-height",h.toFixed(1)+"px")})});return f.observe(c),()=&gt;{cancelAnimationFrame(d),f.unobserve(c)}}},[]),M.createElement(et.div,{ref:Ao(s,e),...i,"cmdk-list":"",role:"listbox",tabIndex:-1,"aria-activedescendant":a,"aria-label":r,id:l.listId},lp(n,c=&gt;M.createElement("div",{ref:Ao(o,l.listInnerRef),"cmdk-list-sizer":""},c)))}),mW=M.forwardRef((n,e)=&gt;{let{open:t,onOpenChange:r,overlayClassName:i,contentClassName:s,container:o,...a}=n;return M.createElement(iW,{open:t,onOpenChange:r},M.createElement(sW,{container:o},M.createElement(oW,{"cmdk-overlay":"",className:i}),M.createElement(aW,{"aria-label":n.label,"cmdk-dialog":"",className:s},M.createElement(QC,{ref:e,...a}))))}),gW=M.forwardRef((n,e)=&gt;js(t=&gt;t.filtered.count===0)?M.createElement(et.div,{ref:e,...n,"cmdk-empty":"",role:"presentation"}):null),vW=M.forwardRef((n,e)=&gt;{let{progress:t,children:r,label:i="Loading...",...s}=n;return M.createElement(et.div,{ref:e,...s,"cmdk-loading":"",role:"progressbar","aria-valuenow":t,"aria-valuemin":0,"aria-valuemax":100,"aria-label":i},lp(n,o=&gt;M.createElement("div",{"aria-hidden":!0},o)))}),is=Object.assign(QC,{List:pW,Item:uW,Input:hW,Group:dW,Separator:fW,Dialog:mW,Empty:gW,Loading:vW});function yW(n,e){let t=n.nextElementSibling;for(;t;){if(t.matches(e))return t;t=t.nextElementSibling}}function xW(n,e){let t=n.previousElementSibling;for(;t;){if(t.matches(e))return t;t=t.previousElementSibling}}function ZC(n){let e=M.useRef(n);return Ro(()=&gt;{e.current=n}),e}var Ro=typeof window&gt;"u"?M.useEffect:M.useLayoutEffect;function ca(n){let e=M.useRef();return e.current===void 0&amp;&amp;(e.current=n()),e}function js(n){let e=Qy(),t=()=&gt;n(e.snapshot());return M.useSyncExternalStore(e.subscribe,t,t)}function KC(n,e,t,r=[]){let i=M.useRef(),s=Lu();return Ro(()=&gt;{var o;let a=(()=&gt;{var c;for(let u of t){if(typeof u=="string")return u.trim();if(typeof u=="object"&amp;&amp;"current"in u)return u.current?(c=u.current.textContent)==null?void 0:c.trim():i.current}})(),l=r.map(c=&gt;c.trim());s.value(n,a,l),(o=e.current)==null||o.setAttribute(la,a),i.current=a}),i}var _W=()=&gt;{let[n,e]=M.useState(),t=ca(()=&gt;new Map);return Ro(()=&gt;{t.current.forEach(r=&gt;r()),t.current=new Map},[n]),(r,i)=&gt;{t.current.set(r,i),e({})}};function wW(n){let e=n.type;return typeof e=="function"?e(n.props):"render"in e?e.render(n.props):n}function lp({asChild:n,children:e},t){return n&amp;&amp;M.isValidElement(e)?M.cloneElement(wW(e),{ref:e.ref},t(e.props.children)):t(e)}var bW={position:"absolute",width:"1px",height:"1px",padding:"0",margin:"-1px",overflow:"hidden",clip:"rect(0, 0, 0, 0)",whiteSpace:"nowrap",borderWidth:"0"};const SW=({open:n,onOpenChange:e,onShowShortcuts:t})=&gt;{const{endpoints:r,selectEndpoint:i,createEndpoint:s,duplicateEndpoint:o,deleteEndpoint:a,upsertEndpoint:l,active:c,exportData:u}=Au(),[d,f]=M.useState("");M.useEffect(()=&gt;{n||f("")},[n]);const h=()=&gt;e(!1),v=async m=&gt;{if(!c)return;const y=wC(m);await l({...c,payload:JSON.stringify(y,null,2)}),Ot.success("Sample inserted"),h()};return n?S.jsxs("div",{className:"fixed inset-0 z-[100] flex items-start justify-center pt-[15vh] px-4 animate-fade-in",onClick:h,children:[S.jsx("div",{className:"absolute inset-0 bg-background/80 backdrop-blur-sm"}),S.jsx("div",{className:"relative w-full max-w-xl rounded-lg card-border bg-elevated shadow-elevated overflow-hidden animate-scale-in",onClick:m=&gt;m.stopPropagation(),children:S.jsxs(is,{label:"Command palette",className:"bg-transparent",children:[S.jsxs("div",{className:"flex items-center gap-2 border-b border-border px-4",children:[S.jsx(zf,{className:"h-4 w-4 text-muted-foreground"}),S.jsx(is.Input,{autoFocus:!0,value:d,onValueChange:f,placeholder:"Type a command or search endpoints…",className:"flex-1 bg-transparent py-3.5 text-sm outline-none placeholder:text-muted-foreground"}),S.jsx("kbd",{className:"text-[10px] font-mono text-muted-foreground bg-background px-1.5 py-0.5 rounded",children:"ESC"})]}),S.jsxs(is.List,{className:"max-h-[400px] overflow-y-auto p-2",children:[S.jsx(is.Empty,{className:"px-3 py-6 text-center text-sm text-muted-foreground",children:"No results."}),S.jsxs(is.Group,{heading:"Actions",className:"text-[10px] uppercase tracking-wider text-muted-foreground [&amp;_[cmdk-group-heading]]:px-2 [&amp;_[cmdk-group-heading]]:py-1.5 [&amp;_[cmdk-group-heading]]:font-semibold",children:[S.jsx(ts,{icon:S.jsx(ov,{className:"h-4 w-4"}),onSelect:()=&gt;{s(),h()},children:"New endpoint"}),c&amp;&amp;S.jsx(ts,{icon:S.jsx(kh,{className:"h-4 w-4"}),onSelect:()=&gt;{o(c.id),h()},children:"Duplicate current endpoint"}),c&amp;&amp;S.jsx(ts,{icon:S.jsx(Dh,{className:"h-4 w-4"}),onSelect:()=&gt;{confirm(`Delete "${c.label}"?`)&amp;&amp;(a(c.id),h())},destructive:!0,children:"Delete current endpoint"}),S.jsx(ts,{icon:S.jsx(SE,{className:"h-4 w-4"}),onSelect:()=&gt;{u(),h()},children:"Export backup"}),S.jsx(ts,{icon:S.jsx(AE,{className:"h-4 w-4"}),onSelect:()=&gt;{const m=document.createElement("input");m.type="file",m.accept="application/json",m.onchange=()=&gt;{var g;const y=(g=m.files)==null?void 0:g[0];y&amp;&amp;Vv(async()=&gt;{const{store:p}=await Promise.resolve().then(()=&gt;Uv);return{store:p}},void 0).then(({store:p})=&gt;p.importAll(JSON.parse("{}")).then(()=&gt;{})),y&amp;&amp;y.text().then(p=&gt;{try{const x=JSON.parse(p);Vv(async()=&gt;{const{store:b}=await Promise.resolve().then(()=&gt;Uv);return{store:b}},void 0).then(({store:b})=&gt;b.importAll(x).then(()=&gt;window.location.reload()))}catch{Ot.error("Invalid backup file")}})},m.click(),h()},children:"Import backup"}),S.jsx(ts,{icon:S.jsx(kN,{className:"h-4 w-4"}),onSelect:()=&gt;{t(),h()},children:"Show keyboard shortcuts"})]}),S.jsx(is.Group,{heading:"Insert sample data",className:"text-[10px] uppercase tracking-wider text-muted-foreground [&amp;_[cmdk-group-heading]]:px-2 [&amp;_[cmdk-group-heading]]:py-1.5 [&amp;_[cmdk-group-heading]]:font-semibold mt-2",children:_C.map(m=&gt;S.jsxs(ts,{icon:S.jsx(CE,{className:"h-4 w-4"}),onSelect:()=&gt;v(m.id),children:[m.name,S.jsx("span",{className:"ml-auto text-[10px] text-muted-foreground",children:m.description})]},m.id))}),S.jsx(is.Group,{heading:"Endpoints",className:"text-[10px] uppercase tracking-wider text-muted-foreground [&amp;_[cmdk-group-heading]]:px-2 [&amp;_[cmdk-group-heading]]:py-1.5 [&amp;_[cmdk-group-heading]]:font-semibold mt-2",children:r.map(m=&gt;S.jsxs(ts,{icon:S.jsx(ME,{className:"h-4 w-4"}),onSelect:()=&gt;{i(m.id),h()},children:[m.label,S.jsxs("span",{className:"ml-auto text-[10px] font-mono text-muted-foreground",children:["/",m.id]})]},m.id))})]}),S.jsxs("div",{className:"flex items-center justify-between border-t border-border px-4 py-2 text-[10px] text-muted-foreground",children:[S.jsxs("div",{className:"flex items-center gap-1.5",children:[S.jsx(SN,{className:"h-3 w-3"}),"Press ",S.jsx("kbd",{className:"font-mono bg-background px-1 rounded",children:"?"})," for shortcuts"]}),S.jsxs("div",{children:[S.jsx("kbd",{className:"font-mono bg-background px-1 rounded",children:"↵"})," select"]})]})]})})]}):null},ts=({children:n,onSelect:e,icon:t,destructive:r})=&gt;S.jsxs(is.Item,{onSelect:e,className:`flex items-center gap-3 px-3 py-2 rounded-md text-sm cursor-pointer aria-selected:bg-primary/15 aria-selected:text-foreground transition-colors ${r?"text-muted-foreground aria-selected:text-destructive":"text-foreground"}`,children:[S.jsx("span",{className:"text-muted-foreground",children:t}),n]}),MW=[{keys:["⌘","K"],desc:"Open command palette"},{keys:["⌘","↵"],desc:"Save endpoint"},{keys:["⌘","N"],desc:"New endpoint"},{keys:["⌘","D"],desc:"Duplicate endpoint"},{keys:["⌘","/"],desc:"Format JSON"},{keys:["?"],desc:"Show this overlay"},{keys:["Esc"],desc:"Close any modal"}],EW=({open:n,onClose:e})=&gt;n?S.jsxs("div",{className:"fixed inset-0 z-[100] flex items-center justify-center px-4 animate-fade-in",onClick:e,children:[S.jsx("div",{className:"absolute inset-0 bg-background/80 backdrop-blur-sm"}),S.jsxs("div",{className:"relative w-full max-w-md rounded-lg card-border bg-elevated shadow-elevated p-6 animate-scale-in",onClick:t=&gt;t.stopPropagation(),children:[S.jsxs("div",{className:"flex items-center justify-between mb-4",children:[S.jsx("h3",{className:"text-base font-semibold",children:"Keyboard shortcuts"}),S.jsx("button",{onClick:e,className:"p-1 rounded hover:bg-background text-muted-foreground",children:S.jsx(Ih,{className:"h-4 w-4"})})]}),S.jsx("ul",{className:"space-y-2",children:MW.map(t=&gt;S.jsxs("li",{className:"flex items-center justify-between py-1.5",children:[S.jsx("span",{className:"text-sm text-muted-foreground",children:t.desc}),S.jsx("span",{className:"flex items-center gap-1",children:t.keys.map(r=&gt;S.jsx("kbd",{className:"font-mono text-[11px] bg-background border border-border rounded px-1.5 py-0.5 min-w-[24px] text-center",children:r},r))})]},t.desc))}),S.jsx("p",{className:"mt-4 text-[11px] text-muted-foreground text-center",children:"On Windows/Linux, ⌘ = Ctrl"})]})]}):null,TW=()=&gt;{const[n,e]=M.useState(!1),[t,r]=M.useState(!1),[i,s]=M.useState(!1);return M.useEffect(()=&gt;{const o=a=&gt;{(a.metaKey||a.ctrlKey)&amp;&amp;a.key.toLowerCase()==="k"?(a.preventDefault(),r(c=&gt;!c)):a.key==="?"&amp;&amp;!(a.target instanceof HTMLInputElement)&amp;&amp;!(a.target instanceof HTMLTextAreaElement)?(a.preventDefault(),s(c=&gt;!c)):a.key==="Escape"&amp;&amp;(r(!1),s(!1))};return window.addEventListener("keydown",o),()=&gt;window.removeEventListener("keydown",o)},[]),S.jsxs("div",{className:"min-h-screen bg-background flex flex-col",children:[S.jsx(wI,{onOpenPalette:()=&gt;r(!0)}),S.jsxs("div",{className:"flex flex-1 pt-16",children:[S.jsx(Vj,{collapsed:n,onToggle:()=&gt;e(o=&gt;!o)}),S.jsxs("main",{className:"flex-1 min-w-0",children:[S.jsx(jH,{}),S.jsx(Rj,{}),S.jsx(Oj,{}),S.jsx(zj,{}),S.jsx(Bj,{}),S.jsx(Uj,{})]})]}),S.jsx(SW,{open:t,onOpenChange:r,onShowShortcuts:()=&gt;s(!0)}),S.jsx(EW,{open:i,onClose:()=&gt;s(!1)})]})},CW=()=&gt;S.jsx(u6,{children:S.jsx(TW,{})}),AW=()=&gt;{const n=$M();return M.useEffect(()=&gt;{console.error("404 Error: User attempted to access non-existent route:",n.pathname)},[n.pathname]),S.jsx("div",{className:"flex min-h-screen items-center justify-center bg-muted",children:S.jsxs("div",{className:"text-center",children:[S.jsx("h1",{className:"mb-4 text-4xl font-bold",children:"404"}),S.jsx("p",{className:"mb-4 text-xl text-muted-foreground",children:"Oops! Page not found"}),S.jsx("a",{href:"/",className:"text-primary underline hover:text-primary/90",children:"Return to Home"})]})})},PW=new Y3,LW=()=&gt;S.jsx(Z3,{client:PW,children:S.jsxs(xI,{children:[S.jsx(Nk,{}),S.jsx(vR,{}),S.jsx(OL,{children:S.jsxs(kL,{children:[S.jsx(Jg,{path:"/",element:S.jsx(CW,{})}),S.jsx(Jg,{path:"*",element:S.jsx(AW,{})})]})})]})});function RW({children:n,...e}){return S.jsx(BL,{...e,children:n})}LM(document.getElementById("root")).render(S.jsx(RW,{attribute:"class",defaultTheme:"dark",storageKey:"vite-ui-theme",children:S.jsx(LW,{})}))});export default NW();</w:t>
      </w:r>
    </w:p>
    <w:p>
      <w:pPr>
        <w:spacing w:after="0" w:before="0"/>
      </w:pPr>
      <w:r>
        <w:t>### dist\assets\index-eHhjcu6A.css ###</w:t>
      </w:r>
    </w:p>
    <w:p>
      <w:pPr>
        <w:spacing w:after="0" w:before="0"/>
      </w:pPr>
      <w:r>
        <w:t>*,:before,:after{--tw-border-spacing-x: 0;--tw-border-spacing-y: 0;--tw-translate-x: 0;--tw-translate-y: 0;--tw-rotate: 0;--tw-skew-x: 0;--tw-skew-y: 0;--tw-scale-x: 1;--tw-scale-y: 1;--tw-pan-x: ;--tw-pan-y: ;--tw-pinch-zoom: ;--tw-scroll-snap-strictness: proximity;--tw-gradient-from-position: ;--tw-gradient-via-position: ;--tw-gradient-to-position: ;--tw-ordinal: ;--tw-slashed-zero: ;--tw-numeric-figure: ;--tw-numeric-spacing: ;--tw-numeric-fraction: ;--tw-ring-inset: ;--tw-ring-offset-width: 0px;--tw-ring-offset-color: #fff;--tw-ring-color: rgb(59 130 246 / .5);--tw-ring-offset-shadow: 0 0 #0000;--tw-ring-shadow: 0 0 #0000;--tw-shadow: 0 0 #0000;--tw-shadow-colored: 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}::backdrop{--tw-border-spacing-x: 0;--tw-border-spacing-y: 0;--tw-translate-x: 0;--tw-translate-y: 0;--tw-rotate: 0;--tw-skew-x: 0;--tw-skew-y: 0;--tw-scale-x: 1;--tw-scale-y: 1;--tw-pan-x: ;--tw-pan-y: ;--tw-pinch-zoom: ;--tw-scroll-snap-strictness: proximity;--tw-gradient-from-position: ;--tw-gradient-via-position: ;--tw-gradient-to-position: ;--tw-ordinal: ;--tw-slashed-zero: ;--tw-numeric-figure: ;--tw-numeric-spacing: ;--tw-numeric-fraction: ;--tw-ring-inset: ;--tw-ring-offset-width: 0px;--tw-ring-offset-color: #fff;--tw-ring-color: rgb(59 130 246 / .5);--tw-ring-offset-shadow: 0 0 #0000;--tw-ring-shadow: 0 0 #0000;--tw-shadow: 0 0 #0000;--tw-shadow-colored: 0 0 #0000;--tw-blur: ;--tw-brightness: ;--tw-contrast: ;--tw-grayscale: ;--tw-hue-rotate: ;--tw-invert: ;--tw-saturate: ;--tw-sepia: ;--tw-drop-shadow: ;--tw-backdrop-blur: ;--tw-backdrop-brightness: ;--tw-backdrop-contrast: ;--tw-backdrop-grayscale: ;--tw-backdrop-hue-rotate: ;--tw-backdrop-invert: ;--tw-backdrop-opacity: ;--tw-backdrop-saturate: ;--tw-backdrop-sepia: ;--tw-contain-size: ;--tw-contain-layout: ;--tw-contain-paint: ;--tw-contain-style: }*,:before,:after{box-sizing:border-box;border-width:0;border-style:solid;border-color:#e5e7eb}:before,:after{--tw-content: ""}html,:host{line-height:1.5;-webkit-text-size-adjust:100%;-moz-tab-size:4;-o-tab-size:4;tab-size:4;font-family:Inter,ui-sans-serif,system-ui,sans-serif;font-feature-settings:normal;font-variation-settings:normal;-webkit-tap-highlight-color:transparent}body{margin:0;line-height:inherit}hr{height:0;color:inherit;border-top-width:1px}abbr:where([title]){-webkit-text-decoration:underline dotted;text-decoration:underline dotted}h1,h2,h3,h4,h5,h6{font-size:inherit;font-weight:inherit}a{color:inherit;text-decoration:inherit}b,strong{font-weight:bolder}code,kbd,samp,pre{font-family:JetBrains Mono,ui-monospace,SFMono-Regular,Menlo,monospace;font-feature-settings:normal;font-variation-settings:normal;font-size:1em}small{font-size:80%}sub,sup{font-size:75%;line-height:0;position:relative;vertical-align:baseline}sub{bottom:-.25em}sup{top:-.5em}table{text-indent:0;border-color:inherit;border-collapse:collapse}button,input,optgroup,select,textarea{font-family:inherit;font-feature-settings:inherit;font-variation-settings:inherit;font-size:100%;font-weight:inherit;line-height:inherit;letter-spacing:inherit;color:inherit;margin:0;padding:0}button,select{text-transform:none}button,input:where([type=button]),input:where([type=reset]),input:where([type=submit]){-webkit-appearance:button;background-color:transparent;background-image:none}:-moz-focusring{outline:auto}:-moz-ui-invalid{box-shadow:none}progress{vertical-align:baseline}::-webkit-inner-spin-button,::-webkit-outer-spin-button{height:auto}[type=search]{-webkit-appearance:textfield;outline-offset:-2px}::-webkit-search-decoration{-webkit-appearance:none}::-webkit-file-upload-button{-webkit-appearance:button;font:inherit}summary{display:list-item}blockquote,dl,dd,h1,h2,h3,h4,h5,h6,hr,figure,p,pre{margin:0}fieldset{margin:0;padding:0}legend{padding:0}ol,ul,menu{list-style:none;margin:0;padding:0}dialog{padding:0}textarea{resize:vertical}input::-moz-placeholder,textarea::-moz-placeholder{opacity:1;color:#9ca3af}input::placeholder,textarea::placeholder{opacity:1;color:#9ca3af}button,[role=button]{cursor:pointer}:disabled{cursor:default}img,svg,video,canvas,audio,iframe,embed,object{display:block;vertical-align:middle}img,video{max-width:100%;height:auto}[hidden]:where(:not([hidden=until-found])){display:none}:root{--background: 0 0% 100%;--surface: 210 40% 98%;--elevated: 210 40% 96%;--foreground: 226 22% 8%;--card: 0 0% 100%;--card-foreground: 226 22% 8%;--popover: 0 0% 100%;--popover-foreground: 226 22% 8%;--primary: 263 85% 58%;--primary-glow: 271 91% 65%;--primary-foreground: 210 40% 98%;--secondary: 214 32% 91%;--secondary-foreground: 224 28% 17%;--accent: 189 94% 43%;--accent-foreground: 210 40% 98%;--muted: 214 32% 91%;--muted-foreground: 215 16% 47%;--success: 160 84% 39%;--destructive: 0 84% 60%;--destructive-foreground: 210 40% 98%;--border: 214 32% 91%;--input: 214 32% 91%;--ring: 263 85% 58%;--radius: .75rem;--gradient-primary: linear-gradient(135deg, hsl(263 85% 58%), hsl(271 91% 65%));--gradient-brand: linear-gradient(135deg, hsl(263 85% 58%) 0%, hsl(271 91% 65%) 50%, hsl(189 94% 43%) 100%);--gradient-text: linear-gradient(135deg, hsl(226 22% 8%), hsl(215 20% 45%));--gradient-subtle: linear-gradient(180deg, hsl(210 40% 96% / .8), hsl(0 0% 100% / .4));--shadow-glow: 0 0 40px -10px hsl(263 85% 58% / .3);--shadow-elevated: 0 10px 40px -10px hsl(0 0% 0% / .1);--shadow-ring-violet: 0 0 0 2px hsl(263 85% 58% / .3);--transition-spring: all .4s cubic-bezier(.34, 1.56, .64, 1);--transition-smooth: all .3s cubic-bezier(.4, 0, .2, 1)}.dark{--background: 226 22% 8%;--surface: 224 24% 12%;--elevated: 224 28% 17%;--foreground: 210 40% 96%;--card: 224 24% 12%;--card-foreground: 210 40% 96%;--popover: 224 28% 17%;--popover-foreground: 210 40% 96%;--primary: 263 85% 58%;--primary-glow: 271 91% 65%;--primary-foreground: 210 40% 98%;--secondary: 224 28% 17%;--secondary-foreground: 210 40% 96%;--accent: 189 94% 43%;--accent-foreground: 226 22% 8%;--muted: 224 24% 14%;--muted-foreground: 215 20% 65%;--success: 160 84% 39%;--destructive: 0 84% 60%;--destructive-foreground: 210 40% 98%;--border: 0 0% 100%;--input: 224 28% 17%;--ring: 263 85% 58%;--radius: .75rem;--gradient-primary: linear-gradient(135deg, hsl(263 85% 58%), hsl(271 91% 65%));--gradient-brand: linear-gradient(135deg, hsl(263 85% 58%) 0%, hsl(271 91% 65%) 50%, hsl(189 94% 43%) 100%);--gradient-text: linear-gradient(135deg, hsl(210 40% 98%), hsl(215 20% 75%));--gradient-subtle: linear-gradient(180deg, hsl(224 24% 12% / .8), hsl(226 22% 8% / .4));--shadow-glow: 0 0 40px -10px hsl(263 85% 58% / .5);--shadow-elevated: 0 20px 60px -20px hsl(0 0% 0% / .6);--shadow-ring-violet: 0 0 0 2px hsl(263 85% 58% / .5);--transition-spring: all .4s cubic-bezier(.34, 1.56, .64, 1);--transition-smooth: all .3s cubic-bezier(.4, 0, .2, 1)}*{border-color:hsl(var(--border) / .08)}html{scroll-behavior:smooth}body{background-color:hsl(var(--background));color:hsl(var(--foreground));-webkit-font-smoothing:antialiased;-moz-osx-font-smoothing:grayscale;font-family:Inter,ui-sans-serif,system-ui,sans-serif;font-feature-settings:"cv02","cv03","cv04","cv11"}code,pre,.font-mono{font-family:JetBrains Mono,ui-monospace,SFMono-Regular,Menlo,monospace}::-moz-selection{background:hsl(var(--primary) / .3);color:hsl(var(--foreground))}::selection{background:hsl(var(--primary) / .3);color:hsl(var(--foreground))}.container{width:100%;margin-right:auto;margin-left:auto;padding-right:1.5rem;padding-left:1.5rem}@media (min-width: 1280px){.container{max-width:1280px}}.glass{background:hsl(var(--background) / .7);backdrop-filter:blur(12px);-webkit-backdrop-filter:blur(12px);border-bottom:1px solid hsl(0 0% 100% / .06)}.card-border{border:1px solid hsl(0 0% 100% / .08)}.text-gradient-brand{background:var(--gradient-primary);-webkit-background-clip:text;background-clip:text;-webkit-text-fill-color:transparent;color:transparent}.btn-primary{background:var(--gradient-primary);color:hsl(var(--primary-foreground));box-shadow:0 8px 24px -8px #7f39ef80;transition:var(--transition-smooth)}.btn-primary:hover:not(:disabled){box-shadow:0 12px 36px -8px #7f39efb3,0 0 0 1px #a855f766;transform:translateY(-1px)}.btn-primary:disabled{opacity:.4;cursor:not-allowed;box-shadow:none}.sr-only{position:absolute;width:1px;height:1px;padding:0;margin:-1px;overflow:hidden;clip:rect(0,0,0,0);white-space:nowrap;border-width:0}.pointer-events-none{pointer-events:none}.pointer-events-auto{pointer-events:auto}.visible{visibility:visible}.invisible{visibility:hidden}.fixed{position:fixed}.absolute{position:absolute}.relative{position:relative}.inset-0{top:0;right:0;bottom:0;left:0}.inset-x-0{left:0;right:0}.inset-y-0{top:0;bottom:0}.-bottom-12{bottom:-3rem}.-left-12{left:-3rem}.-right-12{right:-3rem}.-top-12{top:-3rem}.bottom-0{bottom:0}.left-0{left:0}.left-0\.5{left:.125rem}.left-1{left:.25rem}.left-1\/2{left:50%}.left-2{left:.5rem}.left-2\.5{left:.625rem}.left-\[16\.66\%\]{left:16.66%}.left-\[50\%\]{left:50%}.right-0{right:0}.right-1{right:.25rem}.right-2{right:.5rem}.right-3{right:.75rem}.right-4{right:1rem}.right-\[16\.66\%\]{right:16.66%}.top-0{top:0}.top-0\.5{top:.125rem}.top-1\.5{top:.375rem}.top-1\/2{top:50%}.top-12{top:3rem}.top-2{top:.5rem}.top-3\.5{top:.875rem}.top-4{top:1rem}.top-\[1px\]{top:1px}.top-\[50\%\]{top:50%}.top-\[60\%\]{top:60%}.top-full{top:100%}.z-10{z-index:10}.z-20{z-index:20}.z-40{z-index:40}.z-50{z-index:50}.z-\[100\]{z-index:100}.z-\[1\]{z-index:1}.-mx-1{margin-left:-.25rem;margin-right:-.25rem}.mx-2{margin-left:.5rem;margin-right:.5rem}.mx-3\.5{margin-left:.875rem;margin-right:.875rem}.mx-auto{margin-left:auto;margin-right:auto}.my-0\.5{margin-top:.125rem;margin-bottom:.125rem}.my-1{margin-top:.25rem;margin-bottom:.25rem}.-mb-1{margin-bottom:-.25rem}.-mb-px{margin-bottom:-1px}.-ml-4{margin-left:-1rem}.-mt-4{margin-top:-1rem}.mb-1{margin-bottom:.25rem}.mb-1\.5{margin-bottom:.375rem}.mb-14{margin-bottom:3.5rem}.mb-2{margin-bottom:.5rem}.mb-3{margin-bottom:.75rem}.mb-4{margin-bottom:1rem}.mb-5{margin-bottom:1.25rem}.mb-6{margin-bottom:1.5rem}.mb-8{margin-bottom:2rem}.ml-0\.5{margin-left:.125rem}.ml-1{margin-left:.25rem}.ml-2{margin-left:.5rem}.ml-auto{margin-left:auto}.mr-2{margin-right:.5rem}.mt-0\.5{margin-top:.125rem}.mt-1{margin-top:.25rem}.mt-1\.5{margin-top:.375rem}.mt-10{margin-top:2.5rem}.mt-12{margin-top:3rem}.mt-2{margin-top:.5rem}.mt-24{margin-top:6rem}.mt-3{margin-top:.75rem}.mt-4{margin-top:1rem}.mt-6{margin-top:1.5rem}.mt-8{margin-top:2rem}.mt-auto{margin-top:auto}.block{display:block}.inline-block{display:inline-block}.inline{display:inline}.flex{display:flex}.inline-flex{display:inline-flex}.table{display:table}.grid{display:grid}.hidden{display:none}.aspect-square{aspect-ratio:1 / 1}.aspect-video{aspect-ratio:16 / 9}.size-4{width:1rem;height:1rem}.h-1\.5{height:.375rem}.h-10{height:2.5rem}.h-11{height:2.75rem}.h-12{height:3rem}.h-14{height:3.5rem}.h-16{height:4rem}.h-2{height:.5rem}.h-2\.5{height:.625rem}.h-3{height:.75rem}.h-3\.5{height:.875rem}.h-4{height:1rem}.h-5{height:1.25rem}.h-6{height:1.5rem}.h-7{height:1.75rem}.h-8{height:2rem}.h-9{height:2.25rem}.h-\[1em\]{height:1em}.h-\[1px\]{height:1px}.h-\[var\(--radix-navigation-menu-viewport-height\)\]{height:var(--radix-navigation-menu-viewport-height)}.h-\[var\(--radix-select-trigger-height\)\]{height:var(--radix-select-trigger-height)}.h-auto{height:auto}.h-full{height:100%}.h-px{height:1px}.h-svh{height:100svh}.max-h-56{max-height:14rem}.max-h-80{max-height:20rem}.max-h-96{max-height:24rem}.max-h-\[300px\]{max-height:300px}.max-h-\[400px\]{max-height:400px}.max-h-screen{max-height:100vh}.min-h-0{min-height:0px}.min-h-\[2em\]{min-height:2em}.min-h-\[80px\]{min-height:80px}.min-h-screen{min-height:100vh}.min-h-svh{min-height:100svh}.w-0{width:0px}.w-1{width:.25rem}.w-1\.5{width:.375rem}.w-10{width:2.5rem}.w-11{width:2.75rem}.w-12{width:3rem}.w-14{width:3.5rem}.w-16{width:4rem}.w-2{width:.5rem}.w-2\.5{width:.625rem}.w-3{width:.75rem}.w-3\.5{width:.875rem}.w-3\/4{width:75%}.w-4{width:1rem}.w-5{width:1.25rem}.w-6{width:1.5rem}.w-64{width:16rem}.w-7{width:1.75rem}.w-72{width:18rem}.w-8{width:2rem}.w-9{width:2.25rem}.w-\[--sidebar-width\]{width:var(--sidebar-width)}.w-\[100px\]{width:100px}.w-\[1px\]{width:1px}.w-\[2px\]{width:2px}.w-auto{width:auto}.w-full{width:100%}.w-max{width:-moz-max-content;width:max-content}.w-px{width:1px}.min-w-0{min-width:0px}.min-w-5{min-width:1.25rem}.min-w-\[12rem\]{min-width:12rem}.min-w-\[24px\]{min-width:24px}.min-w-\[4px\]{min-width:4px}.min-w-\[8rem\]{min-width:8rem}.min-w-\[var\(--radix-select-trigger-width\)\]{min-width:var(--radix-select-trigger-width)}.max-w-3xl{max-width:48rem}.max-w-\[--skeleton-width\]{max-width:var(--skeleton-width)}.max-w-lg{max-width:32rem}.max-w-max{max-width:-moz-max-content;max-width:max-content}.max-w-md{max-width:28rem}.max-w-sm{max-width:24rem}.max-w-xl{max-width:36rem}.max-w-xs{max-width:20rem}.flex-1{flex:1 1 0%}.shrink-0{flex-shrink:0}.grow{flex-grow:1}.grow-0{flex-grow:0}.basis-full{flex-basis:100%}.caption-bottom{caption-side:bottom}.border-collapse{border-collapse:collapse}.origin-top-right{transform-origin:top right}.-translate-x-1\/2{--tw-translate-x: -50%;transform:translate(var(--tw-translate-x),var(--tw-translate-y)) rotate(var(--tw-rotate)) skew(var(--tw-skew-x)) skewY(var(--tw-skew-y)) scaleX(var(--tw-scale-x)) scaleY(var(--tw-scale-y))}.-translate-x-px{--tw-translate-x: -1px;transform:translate(var(--tw-translate-x),var(--tw-translate-y)) rotate(var(--tw-rotate)) skew(var(--tw-skew-x)) skewY(var(--tw-skew-y)) scaleX(var(--tw-scale-x)) scaleY(var(--tw-scale-y))}.-translate-y-1\/2{--tw-translate-y: -50%;transform:translate(var(--tw-translate-x),var(--tw-translate-y)) rotate(var(--tw-rotate)) skew(var(--tw-skew-x)) skewY(var(--tw-skew-y)) scaleX(var(--tw-scale-x)) scaleY(var(--tw-scale-y))}.translate-x-0{--tw-translate-x: 0px;transform:translate(var(--tw-translate-x),var(--tw-translate-y)) rotate(var(--tw-rotate)) skew(var(--tw-skew-x)) skewY(var(--tw-skew-y)) scaleX(var(--tw-scale-x)) scaleY(var(--tw-scale-y))}.translate-x-5{--tw-translate-x: 1.25rem;transform:translate(var(--tw-translate-x),var(--tw-translate-y)) rotate(var(--tw-rotate)) skew(var(--tw-skew-x)) skewY(var(--tw-skew-y)) scaleX(var(--tw-scale-x)) scaleY(var(--tw-scale-y))}.translate-x-\[-50\%\]{--tw-translate-x: -50%;transform:translate(var(--tw-translate-x),var(--tw-translate-y)) rotate(var(--tw-rotate)) skew(var(--tw-skew-x)) skewY(var(--tw-skew-y)) scaleX(var(--tw-scale-x)) scaleY(var(--tw-scale-y))}.translate-x-px{--tw-translate-x: 1px;transform:translate(var(--tw-translate-x),var(--tw-translate-y)) rotate(var(--tw-rotate)) skew(var(--tw-skew-x)) skewY(var(--tw-skew-y)) scaleX(var(--tw-scale-x)) scaleY(var(--tw-scale-y))}.translate-y-\[-50\%\]{--tw-translate-y: -50%;transform:translate(var(--tw-translate-x),var(--tw-translate-y)) rotate(var(--tw-rotate)) skew(var(--tw-skew-x)) skewY(var(--tw-skew-y)) scaleX(var(--tw-scale-x)) scaleY(var(--tw-scale-y))}.rotate-45{--tw-rotate: 45deg;transform:translate(var(--tw-translate-x),var(--tw-translate-y)) rotate(var(--tw-rotate)) skew(var(--tw-skew-x)) skewY(var(--tw-skew-y)) scaleX(var(--tw-scale-x)) scaleY(var(--tw-scale-y))}.rotate-90{--tw-rotate: 90deg;transform:translate(var(--tw-translate-x),var(--tw-translate-y)) rotate(var(--tw-rotate)) skew(var(--tw-skew-x)) skewY(var(--tw-skew-y)) scaleX(var(--tw-scale-x)) scaleY(var(--tw-scale-y))}.transform{transform:translate(var(--tw-translate-x),var(--tw-translate-y)) rotate(var(--tw-rotate)) skew(var(--tw-skew-x)) skewY(var(--tw-skew-y)) scaleX(var(--tw-scale-x)) scaleY(var(--tw-scale-y))}@keyframes blink{0%,to{opacity:1}50%{opacity:0}}.animate-blink{animation:blink 1s step-end infinite}@keyframes fade-in{0%{opacity:0;transform:translateY(12px)}to{opacity:1;transform:translateY(0)}}.animate-fade-in{animation:fade-in .6s cubic-bezier(.4,0,.2,1) both}@keyframes pulse{50%{opacity:.5}}.animate-pulse{animation:pulse 2s cubic-bezier(.4,0,.6,1) infinite}@keyframes pulse-glow{0%,to{box-shadow:0 0 #7f39ef99}50%{box-shadow:0 0 0 12px #7f39ef00}}.animate-pulse-glow{animation:pulse-glow 1s ease-out}@keyframes scale-in{0%{opacity:0;transform:scale(.95)}to{opacity:1;transform:scale(1)}}.animate-scale-in{animation:scale-in .2s ease-out}@keyframes shimmer{0%{background-position:-200% 0}to{background-position:200% 0}}.animate-shimmer{animation:shimmer 2s linear infinite}@keyframes spin{to{transform:rotate(360deg)}}.animate-spin{animation:spin 1s linear infinite}.cursor-default{cursor:default}.cursor-pointer{cursor:pointer}.touch-none{touch-action:none}.select-none{-webkit-user-select:none;-moz-user-select:none;user-select:none}.list-none{list-style-type:none}.grid-cols-1{grid-template-columns:repeat(1,minmax(0,1fr))}.grid-cols-2{grid-template-columns:repeat(2,minmax(0,1fr))}.grid-cols-\[1fr_1\.4fr_0\.7fr_1fr_0\.8fr\]{grid-template-columns:1fr 1.4fr .7fr 1fr .8fr}.flex-row{flex-direction:row}.flex-col{flex-direction:column}.flex-col-reverse{flex-direction:column-reverse}.flex-wrap{flex-wrap:wrap}.items-start{align-items:flex-start}.items-end{align-items:flex-end}.items-center{align-items:center}.items-stretch{align-items:stretch}.justify-center{justify-content:center}.justify-between{justify-content:space-between}.gap-0\.5{gap:.125rem}.gap-1{gap:.25rem}.gap-1\.5{gap:.375rem}.gap-2{gap:.5rem}.gap-3{gap:.75rem}.gap-4{gap:1rem}.gap-5{gap:1.25rem}.gap-6{gap:1.5rem}.space-x-1&gt;:not([hidden])~:not([hidden]){--tw-space-x-reverse: 0;margin-right:calc(.25rem * var(--tw-space-x-reverse));margin-left:calc(.25rem * calc(1 - var(--tw-space-x-reverse)))}.space-x-4&gt;:not([hidden])~:not([hidden]){--tw-space-x-reverse: 0;margin-right:calc(1rem * var(--tw-space-x-reverse));margin-left:calc(1rem * calc(1 - var(--tw-space-x-reverse)))}.space-y-1&gt;:not([hidden])~:not([hidden]){--tw-space-y-reverse: 0;margin-top:calc(.25rem * calc(1 - var(--tw-space-y-reverse)));margin-bottom:calc(.25rem * var(--tw-space-y-reverse))}.space-y-1\.5&gt;:not([hidden])~:not([hidden]){--tw-space-y-reverse: 0;margin-top:calc(.375rem * calc(1 - var(--tw-space-y-reverse)));margin-bottom:calc(.375rem * var(--tw-space-y-reverse))}.space-y-2&gt;:not([hidden])~:not([hidden]){--tw-space-y-reverse: 0;margin-top:calc(.5rem * calc(1 - var(--tw-space-y-reverse)));margin-bottom:calc(.5rem * var(--tw-space-y-reverse))}.space-y-4&gt;:not([hidden])~:not([hidden]){--tw-space-y-reverse: 0;margin-top:calc(1rem * calc(1 - var(--tw-space-y-reverse)));margin-bottom:calc(1rem * var(--tw-space-y-reverse))}.divide-y&gt;:not([hidden])~:not([hidden]){--tw-divide-y-reverse: 0;border-top-width:calc(1px * calc(1 - var(--tw-divide-y-reverse)));border-bottom-width:calc(1px * var(--tw-divide-y-reverse))}.divide-white\/5&gt;:not([hidden])~:not([hidden]){border-color:#ffffff0d}.overflow-auto{overflow:auto}.overflow-hidden{overflow:hidden}.overflow-x-auto{overflow-x:auto}.overflow-y-auto{overflow-y:auto}.overflow-x-hidden{overflow-x:hidden}.truncate{overflow:hidden;text-overflow:ellipsis;white-space:nowrap}.whitespace-nowrap{white-space:nowrap}.break-words{overflow-wrap:break-word}.rounded{border-radius:.25rem}.rounded-\[2px\]{border-radius:2px}.rounded-\[inherit\]{border-radius:inherit}.rounded-full{border-radius:9999px}.rounded-lg{border-radius:var(--radius)}.rounded-md{border-radius:calc(var(--radius) - 4px)}.rounded-sm{border-radius:calc(var(--radius) - 6px)}.rounded-t-\[10px\]{border-top-left-radius:10px;border-top-right-radius:10px}.rounded-t-md{border-top-left-radius:calc(var(--radius) - 4px);border-top-right-radius:calc(var(--radius) - 4px)}.rounded-tl-sm{border-top-left-radius:calc(var(--radius) - 6px)}.border{border-width:1px}.border-2{border-width:2px}.border-\[1\.5px\]{border-width:1.5px}.border-y{border-top-width:1px;border-bottom-width:1px}.border-b{border-bottom-width:1px}.border-b-2{border-bottom-width:2px}.border-l{border-left-width:1px}.border-r{border-right-width:1px}.border-t{border-top-width:1px}.border-dashed{border-style:dashed}.border-\[--color-border\]{border-color:var(--color-border)}.border-border{border-color:hsl(var(--border) / .08)}.border-border\/50{border-color:hsl(var(--border) / .5)}.border-destructive{border-color:hsl(var(--destructive))}.border-destructive\/20{border-color:hsl(var(--destructive) / .2)}.border-destructive\/50{border-color:hsl(var(--destructive) / .5)}.border-input{border-color:hsl(var(--input))}.border-primary{border-color:hsl(var(--primary))}.border-primary-glow{border-color:hsl(var(--primary-glow))}.border-primary\/30{border-color:hsl(var(--primary) / .3)}.border-primary\/50{border-color:hsl(var(--primary) / .5)}.border-success\/20{border-color:hsl(var(--success) / .2)}.border-transparent{border-color:transparent}.border-white\/5{border-color:#ffffff0d}.border-l-transparent{border-left-color:transparent}.border-t-transparent{border-top-color:transparent}.bg-\[\#0d1117\]{--tw-bg-opacity: 1;background-color:rgb(13 17 23 / var(--tw-bg-opacity, 1))}.bg-\[--color-bg\]{background-color:var(--color-bg)}.bg-accent{background-color:hsl(var(--accent))}.bg-accent\/15{background-color:hsl(var(--accent) / .15)}.bg-background{background-color:hsl(var(--background))}.bg-background\/80{background-color:hsl(var(--background) / .8)}.bg-black\/80{background-color:#000c}.bg-border{background-color:hsl(var(--border) / .08)}.bg-card{background-color:hsl(var(--card))}.bg-destructive{background-color:hsl(var(--destructive))}.bg-destructive\/10{background-color:hsl(var(--destructive) / .1)}.bg-destructive\/15{background-color:hsl(var(--destructive) / .15)}.bg-destructive\/70{background-color:hsl(var(--destructive) / .7)}.bg-elevated{background-color:hsl(var(--elevated))}.bg-elevated\/60{background-color:hsl(var(--elevated) / .6)}.bg-foreground{background-color:hsl(var(--foreground))}.bg-muted{background-color:hsl(var(--muted))}.bg-muted\/50{background-color:hsl(var(--muted) / .5)}.bg-popover{background-color:hsl(var(--popover))}.bg-primary{background-color:hsl(var(--primary))}.bg-primary-glow{background-color:hsl(var(--primary-glow))}.bg-primary\/10{background-color:hsl(var(--primary) / .1)}.bg-primary\/15{background-color:hsl(var(--primary) / .15)}.bg-primary\/20{background-color:hsl(var(--primary) / .2)}.bg-secondary{background-color:hsl(var(--secondary))}.bg-success{background-color:hsl(var(--success))}.bg-success\/10{background-color:hsl(var(--success) / .1)}.bg-success\/15{background-color:hsl(var(--success) / .15)}.bg-surface{background-color:hsl(var(--surface))}.bg-surface\/50{background-color:hsl(var(--surface) / .5)}.bg-surface\/60{background-color:hsl(var(--surface) / .6)}.bg-surface\/80{background-color:hsl(var(--surface) / .8)}.bg-transparent{background-color:transparent}.bg-white{--tw-bg-opacity: 1;background-color:rgb(255 255 255 / var(--tw-bg-opacity, 1))}.bg-gradient-primary{background-image:var(--gradient-primary)}.bg-gradient-subtle{background-image:var(--gradient-subtle)}.bg-gradient-to-br{background-image:linear-gradient(to bottom right,var(--tw-gradient-stops))}.bg-gradient-to-r{background-image:linear-gradient(to right,var(--tw-gradient-stops))}.bg-gradient-to-t{background-image:linear-gradient(to top,var(--tw-gradient-stops))}.from-elevated{--tw-gradient-from: hsl(var(--elevated)) var(--tw-gradient-from-position);--tw-gradient-to: hsl(var(--elevated) / 0) var(--tw-gradient-to-position);--tw-gradient-stops: var(--tw-gradient-from), var(--tw-gradient-to)}.from-primary\/60{--tw-gradient-from: hsl(var(--primary) / .6) var(--tw-gradient-from-position);--tw-gradient-to: hsl(var(--primary) / 0) var(--tw-gradient-to-position);--tw-gradient-stops: var(--tw-gradient-from), var(--tw-gradient-to)}.from-surface{--tw-gradient-from: hsl(var(--surface)) var(--tw-gradient-from-position);--tw-gradient-to: hsl(var(--surface) / 0) var(--tw-gradient-to-position);--tw-gradient-stops: var(--tw-gradient-from), var(--tw-gradient-to)}.from-transparent{--tw-gradient-from: transparent var(--tw-gradient-from-position);--tw-gradient-to: rgb(0 0 0 / 0) var(--tw-gradient-to-position);--tw-gradient-stops: var(--tw-gradient-from), var(--tw-gradient-to)}.via-primary\/30{--tw-gradient-to: hsl(var(--primary) / 0) var(--tw-gradient-to-position);--tw-gradient-stops: var(--tw-gradient-from), hsl(var(--primary) / .3) var(--tw-gradient-via-position), var(--tw-gradient-to)}.via-primary\/40{--tw-gradient-to: hsl(var(--primary) / 0) var(--tw-gradient-to-position);--tw-gradient-stops: var(--tw-gradient-from), hsl(var(--primary) / .4) var(--tw-gradient-via-position), var(--tw-gradient-to)}.via-white\/5{--tw-gradient-to: rgb(255 255 255 / 0) var(--tw-gradient-to-position);--tw-gradient-stops: var(--tw-gradient-from), rgb(255 255 255 / .05) var(--tw-gradient-via-position), var(--tw-gradient-to)}.to-elevated{--tw-gradient-to: hsl(var(--elevated)) var(--tw-gradient-to-position)}.to-primary-glow{--tw-gradient-to: hsl(var(--primary-glow)) var(--tw-gradient-to-position)}.to-transparent{--tw-gradient-to: transparent var(--tw-gradient-to-position)}.bg-\[length\:200\%_100\%\]{background-size:200% 100%}.fill-current{fill:currentColor}.object-contain{-o-object-fit:contain;object-fit:contain}.p-0{padding:0}.p-1{padding:.25rem}.p-1\.5{padding:.375rem}.p-10{padding:2.5rem}.p-2{padding:.5rem}.p-2\.5{padding:.625rem}.p-3{padding:.75rem}.p-4{padding:1rem}.p-5{padding:1.25rem}.p-6{padding:1.5rem}.p-\[1px\]{padding:1px}.px-1{padding-left:.25rem;padding-right:.25rem}.px-1\.5{padding-left:.375rem;padding-right:.375rem}.px-2{padding-left:.5rem;padding-right:.5rem}.px-2\.5{padding-left:.625rem;padding-right:.625rem}.px-3{padding-left:.75rem;padding-right:.75rem}.px-3\.5{padding-left:.875rem;padding-right:.875rem}.px-4{padding-left:1rem;padding-right:1rem}.px-5{padding-left:1.25rem;padding-right:1.25rem}.px-6{padding-left:1.5rem;padding-right:1.5rem}.px-8{padding-left:2rem;padding-right:2rem}.py-0\.5{padding-top:.125rem;padding-bottom:.125rem}.py-1{padding-top:.25rem;padding-bottom:.25rem}.py-1\.5{padding-top:.375rem;padding-bottom:.375rem}.py-16{padding-top:4rem;padding-bottom:4rem}.py-2{padding-top:.5rem;padding-bottom:.5rem}.py-2\.5{padding-top:.625rem;padding-bottom:.625rem}.py-20{padding-top:5rem;padding-bottom:5rem}.py-3{padding-top:.75rem;padding-bottom:.75rem}.py-3\.5{padding-top:.875rem;padding-bottom:.875rem}.py-4{padding-top:1rem;padding-bottom:1rem}.py-6{padding-top:1.5rem;padding-bottom:1.5rem}.py-8{padding-top:2rem;padding-bottom:2rem}.pb-1{padding-bottom:.25rem}.pb-16{padding-bottom:4rem}.pb-20{padding-bottom:5rem}.pb-3{padding-bottom:.75rem}.pb-4{padding-bottom:1rem}.pl-2\.5{padding-left:.625rem}.pl-4{padding-left:1rem}.pl-8{padding-left:2rem}.pr-2{padding-right:.5rem}.pr-2\.5{padding-right:.625rem}.pr-3{padding-right:.75rem}.pr-8{padding-right:2rem}.pt-0{padding-top:0}.pt-1{padding-top:.25rem}.pt-10{padding-top:2.5rem}.pt-16{padding-top:4rem}.pt-2{padding-top:.5rem}.pt-3{padding-top:.75rem}.pt-32{padding-top:8rem}.pt-4{padding-top:1rem}.pt-\[15vh\]{padding-top:15vh}.text-left{text-align:left}.text-center{text-align:center}.text-right{text-align:right}.align-middle{vertical-align:middle}.font-mono{font-family:JetBrains Mono,ui-monospace,SFMono-Regular,Menlo,monospace}.text-2xl{font-size:1.5rem;line-height:2rem}.text-3xl{font-size:1.875rem;line-height:2.25rem}.text-4xl{font-size:2.25rem;line-height:2.5rem}.text-\[0\.8rem\]{font-size:.8rem}.text-\[10px\]{font-size:10px}.text-\[11px\]{font-size:11px}.text-base{font-size:1rem;line-height:1.5rem}.text-lg{font-size:1.125rem;line-height:1.75rem}.text-sm{font-size:.875rem;line-height:1.25rem}.text-xl{font-size:1.25rem;line-height:1.75rem}.text-xs{font-size:.75rem;line-height:1rem}.font-bold{font-weight:700}.font-medium{font-weight:500}.font-normal{font-weight:400}.font-semibold{font-weight:600}.uppercase{text-transform:uppercase}.italic{font-style:italic}.tabular-nums{--tw-numeric-spacing: tabular-nums;font-variant-numeric:var(--tw-ordinal) var(--tw-slashed-zero) var(--tw-numeric-figure) var(--tw-numeric-spacing) var(--tw-numeric-fraction)}.leading-\[1\.05\]{line-height:1.05}.leading-none{line-height:1}.leading-relaxed{line-height:1.625}.tracking-tight{letter-spacing:-.025em}.tracking-wider{letter-spacing:.05em}.tracking-widest{letter-spacing:.1em}.text-accent{color:hsl(var(--accent))}.text-accent-foreground{color:hsl(var(--accent-foreground))}.text-card-foreground{color:hsl(var(--card-foreground))}.text-current{color:currentColor}.text-destructive{color:hsl(var(--destructive))}.text-destructive-foreground{color:hsl(var(--destructive-foreground))}.text-foreground{color:hsl(var(--foreground))}.text-foreground\/50{color:hsl(var(--foreground) / .5)}.text-muted-foreground{color:hsl(var(--muted-foreground))}.text-muted-foreground\/60{color:hsl(var(--muted-foreground) / .6)}.text-muted-foreground\/70{color:hsl(var(--muted-foreground) / .7)}.text-popover-foreground{color:hsl(var(--popover-foreground))}.text-primary{color:hsl(var(--primary))}.text-primary-foreground{color:hsl(var(--primary-foreground))}.text-primary-glow{color:hsl(var(--primary-glow))}.text-secondary-foreground{color:hsl(var(--secondary-foreground))}.text-slate-200{--tw-text-opacity: 1;color:rgb(226 232 240 / var(--tw-text-opacity, 1))}.text-success{color:hsl(var(--success))}.underline{text-decoration-line:underline}.underline-offset-4{text-underline-offset:4px}.accent-primary{accent-color:hsl(var(--primary))}.opacity-0{opacity:0}.opacity-50{opacity:.5}.opacity-60{opacity:.6}.opacity-70{opacity:.7}.opacity-90{opacity:.9}.shadow{--tw-shadow: 0 1px 3px 0 rgb(0 0 0 / .1), 0 1px 2px -1px rgb(0 0 0 / .1);--tw-shadow-colored: 0 1px 3px 0 var(--tw-shadow-color), 0 1px 2px -1px var(--tw-shadow-color);box-shadow:var(--tw-ring-offset-shadow, 0 0 #0000),var(--tw-ring-shadow, 0 0 #0000),var(--tw-shadow)}.shadow-\[0_0_0_1px_hsl\(var\(--sidebar-border\)\)\]{--tw-shadow: 0 0 0 1px hsl(var(--sidebar-border));--tw-shadow-colored: 0 0 0 1px var(--tw-shadow-color);box-shadow:var(--tw-ring-offset-shadow, 0 0 #0000),var(--tw-ring-shadow, 0 0 #0000),var(--tw-shadow)}.shadow-elevated{--tw-shadow: var(--shadow-elevated);--tw-shadow-colored: var(--shadow-elevated);box-shadow:var(--tw-ring-offset-shadow, 0 0 #0000),var(--tw-ring-shadow, 0 0 #0000),var(--tw-shadow)}.shadow-glow{--tw-shadow: var(--shadow-glow);--tw-shadow-colored: var(--shadow-glow);box-shadow:var(--tw-ring-offset-shadow, 0 0 #0000),var(--tw-ring-shadow, 0 0 #0000),var(--tw-shadow)}.shadow-lg{--tw-shadow: 0 10px 15px -3px rgb(0 0 0 / .1), 0 4px 6px -4px rgb(0 0 0 / .1);--tw-shadow-colored: 0 10px 15px -3px var(--tw-shadow-color), 0 4px 6px -4px var(--tw-shadow-color);box-shadow:var(--tw-ring-offset-shadow, 0 0 #0000),var(--tw-ring-shadow, 0 0 #0000),var(--tw-shadow)}.shadow-md{--tw-shadow: 0 4px 6px -1px rgb(0 0 0 / .1), 0 2px 4px -2px rgb(0 0 0 / .1);--tw-shadow-colored: 0 4px 6px -1px var(--tw-shadow-color), 0 2px 4px -2px var(--tw-shadow-color);box-shadow:var(--tw-ring-offset-shadow, 0 0 #0000),var(--tw-ring-shadow, 0 0 #0000),var(--tw-shadow)}.shadow-none{--tw-shadow: 0 0 #0000;--tw-shadow-colored: 0 0 #0000;box-shadow:var(--tw-ring-offset-shadow, 0 0 #0000),var(--tw-ring-shadow, 0 0 #0000),var(--tw-shadow)}.shadow-sm{--tw-shadow: 0 1px 2px 0 rgb(0 0 0 / .05);--tw-shadow-colored: 0 1px 2px 0 var(--tw-shadow-color);box-shadow:var(--tw-ring-offset-shadow, 0 0 #0000),var(--tw-ring-shadow, 0 0 #0000),var(--tw-shadow)}.shadow-xl{--tw-shadow: 0 20px 25px -5px rgb(0 0 0 / .1), 0 8px 10px -6px rgb(0 0 0 / .1);--tw-shadow-colored: 0 20px 25px -5px var(--tw-shadow-color), 0 8px 10px -6px var(--tw-shadow-color);box-shadow:var(--tw-ring-offset-shadow, 0 0 #0000),var(--tw-ring-shadow, 0 0 #0000),var(--tw-shadow)}.shadow-elevated{--tw-shadow-color: hsl(var(--elevated));--tw-shadow: var(--tw-shadow-colored)}.outline-none{outline:2px solid transparent;outline-offset:2px}.outline{outline-style:solid}.ring-0{--tw-ring-offset-shadow: var(--tw-ring-inset) 0 0 0 var(--tw-ring-offset-width) var(--tw-ring-offset-color);--tw-ring-shadow: var(--tw-ring-inset) 0 0 0 calc(0px + var(--tw-ring-offset-width)) var(--tw-ring-color);box-shadow:var(--tw-ring-offset-shadow),var(--tw-ring-shadow),var(--tw-shadow, 0 0 #0000)}.ring-2{--tw-ring-offset-shadow: var(--tw-ring-inset) 0 0 0 var(--tw-ring-offset-width) var(--tw-ring-offset-color);--tw-ring-shadow: var(--tw-ring-inset) 0 0 0 calc(2px + var(--tw-ring-offset-width)) var(--tw-ring-color);box-shadow:var(--tw-ring-offset-shadow),var(--tw-ring-shadow),var(--tw-shadow, 0 0 #0000)}.ring-ring{--tw-ring-color: hsl(var(--ring))}.ring-offset-background{--tw-ring-offset-color: hsl(var(--background))}.filter{filter:var(--tw-blur) var(--tw-brightness) var(--tw-contrast) var(--tw-grayscale) var(--tw-hue-rotate) var(--tw-invert) var(--tw-saturate) var(--tw-sepia) var(--tw-drop-shadow)}.backdrop-blur{--tw-backdrop-blur: blur(8px);-webkit-backdrop-filter:var(--tw-backdrop-blur)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var(--tw-backdrop-sepia)}.backdrop-blur-sm{--tw-backdrop-blur: blur(4px);-webkit-backdrop-filter:var(--tw-backdrop-blur) var(--tw-backdrop-brightness) var(--tw-backdrop-contrast) var(--tw-backdrop-grayscale) var(--tw-backdrop-hue-rotate) var(--tw-backdrop-invert) var(--tw-backdrop-opacity) var(--tw-backdrop-saturate) var(--tw-backdrop-sepia);backdrop-filter:var(--tw-backdrop-blur) var(--tw-backdrop-brightness) var(--tw-backdrop-contrast) var(--tw-backdrop-grayscale) var(--tw-backdrop-hue-rotate) var(--tw-backdrop-invert) var(--tw-backdrop-opacity) var(--tw-backdrop-saturate) var(--tw-backdrop-sepia)}.transition{transition-property:color,background-color,border-color,text-decoration-color,fill,stroke,opacity,box-shadow,transform,filter,-webkit-backdrop-filter;transition-property:color,background-color,border-color,text-decoration-color,fill,stroke,opacity,box-shadow,transform,filter,backdrop-filter;transition-property:color,background-color,border-color,text-decoration-color,fill,stroke,opacity,box-shadow,transform,filter,backdrop-filter,-webkit-backdrop-filter;transition-timing-function:cubic-bezier(.4,0,.2,1);transition-duration:.15s}.transition-\[left\,right\,width\]{transition-property:left,right,width;transition-timing-function:cubic-bezier(.4,0,.2,1);transition-duration:.15s}.transition-\[margin\,opa\]{transition-property:margin,opa;transition-timing-function:cubic-bezier(.4,0,.2,1);transition-duration:.15s}.transition-\[width\,height\,padding\]{transition-property:width,height,padding;transition-timing-function:cubic-bezier(.4,0,.2,1);transition-duration:.15s}.transition-\[width\]{transition-property:width;transition-timing-function:cubic-bezier(.4,0,.2,1);transition-duration:.15s}.transition-all{transition-property:all;transition-timing-function:cubic-bezier(.4,0,.2,1);transition-duration:.15s}.transition-colors{transition-property:color,background-color,border-color,text-decoration-color,fill,stroke;transition-timing-function:cubic-bezier(.4,0,.2,1);transition-duration:.15s}.transition-opacity{transition-property:opacity;transition-timing-function:cubic-bezier(.4,0,.2,1);transition-duration:.15s}.transition-transform{transition-property:transform;transition-timing-function:cubic-bezier(.4,0,.2,1);transition-duration:.15s}.duration-1000{transition-duration:1s}.duration-200{transition-duration:.2s}.ease-in-out{transition-timing-function:cubic-bezier(.4,0,.2,1)}.ease-linear{transition-timing-function:linear}.ease-out{transition-timing-function:cubic-bezier(0,0,.2,1)}@keyframes enter{0%{opacity:var(--tw-enter-opacity, 1);transform:translate3d(var(--tw-enter-translate-x, 0),var(--tw-enter-translate-y, 0),0) scale3d(var(--tw-enter-scale, 1),var(--tw-enter-scale, 1),var(--tw-enter-scale, 1)) rotate(var(--tw-enter-rotate, 0))}}@keyframes exit{to{opacity:var(--tw-exit-opacity, 1);transform:translate3d(var(--tw-exit-translate-x, 0),var(--tw-exit-translate-y, 0),0) scale3d(var(--tw-exit-scale, 1),var(--tw-exit-scale, 1),var(--tw-exit-scale, 1)) rotate(var(--tw-exit-rotate, 0))}}.animate-in{animation-name:enter;animation-duration:.15s;--tw-enter-opacity: initial;--tw-enter-scale: initial;--tw-enter-rotate: initial;--tw-enter-translate-x: initial;--tw-enter-translate-y: initial}.fade-in,.fade-in-0{--tw-enter-opacity: 0}.fade-in-80{--tw-enter-opacity: .8}.zoom-in-95{--tw-enter-scale: .95}.duration-1000{animation-duration:1s}.duration-200{animation-duration:.2s}.ease-in-out{animation-timing-function:cubic-bezier(.4,0,.2,1)}.ease-linear{animation-timing-function:linear}.ease-out{animation-timing-function:cubic-bezier(0,0,.2,1)}.running{animation-play-state:running}::-webkit-scrollbar{width:10px;height:10px}::-webkit-scrollbar-track{background:hsl(var(--background))}::-webkit-scrollbar-thumb{background:hsl(var(--elevated));border-radius:8px;border:2px solid hsl(var(--background))}::-webkit-scrollbar-thumb:hover{background:hsl(var(--primary) / .5)}.file\:border-0::file-selector-button{border-width:0px}.file\:bg-transparent::file-selector-button{background-color:transparent}.file\:text-sm::file-selector-button{font-size:.875rem;line-height:1.25rem}.file\:font-medium::file-selector-button{font-weight:500}.file\:text-foreground::file-selector-button{color:hsl(var(--foreground))}.placeholder\:text-muted-foreground::-moz-placeholder{color:hsl(var(--muted-foreground))}.placeholder\:text-muted-foreground::placeholder{color:hsl(var(--muted-foreground))}.after\:absolute:after{content:var(--tw-content);position:absolute}.after\:-inset-2:after{content:var(--tw-content);top:-.5rem;right:-.5rem;bottom:-.5rem;left:-.5rem}.after\:inset-y-0:after{content:var(--tw-content);top:0;bottom:0}.after\:left-1\/2:after{content:var(--tw-content);left:50%}.after\:w-1:after{content:var(--tw-content);width:.25rem}.after\:w-\[2px\]:after{content:var(--tw-content);width:2px}.after\:-translate-x-1\/2:after{content:var(--tw-content);--tw-translate-x: -50%;transform:translate(var(--tw-translate-x),var(--tw-translate-y)) rotate(var(--tw-rotate)) skew(var(--tw-skew-x)) skewY(var(--tw-skew-y)) scaleX(var(--tw-scale-x)) scaleY(var(--tw-scale-y))}.first\:rounded-l-md:first-child{border-top-left-radius:calc(var(--radius) - 4px);border-bottom-left-radius:calc(var(--radius) - 4px)}.first\:border-l:first-child{border-left-width:1px}.last\:rounded-r-md:last-child{border-top-right-radius:calc(var(--radius) - 4px);border-bottom-right-radius:calc(var(--radius) - 4px)}.focus-within\:relative:focus-within{position:relative}.focus-within\:z-20:focus-within{z-index:20}.hover\:-translate-y-1:hover{--tw-translate-y: -.25rem;transform:translate(var(--tw-translate-x),var(--tw-translate-y)) rotate(var(--tw-rotate)) skew(var(--tw-skew-x)) skewY(var(--tw-skew-y)) scaleX(var(--tw-scale-x)) scaleY(var(--tw-scale-y))}.hover\:border-border:hover{border-color:hsl(var(--border) / .08)}.hover\:border-primary\/30:hover{border-color:hsl(var(--primary) / .3)}.hover\:bg-accent:hover{background-color:hsl(var(--accent))}.hover\:bg-background:hover{background-color:hsl(var(--background))}.hover\:bg-destructive\/80:hover{background-color:hsl(var(--destructive) / .8)}.hover\:bg-destructive\/90:hover{background-color:hsl(var(--destructive) / .9)}.hover\:bg-elevated:hover{background-color:hsl(var(--elevated))}.hover\:bg-elevated\/40:hover{background-color:hsl(var(--elevated) / .4)}.hover\:bg-elevated\/70:hover{background-color:hsl(var(--elevated) / .7)}.hover\:bg-elevated\/80:hover{background-color:hsl(var(--elevated) / .8)}.hover\:bg-muted:hover{background-color:hsl(var(--muted))}.hover\:bg-muted\/50:hover{background-color:hsl(var(--muted) / .5)}.hover\:bg-primary:hover{background-color:hsl(var(--primary))}.hover\:bg-primary\/10:hover{background-color:hsl(var(--primary) / .1)}.hover\:bg-primary\/80:hover{background-color:hsl(var(--primary) / .8)}.hover\:bg-primary\/90:hover{background-color:hsl(var(--primary) / .9)}.hover\:bg-secondary:hover{background-color:hsl(var(--secondary))}.hover\:bg-secondary\/80:hover{background-color:hsl(var(--secondary) / .8)}.hover\:text-accent-foreground:hover{color:hsl(var(--accent-foreground))}.hover\:text-destructive:hover{color:hsl(var(--destructive))}.hover\:text-foreground:hover{color:hsl(var(--foreground))}.hover\:text-muted-foreground:hover{color:hsl(var(--muted-foreground))}.hover\:text-primary-foreground:hover{color:hsl(var(--primary-foreground))}.hover\:text-primary\/90:hover{color:hsl(var(--primary) / .9)}.hover\:underline:hover{text-decoration-line:underline}.hover\:opacity-100:hover{opacity:1}.hover\:opacity-80:hover{opacity:.8}.hover\:shadow-\[0_0_0_1px_hsl\(var\(--sidebar-accent\)\)\]:hover{--tw-shadow: 0 0 0 1px hsl(var(--sidebar-accent));--tw-shadow-colored: 0 0 0 1px var(--tw-shadow-color);box-shadow:var(--tw-ring-offset-shadow, 0 0 #0000),var(--tw-ring-shadow, 0 0 #0000),var(--tw-shadow)}.focus\:border-primary\/50:focus{border-color:hsl(var(--primary) / .5)}.focus\:bg-accent:focus{background-color:hsl(var(--accent))}.focus\:bg-primary:focus{background-color:hsl(var(--primary))}.focus\:text-accent-foreground:focus{color:hsl(var(--accent-foreground))}.focus\:text-primary-foreground:focus{color:hsl(var(--primary-foreground))}.focus\:opacity-100:focus{opacity:1}.focus\:outline-none:focus{outline:2px solid transparent;outline-offset:2px}.focus\:ring-2:focus{--tw-ring-offset-shadow: var(--tw-ring-inset) 0 0 0 var(--tw-ring-offset-width) var(--tw-ring-offset-color);--tw-ring-shadow: var(--tw-ring-inset) 0 0 0 calc(2px + var(--tw-ring-offset-width)) var(--tw-ring-color);box-shadow:var(--tw-ring-offset-shadow),var(--tw-ring-shadow),var(--tw-shadow, 0 0 #0000)}.focus\:ring-primary\/30:focus{--tw-ring-color: hsl(var(--primary) / .3)}.focus\:ring-ring:focus{--tw-ring-color: hsl(var(--ring))}.focus\:ring-offset-2:focus{--tw-ring-offset-width: 2px}.focus-visible\:outline-none:focus-visible{outline:2px solid transparent;outline-offset:2px}.focus-visible\:ring-1:focus-visible{--tw-ring-offset-shadow: var(--tw-ring-inset) 0 0 0 var(--tw-ring-offset-width) var(--tw-ring-offset-color);--tw-ring-shadow: var(--tw-ring-inset) 0 0 0 calc(1px + var(--tw-ring-offset-width)) var(--tw-ring-color);box-shadow:var(--tw-ring-offset-shadow),var(--tw-ring-shadow),var(--tw-shadow, 0 0 #0000)}.focus-visible\:ring-2:focus-visible{--tw-ring-offset-shadow: var(--tw-ring-inset) 0 0 0 var(--tw-ring-offset-width) var(--tw-ring-offset-color);--tw-ring-shadow: var(--tw-ring-inset) 0 0 0 calc(2px + var(--tw-ring-offset-width)) var(--tw-ring-color);box-shadow:var(--tw-ring-offset-shadow),var(--tw-ring-shadow),var(--tw-shadow, 0 0 #0000)}.focus-visible\:ring-ring:focus-visible{--tw-ring-color: hsl(var(--ring))}.focus-visible\:ring-offset-1:focus-visible{--tw-ring-offset-width: 1px}.focus-visible\:ring-offset-2:focus-visible{--tw-ring-offset-width: 2px}.focus-visible\:ring-offset-background:focus-visible{--tw-ring-offset-color: hsl(var(--background))}.disabled\:pointer-events-none:disabled{pointer-events:none}.disabled\:cursor-not-allowed:disabled{cursor:not-allowed}.disabled\:opacity-50:disabled{opacity:.5}.group\/menu-item:focus-within .group-focus-within\/menu-item\:opacity-100{opacity:1}.group:hover .group-hover\:translate-x-1{--tw-translate-x: .25rem;transform:translate(var(--tw-translate-x),var(--tw-translate-y)) rotate(var(--tw-rotate)) skew(var(--tw-skew-x)) skewY(var(--tw-skew-y)) scaleX(var(--tw-scale-x)) scaleY(var(--tw-scale-y))}.group:hover .group-hover\:bg-gradient-primary{background-image:var(--gradient-primary)}.group:hover .group-hover\:text-primary-foreground{color:hsl(var(--primary-foreground))}.group:hover .group-hover\:text-primary-glow{color:hsl(var(--primary-glow))}.group\/menu-item:hover .group-hover\/menu-item\:opacity-100,.group:hover .group-hover\:opacity-100{opacity:1}.group.destructive .group-\[\.destructive\]\:border-muted\/40{border-color:hsl(var(--muted) / .4)}.group.toaster .group-\[\.toaster\]\:border-border{border-color:hsl(var(--border) / .08)}.group.toast .group-\[\.toast\]\:bg-muted{background-color:hsl(var(--muted))}.group.toast .group-\[\.toast\]\:bg-primary{background-color:hsl(var(--primary))}.group.toaster .group-\[\.toaster\]\:bg-background{background-color:hsl(var(--background))}.group.destructive .group-\[\.destructive\]\:text-red-300{--tw-text-opacity: 1;color:rgb(252 165 165 / var(--tw-text-opacity, 1))}.group.toast .group-\[\.toast\]\:text-muted-foreground{color:hsl(var(--muted-foreground))}.group.toast .group-\[\.toast\]\:text-primary-foreground{color:hsl(var(--primary-foreground))}.group.toaster .group-\[\.toaster\]\:text-foreground{color:hsl(var(--foreground))}.group.toaster .group-\[\.toaster\]\:shadow-lg{--tw-shadow: 0 10px 15px -3px rgb(0 0 0 / .1), 0 4px 6px -4px rgb(0 0 0 / .1);--tw-shadow-colored: 0 10px 15px -3px var(--tw-shadow-color), 0 4px 6px -4px var(--tw-shadow-color);box-shadow:var(--tw-ring-offset-shadow, 0 0 #0000),var(--tw-ring-shadow, 0 0 #0000),var(--tw-shadow)}.group.destructive .group-\[\.destructive\]\:hover\:border-destructive\/30:hover{border-color:hsl(var(--destructive) / .3)}.group.destructive .group-\[\.destructive\]\:hover\:bg-destructive:hover{background-color:hsl(var(--destructive))}.group.destructive .group-\[\.destructive\]\:hover\:text-destructive-foreground:hover{color:hsl(var(--destructive-foreground))}.group.destructive .group-\[\.destructive\]\:hover\:text-red-50:hover{--tw-text-opacity: 1;color:rgb(254 242 242 / var(--tw-text-opacity, 1))}.group.destructive .group-\[\.destructive\]\:focus\:ring-destructive:focus{--tw-ring-color: hsl(var(--destructive))}.group.destructive .group-\[\.destructive\]\:focus\:ring-red-400:focus{--tw-ring-opacity: 1;--tw-ring-color: rgb(248 113 113 / var(--tw-ring-opacity, 1))}.group.destructive .group-\[\.destructive\]\:focus\:ring-offset-red-600:focus{--tw-ring-offset-color: #dc2626}.peer:disabled~.peer-disabled\:cursor-not-allowed{cursor:not-allowed}.peer:disabled~.peer-disabled\:opacity-70{opacity:.7}.has-\[\:disabled\]\:opacity-50:has(:disabled){opacity:.5}.group\/menu-item:has([data-sidebar=menu-action]) .group-has-\[\[data-sidebar\=menu-action\]\]\/menu-item\:pr-8{padding-right:2rem}.aria-disabled\:pointer-events-none[aria-disabled=true]{pointer-events:none}.aria-disabled\:opacity-50[aria-disabled=true]{opacity:.5}.aria-selected\:bg-accent[aria-selected=true]{background-color:hsl(var(--accent))}.aria-selected\:bg-accent\/50[aria-selected=true]{background-color:hsl(var(--accent) / .5)}.aria-selected\:bg-primary\/15[aria-selected=true]{background-color:hsl(var(--primary) / .15)}.aria-selected\:text-accent-foreground[aria-selected=true]{color:hsl(var(--accent-foreground))}.aria-selected\:text-destructive[aria-selected=true]{color:hsl(var(--destructive))}.aria-selected\:text-foreground[aria-selected=true]{color:hsl(var(--foreground))}.aria-selected\:text-muted-foreground[aria-selected=true]{color:hsl(var(--muted-foreground))}.aria-selected\:opacity-100[aria-selected=true]{opacity:1}.aria-selected\:opacity-30[aria-selected=true]{opacity:.3}.data-\[disabled\=true\]\:pointer-events-none[data-disabled=true],.data-\[disabled\]\:pointer-events-none[data-disabled]{pointer-events:none}.data-\[panel-group-direction\=vertical\]\:h-px[data-panel-group-direction=vertical]{height:1px}.data-\[panel-group-direction\=vertical\]\:w-full[data-panel-group-direction=vertical]{width:100%}.data-\[side\=bottom\]\:translate-y-1[data-side=bottom]{--tw-translate-y: .25rem;transform:translate(var(--tw-translate-x),var(--tw-translate-y)) rotate(var(--tw-rotate)) skew(var(--tw-skew-x)) skewY(var(--tw-skew-y)) scaleX(var(--tw-scale-x)) scaleY(var(--tw-scale-y))}.data-\[side\=left\]\:-translate-x-1[data-side=left]{--tw-translate-x: -.25rem;transform:translate(var(--tw-translate-x),var(--tw-translate-y)) rotate(var(--tw-rotate)) skew(var(--tw-skew-x)) skewY(var(--tw-skew-y)) scaleX(var(--tw-scale-x)) scaleY(var(--tw-scale-y))}.data-\[side\=right\]\:translate-x-1[data-side=right]{--tw-translate-x: .25rem;transform:translate(var(--tw-translate-x),var(--tw-translate-y)) rotate(var(--tw-rotate)) skew(var(--tw-skew-x)) skewY(var(--tw-skew-y)) scaleX(var(--tw-scale-x)) scaleY(var(--tw-scale-y))}.data-\[side\=top\]\:-translate-y-1[data-side=top]{--tw-translate-y: -.25rem;transform:translate(var(--tw-translate-x),var(--tw-translate-y)) rotate(var(--tw-rotate)) skew(var(--tw-skew-x)) skewY(var(--tw-skew-y)) scaleX(var(--tw-scale-x)) scaleY(var(--tw-scale-y))}.data-\[state\=checked\]\:translate-x-5[data-state=checked]{--tw-translate-x: 1.25rem;transform:translate(var(--tw-translate-x),var(--tw-translate-y)) rotate(var(--tw-rotate)) skew(var(--tw-skew-x)) skewY(var(--tw-skew-y)) scaleX(var(--tw-scale-x)) scaleY(var(--tw-scale-y))}.data-\[state\=unchecked\]\:translate-x-0[data-state=unchecked],.data-\[swipe\=cancel\]\:translate-x-0[data-swipe=cancel]{--tw-translate-x: 0px;transform:translate(var(--tw-translate-x),var(--tw-translate-y)) rotate(var(--tw-rotate)) skew(var(--tw-skew-x)) skewY(var(--tw-skew-y)) scaleX(var(--tw-scale-x)) scaleY(var(--tw-scale-y))}.data-\[swipe\=end\]\:translate-x-\[var\(--radix-toast-swipe-end-x\)\][data-swipe=end]{--tw-translate-x: var(--radix-toast-swipe-end-x);transform:translate(var(--tw-translate-x),var(--tw-translate-y)) rotate(var(--tw-rotate)) skew(var(--tw-skew-x)) skewY(var(--tw-skew-y)) scaleX(var(--tw-scale-x)) scaleY(var(--tw-scale-y))}.data-\[swipe\=move\]\:translate-x-\[var\(--radix-toast-swipe-move-x\)\][data-swipe=move]{--tw-translate-x: var(--radix-toast-swipe-move-x);transform:translate(var(--tw-translate-x),var(--tw-translate-y)) rotate(var(--tw-rotate)) skew(var(--tw-skew-x)) skewY(var(--tw-skew-y)) scaleX(var(--tw-scale-x)) scaleY(var(--tw-scale-y))}@keyframes accordion-up{0%{height:var(--radix-accordion-content-height)}to{height:0}}.data-\[state\=closed\]\:animate-accordion-up[data-state=closed]{animation:accordion-up .2s ease-out}@keyframes accordion-down{0%{height:0}to{height:var(--radix-accordion-content-height)}}.data-\[state\=open\]\:animate-accordion-down[data-state=open]{animation:accordion-down .2s ease-out}.data-\[panel-group-direction\=vertical\]\:flex-col[data-panel-group-direction=vertical]{flex-direction:column}.data-\[active\]\:bg-accent\/50[data-active]{background-color:hsl(var(--accent) / .5)}.data-\[selected\=\'true\'\]\:bg-accent[data-selected=true]{background-color:hsl(var(--accent))}.data-\[state\=active\]\:bg-background[data-state=active]{background-color:hsl(var(--background))}.data-\[state\=checked\]\:bg-primary[data-state=checked]{background-color:hsl(var(--primary))}.data-\[state\=on\]\:bg-accent[data-state=on],.data-\[state\=open\]\:bg-accent[data-state=open]{background-color:hsl(var(--accent))}.data-\[state\=open\]\:bg-accent\/50[data-state=open]{background-color:hsl(var(--accent) / .5)}.data-\[state\=open\]\:bg-secondary[data-state=open]{background-color:hsl(var(--secondary))}.data-\[state\=selected\]\:bg-muted[data-state=selected]{background-color:hsl(var(--muted))}.data-\[state\=unchecked\]\:bg-input[data-state=unchecked]{background-color:hsl(var(--input))}.data-\[active\=true\]\:font-medium[data-active=true]{font-weight:500}.data-\[selected\=true\]\:text-accent-foreground[data-selected=true]{color:hsl(var(--accent-foreground))}.data-\[state\=active\]\:text-foreground[data-state=active]{color:hsl(var(--foreground))}.data-\[state\=checked\]\:text-primary-foreground[data-state=checked]{color:hsl(var(--primary-foreground))}.data-\[state\=on\]\:text-accent-foreground[data-state=on],.data-\[state\=open\]\:text-accent-foreground[data-state=open]{color:hsl(var(--accent-foreground))}.data-\[state\=open\]\:text-muted-foreground[data-state=open]{color:hsl(var(--muted-foreground))}.data-\[disabled\=true\]\:opacity-50[data-disabled=true],.data-\[disabled\]\:opacity-50[data-disabled]{opacity:.5}.data-\[state\=open\]\:opacity-100[data-state=open]{opacity:1}.data-\[state\=active\]\:shadow-sm[data-state=active]{--tw-shadow: 0 1px 2px 0 rgb(0 0 0 / .05);--tw-shadow-colored: 0 1px 2px 0 var(--tw-shadow-color);box-shadow:var(--tw-ring-offset-shadow, 0 0 #0000),var(--tw-ring-shadow, 0 0 #0000),var(--tw-shadow)}.data-\[swipe\=move\]\:transition-none[data-swipe=move]{transition-property:none}.data-\[state\=closed\]\:duration-300[data-state=closed]{transition-duration:.3s}.data-\[state\=open\]\:duration-500[data-state=open]{transition-duration:.5s}.data-\[motion\^\=from-\]\:animate-in[data-motion^=from-],.data-\[state\=open\]\:animate-in[data-state=open],.data-\[state\=visible\]\:animate-in[data-state=visible]{animation-name:enter;animation-duration:.15s;--tw-enter-opacity: initial;--tw-enter-scale: initial;--tw-enter-rotate: initial;--tw-enter-translate-x: initial;--tw-enter-translate-y: initial}.data-\[motion\^\=to-\]\:animate-out[data-motion^=to-],.data-\[state\=closed\]\:animate-out[data-state=closed],.data-\[state\=hidden\]\:animate-out[data-state=hidden],.data-\[swipe\=end\]\:animate-out[data-swipe=end]{animation-name:exit;animation-duration:.15s;--tw-exit-opacity: initial;--tw-exit-scale: initial;--tw-exit-rotate: initial;--tw-exit-translate-x: initial;--tw-exit-translate-y: initial}.data-\[motion\^\=from-\]\:fade-in[data-motion^=from-]{--tw-enter-opacity: 0}.data-\[motion\^\=to-\]\:fade-out[data-motion^=to-],.data-\[state\=closed\]\:fade-out-0[data-state=closed]{--tw-exit-opacity: 0}.data-\[state\=closed\]\:fade-out-80[data-state=closed]{--tw-exit-opacity: .8}.data-\[state\=hidden\]\:fade-out[data-state=hidden]{--tw-exit-opacity: 0}.data-\[state\=open\]\:fade-in-0[data-state=open],.data-\[state\=visible\]\:fade-in[data-state=visible]{--tw-enter-opacity: 0}.data-\[state\=closed\]\:zoom-out-95[data-state=closed]{--tw-exit-scale: .95}.data-\[state\=open\]\:zoom-in-90[data-state=open]{--tw-enter-scale: .9}.data-\[state\=open\]\:zoom-in-95[data-state=open]{--tw-enter-scale: .95}.data-\[motion\=from-end\]\:slide-in-from-right-52[data-motion=from-end]{--tw-enter-translate-x: 13rem}.data-\[motion\=from-start\]\:slide-in-from-left-52[data-motion=from-start]{--tw-enter-translate-x: -13rem}.data-\[motion\=to-end\]\:slide-out-to-right-52[data-motion=to-end]{--tw-exit-translate-x: 13rem}.data-\[motion\=to-start\]\:slide-out-to-left-52[data-motion=to-start]{--tw-exit-translate-x: -13rem}.data-\[side\=bottom\]\:slide-in-from-top-2[data-side=bottom]{--tw-enter-translate-y: -.5rem}.data-\[side\=left\]\:slide-in-from-right-2[data-side=left]{--tw-enter-translate-x: .5rem}.data-\[side\=right\]\:slide-in-from-left-2[data-side=right]{--tw-enter-translate-x: -.5rem}.data-\[side\=top\]\:slide-in-from-bottom-2[data-side=top]{--tw-enter-translate-y: .5rem}.data-\[state\=closed\]\:slide-out-to-bottom[data-state=closed]{--tw-exit-translate-y: 100%}.data-\[state\=closed\]\:slide-out-to-left[data-state=closed]{--tw-exit-translate-x: -100%}.data-\[state\=closed\]\:slide-out-to-left-1\/2[data-state=closed]{--tw-exit-translate-x: -50%}.data-\[state\=closed\]\:slide-out-to-right[data-state=closed],.data-\[state\=closed\]\:slide-out-to-right-full[data-state=closed]{--tw-exit-translate-x: 100%}.data-\[state\=closed\]\:slide-out-to-top[data-state=closed]{--tw-exit-translate-y: -100%}.data-\[state\=closed\]\:slide-out-to-top-\[48\%\][data-state=closed]{--tw-exit-translate-y: -48%}.data-\[state\=open\]\:slide-in-from-bottom[data-state=open]{--tw-enter-translate-y: 100%}.data-\[state\=open\]\:slide-in-from-left[data-state=open]{--tw-enter-translate-x: -100%}.data-\[state\=open\]\:slide-in-from-left-1\/2[data-state=open]{--tw-enter-translate-x: -50%}.data-\[state\=open\]\:slide-in-from-right[data-state=open]{--tw-enter-translate-x: 100%}.data-\[state\=open\]\:slide-in-from-top[data-state=open]{--tw-enter-translate-y: -100%}.data-\[state\=open\]\:slide-in-from-top-\[48\%\][data-state=open]{--tw-enter-translate-y: -48%}.data-\[state\=open\]\:slide-in-from-top-full[data-state=open]{--tw-enter-translate-y: -100%}.data-\[state\=closed\]\:duration-300[data-state=closed]{animation-duration:.3s}.data-\[state\=open\]\:duration-500[data-state=open]{animation-duration:.5s}.data-\[panel-group-direction\=vertical\]\:after\:left-0[data-panel-group-direction=vertical]:after{content:var(--tw-content);left:0}.data-\[panel-group-direction\=vertical\]\:after\:h-1[data-panel-group-direction=vertical]:after{content:var(--tw-content);height:.25rem}.data-\[panel-group-direction\=vertical\]\:after\:w-full[data-panel-group-direction=vertical]:after{content:var(--tw-content);width:100%}.data-\[panel-group-direction\=vertical\]\:after\:-translate-y-1\/2[data-panel-group-direction=vertical]:after{content:var(--tw-content);--tw-translate-y: -50%;transform:translate(var(--tw-translate-x),var(--tw-translate-y)) rotate(var(--tw-rotate)) skew(var(--tw-skew-x)) skewY(var(--tw-skew-y)) scaleX(var(--tw-scale-x)) scaleY(var(--tw-scale-y))}.data-\[panel-group-direction\=vertical\]\:after\:translate-x-0[data-panel-group-direction=vertical]:after{content:var(--tw-content);--tw-translate-x: 0px;transform:translate(var(--tw-translate-x),var(--tw-translate-y)) rotate(var(--tw-rotate)) skew(var(--tw-skew-x)) skewY(var(--tw-skew-y)) scaleX(var(--tw-scale-x)) scaleY(var(--tw-scale-y))}.group[data-collapsible=offcanvas] .group-data-\[collapsible\=offcanvas\]\:left-\[calc\(var\(--sidebar-width\)\*-1\)\]{left:calc(var(--sidebar-width) * -1)}.group[data-collapsible=offcanvas] .group-data-\[collapsible\=offcanvas\]\:right-\[calc\(var\(--sidebar-width\)\*-1\)\]{right:calc(var(--sidebar-width) * -1)}.group[data-side=left] .group-data-\[side\=left\]\:-right-4{right:-1rem}.group[data-side=right] .group-data-\[side\=right\]\:left-0{left:0}.group[data-collapsible=icon] .group-data-\[collapsible\=icon\]\:-mt-8{margin-top:-2rem}.group[data-collapsible=icon] .group-data-\[collapsible\=icon\]\:hidden{display:none}.group[data-collapsible=icon] .group-data-\[collapsible\=icon\]\:\!size-8{width:2rem!important;height:2rem!important}.group[data-collapsible=icon] .group-data-\[collapsible\=icon\]\:w-\[--sidebar-width-icon\]{width:var(--sidebar-width-icon)}.group[data-collapsible=icon] .group-data-\[collapsible\=icon\]\:w-\[calc\(var\(--sidebar-width-icon\)_\+_theme\(spacing\.4\)\)\]{width:calc(var(--sidebar-width-icon) + 1rem)}.group[data-collapsible=icon] .group-data-\[collapsible\=icon\]\:w-\[calc\(var\(--sidebar-width-icon\)_\+_theme\(spacing\.4\)_\+2px\)\]{width:calc(var(--sidebar-width-icon) + 1rem + 2px)}.group[data-collapsible=offcanvas] .group-data-\[collapsible\=offcanvas\]\:w-0{width:0px}.group[data-collapsible=offcanvas] .group-data-\[collapsible\=offcanvas\]\:translate-x-0{--tw-translate-x: 0px;transform:translate(var(--tw-translate-x),var(--tw-translate-y)) rotate(var(--tw-rotate)) skew(var(--tw-skew-x)) skewY(var(--tw-skew-y)) scaleX(var(--tw-scale-x)) scaleY(var(--tw-scale-y))}.group[data-side=right] .group-data-\[side\=right\]\:rotate-180,.group[data-state=open] .group-data-\[state\=open\]\:rotate-180{--tw-rotate: 180deg;transform:translate(var(--tw-translate-x),var(--tw-translate-y)) rotate(var(--tw-rotate)) skew(var(--tw-skew-x)) skewY(var(--tw-skew-y)) scaleX(var(--tw-scale-x)) scaleY(var(--tw-scale-y))}.group[data-collapsible=icon] .group-data-\[collapsible\=icon\]\:overflow-hidden{overflow:hidden}.group[data-variant=floating] .group-data-\[variant\=floating\]\:rounded-lg{border-radius:var(--radius)}.group[data-variant=floating] .group-data-\[variant\=floating\]\:border{border-width:1px}.group[data-side=left] .group-data-\[side\=left\]\:border-r{border-right-width:1px}.group[data-side=right] .group-data-\[side\=right\]\:border-l{border-left-width:1px}.group[data-collapsible=icon] .group-data-\[collapsible\=icon\]\:\!p-0{padding:0!important}.group[data-collapsible=icon] .group-data-\[collapsible\=icon\]\:\!p-2{padding:.5rem!important}.group[data-collapsible=icon] .group-data-\[collapsible\=icon\]\:opacity-0{opacity:0}.group[data-variant=floating] .group-data-\[variant\=floating\]\:shadow{--tw-shadow: 0 1px 3px 0 rgb(0 0 0 / .1), 0 1px 2px -1px rgb(0 0 0 / .1);--tw-shadow-colored: 0 1px 3px 0 var(--tw-shadow-color), 0 1px 2px -1px var(--tw-shadow-color);box-shadow:var(--tw-ring-offset-shadow, 0 0 #0000),var(--tw-ring-shadow, 0 0 #0000),var(--tw-shadow)}.group[data-collapsible=offcanvas] .group-data-\[collapsible\=offcanvas\]\:after\:left-full:after{content:var(--tw-content);left:100%}.peer\/menu-button[data-size=default]~.peer-data-\[size\=default\]\/menu-button\:top-1\.5{top:.375rem}.peer\/menu-button[data-size=lg]~.peer-data-\[size\=lg\]\/menu-button\:top-2\.5{top:.625rem}.peer\/menu-button[data-size=sm]~.peer-data-\[size\=sm\]\/menu-button\:top-1{top:.25rem}.peer[data-variant=inset]~.peer-data-\[variant\=inset\]\:min-h-\[calc\(100svh-theme\(spacing\.4\)\)\]{min-height:calc(100svh - 1rem)}.dark\:border-destructive:is(.dark *){border-color:hsl(var(--destructive))}@media (min-width: 640px){.sm\:bottom-0{bottom:0}.sm\:right-0{right:0}.sm\:top-auto{top:auto}.sm\:mt-0{margin-top:0}.sm\:flex{display:flex}.sm\:max-w-sm{max-width:24rem}.sm\:grid-cols-2{grid-template-columns:repeat(2,minmax(0,1fr))}.sm\:flex-row{flex-direction:row}.sm\:flex-col{flex-direction:column}.sm\:justify-end{justify-content:flex-end}.sm\:gap-2\.5{gap:.625rem}.sm\:space-x-2&gt;:not([hidden])~:not([hidden]){--tw-space-x-reverse: 0;margin-right:calc(.5rem * var(--tw-space-x-reverse));margin-left:calc(.5rem * calc(1 - var(--tw-space-x-reverse)))}.sm\:space-x-4&gt;:not([hidden])~:not([hidden]){--tw-space-x-reverse: 0;margin-right:calc(1rem * var(--tw-space-x-reverse));margin-left:calc(1rem * calc(1 - var(--tw-space-x-reverse)))}.sm\:space-y-0&gt;:not([hidden])~:not([hidden]){--tw-space-y-reverse: 0;margin-top:calc(0px * calc(1 - var(--tw-space-y-reverse)));margin-bottom:calc(0px * var(--tw-space-y-reverse))}.sm\:rounded-lg{border-radius:var(--radius)}.sm\:text-left{text-align:left}.data-\[state\=open\]\:sm\:slide-in-from-bottom-full[data-state=open]{--tw-enter-translate-y: 100%}}@media (min-width: 768px){.md\:absolute{position:absolute}.md\:mx-0{margin-left:0;margin-right:0}.md\:block{display:block}.md\:flex{display:flex}.md\:hidden{display:none}.md\:w-\[var\(--radix-navigation-menu-viewport-width\)\]{width:var(--radix-navigation-menu-viewport-width)}.md\:w-auto{width:auto}.md\:max-w-\[420px\]{max-width:420px}.md\:grid-cols-3{grid-template-columns:repeat(3,minmax(0,1fr))}.md\:flex-row{flex-direction:row}.md\:justify-start{justify-content:flex-start}.md\:gap-3{gap:.75rem}.md\:p-5{padding:1.25rem}.md\:py-24{padding-top:6rem;padding-bottom:6rem}.md\:py-28{padding-top:7rem;padding-bottom:7rem}.md\:pb-20{padding-bottom:5rem}.md\:pb-28{padding-bottom:7rem}.md\:pt-12{padding-top:3rem}.md\:pt-40{padding-top:10rem}.md\:text-left{text-align:left}.md\:text-2xl{font-size:1.5rem;line-height:2rem}.md\:text-4xl{font-size:2.25rem;line-height:2.5rem}.md\:text-5xl{font-size:3rem;line-height:1}.md\:text-6xl{font-size:3.75rem;line-height:1}.md\:text-sm{font-size:.875rem;line-height:1.25rem}.md\:text-xl{font-size:1.25rem;line-height:1.75rem}.md\:opacity-0{opacity:0}.after\:md\:hidden:after{content:var(--tw-content);display:none}.peer[data-variant=inset]~.md\:peer-data-\[variant\=inset\]\:m-2{margin:.5rem}.peer[data-state=collapsed][data-variant=inset]~.md\:peer-data-\[state\=collapsed\]\:peer-data-\[variant\=inset\]\:ml-2{margin-left:.5rem}.peer[data-variant=inset]~.md\:peer-data-\[variant\=inset\]\:ml-0{margin-left:0}.peer[data-variant=inset]~.md\:peer-data-\[variant\=inset\]\:rounded-xl{border-radius:.75rem}.peer[data-variant=inset]~.md\:peer-data-\[variant\=inset\]\:shadow{--tw-shadow: 0 1px 3px 0 rgb(0 0 0 / .1), 0 1px 2px -1px rgb(0 0 0 / .1);--tw-shadow-colored: 0 1px 3px 0 var(--tw-shadow-color), 0 1px 2px -1px var(--tw-shadow-color);box-shadow:var(--tw-ring-offset-shadow, 0 0 #0000),var(--tw-ring-shadow, 0 0 #0000),var(--tw-shadow)}}@media (min-width: 1024px){.lg\:flex{display:flex}.lg\:grid-cols-2{grid-template-columns:repeat(2,minmax(0,1fr))}.lg\:grid-cols-3{grid-template-columns:repeat(3,minmax(0,1fr))}.lg\:grid-cols-\[1fr_360px\]{grid-template-columns:1fr 360px}.lg\:text-7xl{font-size:4.5rem;line-height:1}}.\[\&amp;\:has\(\[aria-selected\]\)\]\:bg-accent:has([aria-selected]){background-color:hsl(var(--accent))}.first\:\[\&amp;\:has\(\[aria-selected\]\)\]\:rounded-l-md:has([aria-selected]):first-child{border-top-left-radius:calc(var(--radius) - 4px);border-bottom-left-radius:calc(var(--radius) - 4px)}.last\:\[\&amp;\:has\(\[aria-selected\]\)\]\:rounded-r-md:has([aria-selected]):last-child{border-top-right-radius:calc(var(--radius) - 4px);border-bottom-right-radius:calc(var(--radius) - 4px)}.\[\&amp;\:has\(\[aria-selected\]\.day-outside\)\]\:bg-accent\/50:has([aria-selected].day-outside){background-color:hsl(var(--accent) / .5)}.\[\&amp;\:has\(\[aria-selected\]\.day-range-end\)\]\:rounded-r-md:has([aria-selected].day-range-end){border-top-right-radius:calc(var(--radius) - 4px);border-bottom-right-radius:calc(var(--radius) - 4px)}.\[\&amp;\:has\(\[role\=checkbox\]\)\]\:pr-0:has([role=checkbox]){padding-right:0}.\[\&amp;\&gt;button\]\:hidden&gt;button{display:none}.\[\&amp;\&gt;span\:last-child\]\:truncate&gt;span:last-child{overflow:hidden;text-overflow:ellipsis;white-space:nowrap}.\[\&amp;\&gt;span\]\:line-clamp-1&gt;span{overflow:hidden;display:-webkit-box;-webkit-box-orient:vertical;-webkit-line-clamp:1}.\[\&amp;\&gt;svg\+div\]\:translate-y-\[-3px\]&gt;svg+div{--tw-translate-y: -3px;transform:translate(var(--tw-translate-x),var(--tw-translate-y)) rotate(var(--tw-rotate)) skew(var(--tw-skew-x)) skewY(var(--tw-skew-y)) scaleX(var(--tw-scale-x)) scaleY(var(--tw-scale-y))}.\[\&amp;\&gt;svg\]\:absolute&gt;svg{position:absolute}.\[\&amp;\&gt;svg\]\:left-4&gt;svg{left:1rem}.\[\&amp;\&gt;svg\]\:top-4&gt;svg{top:1rem}.\[\&amp;\&gt;svg\]\:size-3\.5&gt;svg{width:.875rem;height:.875rem}.\[\&amp;\&gt;svg\]\:size-4&gt;svg{width:1rem;height:1rem}.\[\&amp;\&gt;svg\]\:h-2\.5&gt;svg{height:.625rem}.\[\&amp;\&gt;svg\]\:h-3&gt;svg{height:.75rem}.\[\&amp;\&gt;svg\]\:w-2\.5&gt;svg{width:.625rem}.\[\&amp;\&gt;svg\]\:w-3&gt;svg{width:.75rem}.\[\&amp;\&gt;svg\]\:shrink-0&gt;svg{flex-shrink:0}.\[\&amp;\&gt;svg\]\:text-destructive&gt;svg{color:hsl(var(--destructive))}.\[\&amp;\&gt;svg\]\:text-foreground&gt;svg{color:hsl(var(--foreground))}.\[\&amp;\&gt;svg\]\:text-muted-foreground&gt;svg{color:hsl(var(--muted-foreground))}.\[\&amp;\&gt;svg\~\*\]\:pl-7&gt;svg~*{padding-left:1.75rem}.\[\&amp;\&gt;tr\]\:last\:border-b-0:last-child&gt;tr{border-bottom-width:0px}.\[\&amp;\[data-panel-group-direction\=vertical\]\&gt;div\]\:rotate-90[data-panel-group-direction=vertical]&gt;div{--tw-rotate: 90deg;transform:translate(var(--tw-translate-x),var(--tw-translate-y)) rotate(var(--tw-rotate)) skew(var(--tw-skew-x)) skewY(var(--tw-skew-y)) scaleX(var(--tw-scale-x)) scaleY(var(--tw-scale-y))}.\[\&amp;\[data-state\=open\]\&gt;svg\]\:rotate-180[data-state=open]&gt;svg{--tw-rotate: 180deg;transform:translate(var(--tw-translate-x),var(--tw-translate-y)) rotate(var(--tw-rotate)) skew(var(--tw-skew-x)) skewY(var(--tw-skew-y)) scaleX(var(--tw-scale-x)) scaleY(var(--tw-scale-y))}.\[\&amp;_\.recharts-cartesian-axis-tick_text\]\:fill-muted-foreground .recharts-cartesian-axis-tick text{fill:hsl(var(--muted-foreground))}.\[\&amp;_\.recharts-cartesian-grid_line\[stroke\=\'\#ccc\'\]\]\:stroke-border\/50 .recharts-cartesian-grid line[stroke="#ccc"]{stroke:hsl(var(--border) / .5)}.\[\&amp;_\.recharts-curve\.recharts-tooltip-cursor\]\:stroke-border .recharts-curve.recharts-tooltip-cursor{stroke:hsl(var(--border) / .08)}.\[\&amp;_\.recharts-dot\[stroke\=\'\#fff\'\]\]\:stroke-transparent .recharts-dot[stroke="#fff"]{stroke:transparent}.\[\&amp;_\.recharts-layer\]\:outline-none .recharts-layer{outline:2px solid transparent;outline-offset:2px}.\[\&amp;_\.recharts-polar-grid_\[stroke\=\'\#ccc\'\]\]\:stroke-border .recharts-polar-grid [stroke="#ccc"]{stroke:hsl(var(--border) / .08)}.\[\&amp;_\.recharts-radial-bar-background-sector\]\:fill-muted .recharts-radial-bar-background-sector,.\[\&amp;_\.recharts-rectangle\.recharts-tooltip-cursor\]\:fill-muted .recharts-rectangle.recharts-tooltip-cursor{fill:hsl(var(--muted))}.\[\&amp;_\.recharts-reference-line_\[stroke\=\'\#ccc\'\]\]\:stroke-border .recharts-reference-line [stroke="#ccc"]{stroke:hsl(var(--border) / .08)}.\[\&amp;_\.recharts-sector\[stroke\=\'\#fff\'\]\]\:stroke-transparent .recharts-sector[stroke="#fff"]{stroke:transparent}.\[\&amp;_\.recharts-sector\]\:outline-none .recharts-sector,.\[\&amp;_\.recharts-surface\]\:outline-none .recharts-surface{outline:2px solid transparent;outline-offset:2px}.\[\&amp;_\[cmdk-group-heading\]\]\:px-2 [cmdk-group-heading]{padding-left:.5rem;padding-right:.5rem}.\[\&amp;_\[cmdk-group-heading\]\]\:py-1\.5 [cmdk-group-heading]{padding-top:.375rem;padding-bottom:.375rem}.\[\&amp;_\[cmdk-group-heading\]\]\:text-xs [cmdk-group-heading]{font-size:.75rem;line-height:1rem}.\[\&amp;_\[cmdk-group-heading\]\]\:font-medium [cmdk-group-heading]{font-weight:500}.\[\&amp;_\[cmdk-group-heading\]\]\:font-semibold [cmdk-group-heading]{font-weight:600}.\[\&amp;_\[cmdk-group-heading\]\]\:text-muted-foreground [cmdk-group-heading]{color:hsl(var(--muted-foreground))}.\[\&amp;_\[cmdk-group\]\:not\(\[hidden\]\)_\~\[cmdk-group\]\]\:pt-0 [cmdk-group]:not([hidden])~[cmdk-group]{padding-top:0}.\[\&amp;_\[cmdk-group\]\]\:px-2 [cmdk-group]{padding-left:.5rem;padding-right:.5rem}.\[\&amp;_\[cmdk-input-wrapper\]_svg\]\:h-5 [cmdk-input-wrapper] svg{height:1.25rem}.\[\&amp;_\[cmdk-input-wrapper\]_svg\]\:w-5 [cmdk-input-wrapper] svg{width:1.25rem}.\[\&amp;_\[cmdk-input\]\]\:h-12 [cmdk-input]{height:3rem}.\[\&amp;_\[cmdk-item\]\]\:px-2 [cmdk-item]{padding-left:.5rem;padding-right:.5rem}.\[\&amp;_\[cmdk-item\]\]\:py-3 [cmdk-item]{padding-top:.75rem;padding-bottom:.75rem}.\[\&amp;_\[cmdk-item\]_svg\]\:h-5 [cmdk-item] svg{height:1.25rem}.\[\&amp;_\[cmdk-item\]_svg\]\:w-5 [cmdk-item] svg{width:1.25rem}.\[\&amp;_p\]\:leading-relaxed p{line-height:1.625}.\[\&amp;_svg\]\:pointer-events-none svg{pointer-events:none}.\[\&amp;_svg\]\:size-4 svg{width:1rem;height:1rem}.\[\&amp;_svg\]\:shrink-0 svg{flex-shrink:0}.\[\&amp;_tr\:last-child\]\:border-0 tr:last-child{border-width:0px}.\[\&amp;_tr\]\:border-b tr{border-bottom-width:1px}[data-side=left][data-collapsible=offcanvas] .\[\[data-side\=left\]\[data-collapsible\=offcanvas\]_\&amp;\]\:-right-2{right:-.5rem}[data-side=left][data-state=collapsed] .\[\[data-side\=left\]\[data-state\=collapsed\]_\&amp;\]\:cursor-e-resize{cursor:e-resize}[data-side=left] .\[\[data-side\=left\]_\&amp;\]\:cursor-w-resize{cursor:w-resize}[data-side=right][data-collapsible=offcanvas] .\[\[data-side\=right\]\[data-collapsible\=offcanvas\]_\&amp;\]\:-left-2{left:-.5rem}[data-side=right][data-state=collapsed] .\[\[data-side\=right\]\[data-state\=collapsed\]_\&amp;\]\:cursor-w-resize{cursor:w-resize}[data-side=right] .\[\[data-side\=right\]_\&amp;\]\:cursor-e-resize{cursor:e-resize}</w:t>
      </w:r>
    </w:p>
    <w:p>
      <w:pPr>
        <w:spacing w:after="0" w:before="0"/>
      </w:pPr>
      <w:r>
        <w:t>### src\App.css ###</w:t>
      </w:r>
    </w:p>
    <w:p>
      <w:pPr>
        <w:spacing w:after="0" w:before="0"/>
      </w:pPr>
      <w:r>
        <w:t>#root {</w:t>
        <w:br/>
        <w:t xml:space="preserve">  max-width: 1280px;</w:t>
        <w:br/>
        <w:t xml:space="preserve">  margin: 0 auto;</w:t>
        <w:br/>
        <w:t xml:space="preserve">  padding: 2rem;</w:t>
        <w:br/>
        <w:t xml:space="preserve">  text-align: center;</w:t>
        <w:br/>
        <w:t>}</w:t>
        <w:br/>
        <w:t>.logo {</w:t>
        <w:br/>
        <w:t xml:space="preserve">  height: 6em;</w:t>
        <w:br/>
        <w:t xml:space="preserve">  padding: 1.5em;</w:t>
        <w:br/>
        <w:t xml:space="preserve">  will-change: filter;</w:t>
        <w:br/>
        <w:t xml:space="preserve">  transition: filter 300ms;</w:t>
        <w:br/>
        <w:t>}</w:t>
        <w:br/>
        <w:t>.logo:hover {</w:t>
        <w:br/>
        <w:t xml:space="preserve">  filter: drop-shadow(0 0 2em #646cffaa);</w:t>
        <w:br/>
        <w:t>}</w:t>
        <w:br/>
        <w:t>.logo.react:hover {</w:t>
        <w:br/>
        <w:t xml:space="preserve">  filter: drop-shadow(0 0 2em #61dafbaa);</w:t>
        <w:br/>
        <w:t>}</w:t>
        <w:br/>
        <w:t>@keyframes logo-spin {</w:t>
        <w:br/>
        <w:t xml:space="preserve">  from {</w:t>
        <w:br/>
        <w:t xml:space="preserve">    transform: rotate(0deg);</w:t>
        <w:br/>
        <w:t xml:space="preserve">  }</w:t>
        <w:br/>
        <w:t xml:space="preserve">  to {</w:t>
        <w:br/>
        <w:t xml:space="preserve">    transform: rotate(360deg);</w:t>
        <w:br/>
        <w:t xml:space="preserve">  }</w:t>
        <w:br/>
        <w:t>}</w:t>
        <w:br/>
        <w:t>@media (prefers-reduced-motion: no-preference) {</w:t>
        <w:br/>
        <w:t xml:space="preserve">  a:nth-of-type(2) .logo {</w:t>
        <w:br/>
        <w:t xml:space="preserve">    animation: logo-spin infinite 20s linear;</w:t>
        <w:br/>
        <w:t xml:space="preserve">  }</w:t>
        <w:br/>
        <w:t>}</w:t>
        <w:br/>
        <w:t>.card {</w:t>
        <w:br/>
        <w:t xml:space="preserve">  padding: 2em;</w:t>
        <w:br/>
        <w:t>}</w:t>
        <w:br/>
        <w:t>.read-the-docs {</w:t>
        <w:br/>
        <w:t xml:space="preserve">  color: #888;</w:t>
        <w:br/>
        <w:t>}</w:t>
      </w:r>
    </w:p>
    <w:p>
      <w:pPr>
        <w:spacing w:after="0" w:before="0"/>
      </w:pPr>
      <w:r>
        <w:t>### src\App.tsx ###</w:t>
      </w:r>
    </w:p>
    <w:p>
      <w:pPr>
        <w:spacing w:after="0" w:before="0"/>
      </w:pPr>
      <w:r>
        <w:t>import { QueryClient, QueryClientProvider } from "@tanstack/react-query";</w:t>
        <w:br/>
        <w:t>import { BrowserRouter, Route, Routes } from "react-router-dom";</w:t>
        <w:br/>
        <w:t>import { Toaster as Sonner } from "@/components/ui/sonner";</w:t>
        <w:br/>
        <w:t>import { Toaster } from "@/components/ui/toaster";</w:t>
        <w:br/>
        <w:t>import { TooltipProvider } from "@/components/ui/tooltip";</w:t>
        <w:br/>
        <w:t>import Index from "./pages/Index.tsx";</w:t>
        <w:br/>
        <w:t>import NotFound from "./pages/NotFound.tsx";</w:t>
        <w:br/>
        <w:t>const queryClient = new QueryClient();</w:t>
        <w:br/>
        <w:t>const App = () =&gt; (</w:t>
        <w:br/>
        <w:t xml:space="preserve">  &lt;QueryClientProvider client={queryClient}&gt;</w:t>
        <w:br/>
        <w:t xml:space="preserve">    &lt;TooltipProvider&gt;</w:t>
        <w:br/>
        <w:t xml:space="preserve">      &lt;Toaster /&gt;</w:t>
        <w:br/>
        <w:t xml:space="preserve">      &lt;Sonner /&gt;</w:t>
        <w:br/>
        <w:t xml:space="preserve">      &lt;BrowserRouter&gt;</w:t>
        <w:br/>
        <w:t xml:space="preserve">        &lt;Routes&gt;</w:t>
        <w:br/>
        <w:t xml:space="preserve">          &lt;Route path="/" element={&lt;Index /&gt;} /&gt;</w:t>
        <w:br/>
        <w:t xml:space="preserve">          {/* ADD ALL CUSTOM ROUTES ABOVE THE CATCH-ALL "*" ROUTE */}</w:t>
        <w:br/>
        <w:t xml:space="preserve">          &lt;Route path="*" element={&lt;NotFound /&gt;} /&gt;</w:t>
        <w:br/>
        <w:t xml:space="preserve">        &lt;/Routes&gt;</w:t>
        <w:br/>
        <w:t xml:space="preserve">      &lt;/BrowserRouter&gt;</w:t>
        <w:br/>
        <w:t xml:space="preserve">    &lt;/TooltipProvider&gt;</w:t>
        <w:br/>
        <w:t xml:space="preserve">  &lt;/QueryClientProvider&gt;</w:t>
        <w:br/>
        <w:t>);</w:t>
        <w:br/>
        <w:t>export default App;</w:t>
      </w:r>
    </w:p>
    <w:p>
      <w:pPr>
        <w:spacing w:after="0" w:before="0"/>
      </w:pPr>
      <w:r>
        <w:t>### src\index.css ###</w:t>
      </w:r>
    </w:p>
    <w:p>
      <w:pPr>
        <w:spacing w:after="0" w:before="0"/>
      </w:pPr>
      <w:r>
        <w:t>@tailwind base;</w:t>
        <w:br/>
        <w:t>@tailwind components;</w:t>
        <w:br/>
        <w:t>@tailwind utilities;</w:t>
        <w:br/>
        <w:t>/* MockDrop Design System — dark-mode-first, premium, modern.</w:t>
        <w:br/>
        <w:t xml:space="preserve">   All colors HSL. */</w:t>
        <w:br/>
        <w:t>@layer base {</w:t>
        <w:br/>
        <w:t xml:space="preserve">  :root {</w:t>
        <w:br/>
        <w:t xml:space="preserve">    /* Light Mode Surfaces */</w:t>
        <w:br/>
        <w:t xml:space="preserve">    --background: 0 0% 100%;</w:t>
        <w:br/>
        <w:t xml:space="preserve">    --surface: 210 40% 98%;</w:t>
        <w:br/>
        <w:t xml:space="preserve">    --elevated: 210 40% 96%;</w:t>
        <w:br/>
        <w:t xml:space="preserve">    --foreground: 226 22% 8%;</w:t>
        <w:br/>
        <w:t xml:space="preserve">    --muted-foreground: 215 16% 47%;</w:t>
        <w:br/>
        <w:t xml:space="preserve">    --card: 0 0% 100%;</w:t>
        <w:br/>
        <w:t xml:space="preserve">    --card-foreground: 226 22% 8%;</w:t>
        <w:br/>
        <w:t xml:space="preserve">    --popover: 0 0% 100%;</w:t>
        <w:br/>
        <w:t xml:space="preserve">    --popover-foreground: 226 22% 8%;</w:t>
        <w:br/>
        <w:t xml:space="preserve">    /* Brand */</w:t>
        <w:br/>
        <w:t xml:space="preserve">    --primary: 263 85% 58%;</w:t>
        <w:br/>
        <w:t xml:space="preserve">    --primary-glow: 271 91% 65%;</w:t>
        <w:br/>
        <w:t xml:space="preserve">    --primary-foreground: 210 40% 98%;</w:t>
        <w:br/>
        <w:t xml:space="preserve">    --secondary: 214 32% 91%;</w:t>
        <w:br/>
        <w:t xml:space="preserve">    --secondary-foreground: 224 28% 17%;</w:t>
        <w:br/>
        <w:t xml:space="preserve">    --accent: 189 94% 43%;</w:t>
        <w:br/>
        <w:t xml:space="preserve">    --accent-foreground: 210 40% 98%;</w:t>
        <w:br/>
        <w:t xml:space="preserve">    --muted: 214 32% 91%;</w:t>
        <w:br/>
        <w:t xml:space="preserve">    --muted-foreground: 215 16% 47%;</w:t>
        <w:br/>
        <w:t xml:space="preserve">    --success: 160 84% 39%;</w:t>
        <w:br/>
        <w:t xml:space="preserve">    --destructive: 0 84% 60%;</w:t>
        <w:br/>
        <w:t xml:space="preserve">    --destructive-foreground: 210 40% 98%;</w:t>
        <w:br/>
        <w:t xml:space="preserve">    --border: 214 32% 91%;</w:t>
        <w:br/>
        <w:t xml:space="preserve">    --input: 214 32% 91%;</w:t>
        <w:br/>
        <w:t xml:space="preserve">    --ring: 263 85% 58%;</w:t>
        <w:br/>
        <w:t xml:space="preserve">    --radius: 0.75rem;</w:t>
        <w:br/>
        <w:t xml:space="preserve">    /* Gradients */</w:t>
        <w:br/>
        <w:t xml:space="preserve">    --gradient-primary: linear-gradient(135deg, hsl(263 85% 58%), hsl(271 91% 65%));</w:t>
        <w:br/>
        <w:t xml:space="preserve">    --gradient-brand: linear-gradient(135deg, hsl(263 85% 58%) 0%, hsl(271 91% 65%) 50%, hsl(189 94% 43%) 100%);</w:t>
        <w:br/>
        <w:t xml:space="preserve">    --gradient-text: linear-gradient(135deg, hsl(226 22% 8%), hsl(215 20% 45%));</w:t>
        <w:br/>
        <w:t xml:space="preserve">    /* Subtle gradient mostly for cards or hover state */</w:t>
        <w:br/>
        <w:t xml:space="preserve">    --gradient-subtle: linear-gradient(180deg, hsl(210 40% 96% / 0.8), hsl(0 0% 100% / 0.4));</w:t>
        <w:br/>
        <w:t xml:space="preserve">    /* Shadows / glows */</w:t>
        <w:br/>
        <w:t xml:space="preserve">    --shadow-glow: 0 0 40px -10px hsl(263 85% 58% / 0.3);</w:t>
        <w:br/>
        <w:t xml:space="preserve">    --shadow-elevated: 0 10px 40px -10px hsl(0 0% 0% / 0.1);</w:t>
        <w:br/>
        <w:t xml:space="preserve">    --shadow-ring-violet: 0 0 0 2px hsl(263 85% 58% / 0.3);</w:t>
        <w:br/>
        <w:t xml:space="preserve">    --transition-spring: all 0.4s cubic-bezier(0.34, 1.56, 0.64, 1);</w:t>
        <w:br/>
        <w:t xml:space="preserve">    --transition-smooth: all 0.3s cubic-bezier(0.4, 0, 0.2, 1);</w:t>
        <w:br/>
        <w:t xml:space="preserve">  }</w:t>
        <w:br/>
        <w:t xml:space="preserve">  .dark {</w:t>
        <w:br/>
        <w:t xml:space="preserve">    /* Surfaces */</w:t>
        <w:br/>
        <w:t xml:space="preserve">    --background: 226 22% 8%;          /* #0f1117 */</w:t>
        <w:br/>
        <w:t xml:space="preserve">    --surface: 224 24% 12%;            /* #161b27 */</w:t>
        <w:br/>
        <w:t xml:space="preserve">    --elevated: 224 28% 17%;           /* #1e2537 */</w:t>
        <w:br/>
        <w:t xml:space="preserve">    --foreground: 210 40% 96%;         /* #f1f5f9 */</w:t>
        <w:br/>
        <w:t xml:space="preserve">    --muted-foreground: 215 20% 65%;   /* #94a3b8 */</w:t>
        <w:br/>
        <w:t xml:space="preserve">    --card: 224 24% 12%;</w:t>
        <w:br/>
        <w:t xml:space="preserve">    --card-foreground: 210 40% 96%;</w:t>
        <w:br/>
        <w:t xml:space="preserve">    --popover: 224 28% 17%;</w:t>
        <w:br/>
        <w:t xml:space="preserve">    --popover-foreground: 210 40% 96%;</w:t>
        <w:br/>
        <w:t xml:space="preserve">    /* Brand */</w:t>
        <w:br/>
        <w:t xml:space="preserve">    --primary: 263 85% 58%;            /* #7c3aed electric violet */</w:t>
        <w:br/>
        <w:t xml:space="preserve">    --primary-glow: 271 91% 65%;       /* #a855f7 */</w:t>
        <w:br/>
        <w:t xml:space="preserve">    --primary-foreground: 210 40% 98%;</w:t>
        <w:br/>
        <w:t xml:space="preserve">    --secondary: 224 28% 17%;</w:t>
        <w:br/>
        <w:t xml:space="preserve">    --secondary-foreground: 210 40% 96%;</w:t>
        <w:br/>
        <w:t xml:space="preserve">    --accent: 189 94% 43%;             /* #06b6d4 cyan */</w:t>
        <w:br/>
        <w:t xml:space="preserve">    --accent-foreground: 226 22% 8%;</w:t>
        <w:br/>
        <w:t xml:space="preserve">    --muted: 224 24% 14%;</w:t>
        <w:br/>
        <w:t xml:space="preserve">    --muted-foreground: 215 20% 65%;</w:t>
        <w:br/>
        <w:t xml:space="preserve">    --success: 160 84% 39%;            /* #10b981 */</w:t>
        <w:br/>
        <w:t xml:space="preserve">    --destructive: 0 84% 60%;          /* #ef4444 */</w:t>
        <w:br/>
        <w:t xml:space="preserve">    --destructive-foreground: 210 40% 98%;</w:t>
        <w:br/>
        <w:t xml:space="preserve">    --border: 0 0% 100%;               /* used with /8 opacity */</w:t>
        <w:br/>
        <w:t xml:space="preserve">    --input: 224 28% 17%;</w:t>
        <w:br/>
        <w:t xml:space="preserve">    --ring: 263 85% 58%;</w:t>
        <w:br/>
        <w:t xml:space="preserve">    --radius: 0.75rem;                 /* 12px cards */</w:t>
        <w:br/>
        <w:t xml:space="preserve">    /* Gradients */</w:t>
        <w:br/>
        <w:t xml:space="preserve">    --gradient-primary: linear-gradient(135deg, hsl(263 85% 58%), hsl(271 91% 65%));</w:t>
        <w:br/>
        <w:t xml:space="preserve">    --gradient-brand: linear-gradient(135deg, hsl(263 85% 58%) 0%, hsl(271 91% 65%) 50%, hsl(189 94% 43%) 100%);</w:t>
        <w:br/>
        <w:t xml:space="preserve">    --gradient-text: linear-gradient(135deg, hsl(210 40% 98%), hsl(215 20% 75%));</w:t>
        <w:br/>
        <w:t xml:space="preserve">    --gradient-subtle: linear-gradient(180deg, hsl(224 24% 12% / 0.8), hsl(226 22% 8% / 0.4));</w:t>
        <w:br/>
        <w:t xml:space="preserve">    /* Shadows / glows */</w:t>
        <w:br/>
        <w:t xml:space="preserve">    --shadow-glow: 0 0 40px -10px hsl(263 85% 58% / 0.5);</w:t>
        <w:br/>
        <w:t xml:space="preserve">    --shadow-elevated: 0 20px 60px -20px hsl(0 0% 0% / 0.6);</w:t>
        <w:br/>
        <w:t xml:space="preserve">    --shadow-ring-violet: 0 0 0 2px hsl(263 85% 58% / 0.5);</w:t>
        <w:br/>
        <w:t xml:space="preserve">    --transition-spring: all 0.4s cubic-bezier(0.34, 1.56, 0.64, 1);</w:t>
        <w:br/>
        <w:t xml:space="preserve">    --transition-smooth: all 0.3s cubic-bezier(0.4, 0, 0.2, 1);</w:t>
        <w:br/>
        <w:t xml:space="preserve">  }</w:t>
        <w:br/>
        <w:t>}</w:t>
        <w:br/>
        <w:t>@layer base {</w:t>
        <w:br/>
        <w:t xml:space="preserve">  * {</w:t>
        <w:br/>
        <w:t xml:space="preserve">    @apply border-border;</w:t>
        <w:br/>
        <w:t xml:space="preserve">  }</w:t>
        <w:br/>
        <w:t xml:space="preserve">  html {</w:t>
        <w:br/>
        <w:t xml:space="preserve">    scroll-behavior: smooth;</w:t>
        <w:br/>
        <w:t xml:space="preserve">  }</w:t>
        <w:br/>
        <w:t xml:space="preserve">  body {</w:t>
        <w:br/>
        <w:t xml:space="preserve">    @apply bg-background text-foreground antialiased;</w:t>
        <w:br/>
        <w:t xml:space="preserve">    font-family: 'Inter', ui-sans-serif, system-ui, sans-serif;</w:t>
        <w:br/>
        <w:t xml:space="preserve">    font-feature-settings: 'cv02', 'cv03', 'cv04', 'cv11';</w:t>
        <w:br/>
        <w:t xml:space="preserve">  }</w:t>
        <w:br/>
        <w:t xml:space="preserve">  code, pre, .font-mono {</w:t>
        <w:br/>
        <w:t xml:space="preserve">    font-family: 'JetBrains Mono', ui-monospace, SFMono-Regular, Menlo, monospace;</w:t>
        <w:br/>
        <w:t xml:space="preserve">  }</w:t>
        <w:br/>
        <w:t xml:space="preserve">  ::selection {</w:t>
        <w:br/>
        <w:t xml:space="preserve">    background: hsl(var(--primary) / 0.3);</w:t>
        <w:br/>
        <w:t xml:space="preserve">    color: hsl(var(--foreground));</w:t>
        <w:br/>
        <w:t xml:space="preserve">  }</w:t>
        <w:br/>
        <w:t>}</w:t>
        <w:br/>
        <w:t>@layer components {</w:t>
        <w:br/>
        <w:t xml:space="preserve">  .glass {</w:t>
        <w:br/>
        <w:t xml:space="preserve">    background: hsl(var(--background) / 0.7);</w:t>
        <w:br/>
        <w:t xml:space="preserve">    backdrop-filter: blur(12px);</w:t>
        <w:br/>
        <w:t xml:space="preserve">    -webkit-backdrop-filter: blur(12px);</w:t>
        <w:br/>
        <w:t xml:space="preserve">    border-bottom: 1px solid hsl(0 0% 100% / 0.06);</w:t>
        <w:br/>
        <w:t xml:space="preserve">  }</w:t>
        <w:br/>
        <w:t xml:space="preserve">  .card-border {</w:t>
        <w:br/>
        <w:t xml:space="preserve">    border: 1px solid hsl(0 0% 100% / 0.08);</w:t>
        <w:br/>
        <w:t xml:space="preserve">  }</w:t>
        <w:br/>
        <w:t xml:space="preserve">  .text-gradient {</w:t>
        <w:br/>
        <w:t xml:space="preserve">    background: var(--gradient-text);</w:t>
        <w:br/>
        <w:t xml:space="preserve">    -webkit-background-clip: text;</w:t>
        <w:br/>
        <w:t xml:space="preserve">    background-clip: text;</w:t>
        <w:br/>
        <w:t xml:space="preserve">    -webkit-text-fill-color: transparent;</w:t>
        <w:br/>
        <w:t xml:space="preserve">    color: transparent;</w:t>
        <w:br/>
        <w:t xml:space="preserve">  }</w:t>
        <w:br/>
        <w:t xml:space="preserve">  .text-gradient-brand {</w:t>
        <w:br/>
        <w:t xml:space="preserve">    background: var(--gradient-primary);</w:t>
        <w:br/>
        <w:t xml:space="preserve">    -webkit-background-clip: text;</w:t>
        <w:br/>
        <w:t xml:space="preserve">    background-clip: text;</w:t>
        <w:br/>
        <w:t xml:space="preserve">    -webkit-text-fill-color: transparent;</w:t>
        <w:br/>
        <w:t xml:space="preserve">    color: transparent;</w:t>
        <w:br/>
        <w:t xml:space="preserve">  }</w:t>
        <w:br/>
        <w:t xml:space="preserve">  .btn-primary {</w:t>
        <w:br/>
        <w:t xml:space="preserve">    background: var(--gradient-primary);</w:t>
        <w:br/>
        <w:t xml:space="preserve">    color: hsl(var(--primary-foreground));</w:t>
        <w:br/>
        <w:t xml:space="preserve">    box-shadow: 0 8px 24px -8px hsl(263 85% 58% / 0.5);</w:t>
        <w:br/>
        <w:t xml:space="preserve">    transition: var(--transition-smooth);</w:t>
        <w:br/>
        <w:t xml:space="preserve">  }</w:t>
        <w:br/>
        <w:t xml:space="preserve">  .btn-primary:hover:not(:disabled) {</w:t>
        <w:br/>
        <w:t xml:space="preserve">    box-shadow: 0 12px 36px -8px hsl(263 85% 58% / 0.7), 0 0 0 1px hsl(271 91% 65% / 0.4);</w:t>
        <w:br/>
        <w:t xml:space="preserve">    transform: translateY(-1px);</w:t>
        <w:br/>
        <w:t xml:space="preserve">  }</w:t>
        <w:br/>
        <w:t xml:space="preserve">  .btn-primary:disabled {</w:t>
        <w:br/>
        <w:t xml:space="preserve">    opacity: 0.4;</w:t>
        <w:br/>
        <w:t xml:space="preserve">    cursor: not-allowed;</w:t>
        <w:br/>
        <w:t xml:space="preserve">    box-shadow: none;</w:t>
        <w:br/>
        <w:t xml:space="preserve">  }</w:t>
        <w:br/>
        <w:t xml:space="preserve">  .focus-glow:focus-within {</w:t>
        <w:br/>
        <w:t xml:space="preserve">    box-shadow: var(--shadow-ring-violet);</w:t>
        <w:br/>
        <w:t xml:space="preserve">    border-color: hsl(var(--primary) / 0.5);</w:t>
        <w:br/>
        <w:t xml:space="preserve">  }</w:t>
        <w:br/>
        <w:t xml:space="preserve">  .stagger-1 { animation-delay: 0ms; }</w:t>
        <w:br/>
        <w:t xml:space="preserve">  .stagger-2 { animation-delay: 100ms; }</w:t>
        <w:br/>
        <w:t xml:space="preserve">  .stagger-3 { animation-delay: 200ms; }</w:t>
        <w:br/>
        <w:t xml:space="preserve">  .stagger-4 { animation-delay: 300ms; }</w:t>
        <w:br/>
        <w:t>}</w:t>
        <w:br/>
        <w:t>/* Custom scrollbar */</w:t>
        <w:br/>
        <w:t>::-webkit-scrollbar {</w:t>
        <w:br/>
        <w:t xml:space="preserve">  width: 10px;</w:t>
        <w:br/>
        <w:t xml:space="preserve">  height: 10px;</w:t>
        <w:br/>
        <w:t>}</w:t>
        <w:br/>
        <w:t>::-webkit-scrollbar-track {</w:t>
        <w:br/>
        <w:t xml:space="preserve">  background: hsl(var(--background));</w:t>
        <w:br/>
        <w:t>}</w:t>
        <w:br/>
        <w:t>::-webkit-scrollbar-thumb {</w:t>
        <w:br/>
        <w:t xml:space="preserve">  background: hsl(var(--elevated));</w:t>
        <w:br/>
        <w:t xml:space="preserve">  border-radius: 8px;</w:t>
        <w:br/>
        <w:t xml:space="preserve">  border: 2px solid hsl(var(--background));</w:t>
        <w:br/>
        <w:t>}</w:t>
        <w:br/>
        <w:t>::-webkit-scrollbar-thumb:hover {</w:t>
        <w:br/>
        <w:t xml:space="preserve">  background: hsl(var(--primary) / 0.5);</w:t>
        <w:br/>
        <w:t>}</w:t>
      </w:r>
    </w:p>
    <w:p>
      <w:pPr>
        <w:spacing w:after="0" w:before="0"/>
      </w:pPr>
      <w:r>
        <w:t>### src\main.tsx ###</w:t>
      </w:r>
    </w:p>
    <w:p>
      <w:pPr>
        <w:spacing w:after="0" w:before="0"/>
      </w:pPr>
      <w:r>
        <w:t>import { createRoot } from "react-dom/client";</w:t>
        <w:br/>
        <w:t>import App from "./App.tsx";</w:t>
        <w:br/>
        <w:t>import "./index.css";</w:t>
        <w:br/>
        <w:t>import { ThemeProvider } from "@/components/theme-provider";</w:t>
        <w:br/>
        <w:t>createRoot(document.getElementById("root")!).render(</w:t>
        <w:br/>
        <w:t xml:space="preserve">  &lt;ThemeProvider attribute="class" defaultTheme="dark" storageKey="vite-ui-theme"&gt;</w:t>
        <w:br/>
        <w:t xml:space="preserve">    &lt;App /&gt;</w:t>
        <w:br/>
        <w:t xml:space="preserve">  &lt;/ThemeProvider&gt;</w:t>
        <w:br/>
        <w:t>);</w:t>
      </w:r>
    </w:p>
    <w:p>
      <w:pPr>
        <w:spacing w:after="0" w:before="0"/>
      </w:pPr>
      <w:r>
        <w:t>### src\vite-env.d.ts ###</w:t>
      </w:r>
    </w:p>
    <w:p>
      <w:pPr>
        <w:spacing w:after="0" w:before="0"/>
      </w:pPr>
      <w:r>
        <w:t>/// &lt;reference types="vite/client" /&gt;</w:t>
      </w:r>
    </w:p>
    <w:p>
      <w:pPr>
        <w:spacing w:after="0" w:before="0"/>
      </w:pPr>
      <w:r>
        <w:t>### src\components\HeroBlobCanvas.jsx ###</w:t>
      </w:r>
    </w:p>
    <w:p>
      <w:pPr>
        <w:spacing w:after="0" w:before="0"/>
      </w:pPr>
      <w:r>
        <w:t>import React, { useEffect, useRef } from 'react';</w:t>
        <w:br/>
        <w:t>import * as THREE from 'three';</w:t>
        <w:br/>
        <w:t>import { gsap } from 'gsap';</w:t>
        <w:br/>
        <w:t>import { EffectComposer } from 'three/examples/jsm/postprocessing/EffectComposer';</w:t>
        <w:br/>
        <w:t>import { RenderPass } from 'three/examples/jsm/postprocessing/RenderPass';</w:t>
        <w:br/>
        <w:t>import { UnrealBloomPass } from 'three/examples/jsm/postprocessing/UnrealBloomPass';</w:t>
        <w:br/>
        <w:t>export default function HeroBlobCanvas({ textRefs }) {</w:t>
        <w:br/>
        <w:t xml:space="preserve">  const canvasRef = useRef(null);</w:t>
        <w:br/>
        <w:t xml:space="preserve">  useEffect(() =&gt; {</w:t>
        <w:br/>
        <w:t xml:space="preserve">    /* ════════════════════════════════════════════════════════════════════════</w:t>
        <w:br/>
        <w:t xml:space="preserve">       RENDERER</w:t>
        <w:br/>
        <w:t xml:space="preserve">       ════════════════════════════════════════════════════════════════════════ */</w:t>
        <w:br/>
        <w:t xml:space="preserve">    const renderer = new THREE.WebGLRenderer({ antialias: true, alpha: true });</w:t>
        <w:br/>
        <w:t xml:space="preserve">    renderer.setPixelRatio(Math.min(devicePixelRatio, 2));</w:t>
        <w:br/>
        <w:t xml:space="preserve">    renderer.setSize(innerWidth, innerHeight);</w:t>
        <w:br/>
        <w:t xml:space="preserve">    renderer.toneMapping = THREE.ACESFilmicToneMapping;</w:t>
        <w:br/>
        <w:t xml:space="preserve">    renderer.toneMappingExposure = 1.1;</w:t>
        <w:br/>
        <w:t xml:space="preserve">    if (canvasRef.current) {</w:t>
        <w:br/>
        <w:t xml:space="preserve">        canvasRef.current.appendChild(renderer.domElement);</w:t>
        <w:br/>
        <w:t xml:space="preserve">    }</w:t>
        <w:br/>
        <w:t xml:space="preserve">    const scene = new THREE.Scene();</w:t>
        <w:br/>
        <w:t xml:space="preserve">    const camera = new THREE.PerspectiveCamera(55, innerWidth / innerHeight, 0.1, 100);</w:t>
        <w:br/>
        <w:t xml:space="preserve">    camera.position.set(0, 0, 5);</w:t>
        <w:br/>
        <w:t xml:space="preserve">    /* ════════════════════════════════════════════════════════════════════════</w:t>
        <w:br/>
        <w:t xml:space="preserve">       PARTICLES — Float32Array, scalable &amp; zero-texture</w:t>
        <w:br/>
        <w:t xml:space="preserve">       ════════════════════════════════════════════════════════════════════════ */</w:t>
        <w:br/>
        <w:t xml:space="preserve">    const NP = 4200;</w:t>
        <w:br/>
        <w:t xml:space="preserve">    const pp = new Float32Array(NP * 3);</w:t>
        <w:br/>
        <w:t xml:space="preserve">    const pc = new Float32Array(NP * 3);</w:t>
        <w:br/>
        <w:t xml:space="preserve">    const ps = new Float32Array(NP);</w:t>
        <w:br/>
        <w:t xml:space="preserve">    for (let i = 0; i &lt; NP; i++) {</w:t>
        <w:br/>
        <w:t xml:space="preserve">      const r = 6.0 + Math.random() * 18.0;</w:t>
        <w:br/>
        <w:t xml:space="preserve">      const theta = Math.random() * Math.PI * 2.0;</w:t>
        <w:br/>
        <w:t xml:space="preserve">      const phi = Math.acos(2.0 * Math.random() - 1.0);</w:t>
        <w:br/>
        <w:t xml:space="preserve">      pp[i * 3] = r * Math.sin(phi) * Math.cos(theta);</w:t>
        <w:br/>
        <w:t xml:space="preserve">      pp[i * 3 + 1] = r * Math.sin(phi) * Math.sin(theta);</w:t>
        <w:br/>
        <w:t xml:space="preserve">      pp[i * 3 + 2] = r * Math.cos(phi);</w:t>
        <w:br/>
        <w:t xml:space="preserve">      const rn = Math.random();</w:t>
        <w:br/>
        <w:t xml:space="preserve">      if (rn &lt; 0.54) {                    /* purple */</w:t>
        <w:br/>
        <w:t xml:space="preserve">        pc[i * 3] = .25 + Math.random() * .3; pc[i * 3 + 1] = .01; pc[i * 3 + 2] = .50 + Math.random() * .4;</w:t>
        <w:br/>
        <w:t xml:space="preserve">      } else if (rn &lt; 0.80) {             /* magenta */</w:t>
        <w:br/>
        <w:t xml:space="preserve">        pc[i * 3] = .55 + Math.random() * .4; pc[i * 3 + 1] = .04; pc[i * 3 + 2] = .68 + Math.random() * .3;</w:t>
        <w:br/>
        <w:t xml:space="preserve">      } else {                            /* white-blue */</w:t>
        <w:br/>
        <w:t xml:space="preserve">        pc[i * 3] = .65 + Math.random() * .3; pc[i * 3 + 1] = .55 + Math.random() * .2; pc[i * 3 + 2] = 1.0;</w:t>
        <w:br/>
        <w:t xml:space="preserve">      }</w:t>
        <w:br/>
        <w:t xml:space="preserve">      ps[i] = 0.3 + Math.random() * 2.5;</w:t>
        <w:br/>
        <w:t xml:space="preserve">    }</w:t>
        <w:br/>
        <w:t xml:space="preserve">    const pGeo = new THREE.BufferGeometry();</w:t>
        <w:br/>
        <w:t xml:space="preserve">    pGeo.setAttribute('position', new THREE.BufferAttribute(pp, 3));</w:t>
        <w:br/>
        <w:t xml:space="preserve">    pGeo.setAttribute('aColor', new THREE.BufferAttribute(pc, 3));</w:t>
        <w:br/>
        <w:t xml:space="preserve">    pGeo.setAttribute('aSize', new THREE.BufferAttribute(ps, 1));</w:t>
        <w:br/>
        <w:t xml:space="preserve">    const pU = { uTime: { value: 0.0 } };</w:t>
        <w:br/>
        <w:t xml:space="preserve">    const pMat = new THREE.ShaderMaterial({</w:t>
        <w:br/>
        <w:t xml:space="preserve">      uniforms: pU,</w:t>
        <w:br/>
        <w:t xml:space="preserve">      transparent: true,</w:t>
        <w:br/>
        <w:t xml:space="preserve">      blending: THREE.AdditiveBlending,</w:t>
        <w:br/>
        <w:t xml:space="preserve">      depthWrite: false,</w:t>
        <w:br/>
        <w:t xml:space="preserve">      vertexShader: `</w:t>
        <w:br/>
        <w:t xml:space="preserve">        attribute vec3  aColor;</w:t>
        <w:br/>
        <w:t xml:space="preserve">        attribute float aSize;</w:t>
        <w:br/>
        <w:t xml:space="preserve">        varying vec3    vColor;</w:t>
        <w:br/>
        <w:t xml:space="preserve">        uniform float   uTime;</w:t>
        <w:br/>
        <w:t xml:space="preserve">        void main(){</w:t>
        <w:br/>
        <w:t xml:space="preserve">          vColor = aColor;</w:t>
        <w:br/>
        <w:t xml:space="preserve">          vec4 mv = modelViewMatrix * vec4(position, 1.0);</w:t>
        <w:br/>
        <w:t xml:space="preserve">          float tw = .55 + .45*sin(uTime*1.2 + position.x*4.6 + position.y*2.2 + position.z*3.1);</w:t>
        <w:br/>
        <w:t xml:space="preserve">          gl_PointSize  = aSize * tw * (290.0 / -mv.z);</w:t>
        <w:br/>
        <w:t xml:space="preserve">          gl_Position   = projectionMatrix * mv;</w:t>
        <w:br/>
        <w:t xml:space="preserve">        }</w:t>
        <w:br/>
        <w:t xml:space="preserve">      `,</w:t>
        <w:br/>
        <w:t xml:space="preserve">      fragmentShader: `</w:t>
        <w:br/>
        <w:t xml:space="preserve">        varying vec3 vColor;</w:t>
        <w:br/>
        <w:t xml:space="preserve">        void main(){</w:t>
        <w:br/>
        <w:t xml:space="preserve">          float d = length(gl_PointCoord - .5);</w:t>
        <w:br/>
        <w:t xml:space="preserve">          if(d &gt; .5) discard;</w:t>
        <w:br/>
        <w:t xml:space="preserve">          float a = 1.0 - smoothstep(.12, .5, d);</w:t>
        <w:br/>
        <w:t xml:space="preserve">          gl_FragColor = vec4(vColor, a * .65);</w:t>
        <w:br/>
        <w:t xml:space="preserve">        }</w:t>
        <w:br/>
        <w:t xml:space="preserve">      `,</w:t>
        <w:br/>
        <w:t xml:space="preserve">    });</w:t>
        <w:br/>
        <w:t xml:space="preserve">    scene.add(new THREE.Points(pGeo, pMat));</w:t>
        <w:br/>
        <w:t xml:space="preserve">    /* ════════════════════════════════════════════════════════════════════════</w:t>
        <w:br/>
        <w:t xml:space="preserve">       NOISE LIBRARY  (Stefan Gustavson Simplex 3D + 5-octave FBM)</w:t>
        <w:br/>
        <w:t xml:space="preserve">       ════════════════════════════════════════════════════════════════════════ */</w:t>
        <w:br/>
        <w:t xml:space="preserve">    const NOISE = `</w:t>
        <w:br/>
        <w:t xml:space="preserve">      vec3  _m3(vec3  x){ return x-floor(x*(1./289.))*289.; }</w:t>
        <w:br/>
        <w:t xml:space="preserve">      vec4  _m4(vec4  x){ return x-floor(x*(1./289.))*289.; }</w:t>
        <w:br/>
        <w:t xml:space="preserve">      vec4  _pm(vec4  x){ return _m4(((x*34.)+1.)*x); }</w:t>
        <w:br/>
        <w:t xml:space="preserve">      vec4  _ti(vec4  r){ return 1.79284291400159-.85373472095314*r; }</w:t>
        <w:br/>
        <w:t xml:space="preserve">      float snoise(vec3 v){</w:t>
        <w:br/>
        <w:t xml:space="preserve">        const vec2 C=vec2(1./6.,1./3.);</w:t>
        <w:br/>
        <w:t xml:space="preserve">        const vec4 D=vec4(0.,.5,1.,2.);</w:t>
        <w:br/>
        <w:t xml:space="preserve">        vec3 i =floor(v+dot(v,C.yyy));</w:t>
        <w:br/>
        <w:t xml:space="preserve">        vec3 x0=v-i+dot(i,C.xxx);</w:t>
        <w:br/>
        <w:t xml:space="preserve">        vec3 g =step(x0.yzx,x0.xyz);</w:t>
        <w:br/>
        <w:t xml:space="preserve">        vec3 l =1.-g;</w:t>
        <w:br/>
        <w:t xml:space="preserve">        vec3 i1=min(g.xyz,l.zxy);</w:t>
        <w:br/>
        <w:t xml:space="preserve">        vec3 i2=max(g.xyz,l.zxy);</w:t>
        <w:br/>
        <w:t xml:space="preserve">        vec3 x1=x0-i1+C.xxx; vec3 x2=x0-i2+C.yyy; vec3 x3=x0-D.yyy;</w:t>
        <w:br/>
        <w:t xml:space="preserve">        i=_m3(i);</w:t>
        <w:br/>
        <w:t xml:space="preserve">        vec4 p=_pm(_pm(_pm(i.z+vec4(0.,i1.z,i2.z,1.))+i.y+vec4(0.,i1.y,i2.y,1.))+i.x+vec4(0.,i1.x,i2.x,1.));</w:t>
        <w:br/>
        <w:t xml:space="preserve">        float n_=.142857142857; vec3 ns=n_*D.wyz-D.xzx;</w:t>
        <w:br/>
        <w:t xml:space="preserve">        vec4 j=p-49.*floor(p*ns.z*ns.z);</w:t>
        <w:br/>
        <w:t xml:space="preserve">        vec4 x_=floor(j*ns.z); vec4 y_=floor(j-7.*x_);</w:t>
        <w:br/>
        <w:t xml:space="preserve">        vec4 xv=x_*ns.x+ns.yyyy; vec4 yv=y_*ns.x+ns.yyyy;</w:t>
        <w:br/>
        <w:t xml:space="preserve">        vec4 h=1.-abs(xv)-abs(yv);</w:t>
        <w:br/>
        <w:t xml:space="preserve">        vec4 b0=vec4(xv.xy,yv.xy); vec4 b1=vec4(xv.zw,yv.zw);</w:t>
        <w:br/>
        <w:t xml:space="preserve">        vec4 s0=floor(b0)*2.+1.; vec4 s1=floor(b1)*2.+1.;</w:t>
        <w:br/>
        <w:t xml:space="preserve">        vec4 sh=-step(h,vec4(0.));</w:t>
        <w:br/>
        <w:t xml:space="preserve">        vec4 a0=b0.xzyw+s0.xzyw*sh.xxyy; vec4 a1=b1.xzyw+s1.xzyw*sh.zzww;</w:t>
        <w:br/>
        <w:t xml:space="preserve">        vec3 p0=vec3(a0.xy,h.x); vec3 p1=vec3(a0.zw,h.y);</w:t>
        <w:br/>
        <w:t xml:space="preserve">        vec3 p2=vec3(a1.xy,h.z); vec3 p3=vec3(a1.zw,h.w);</w:t>
        <w:br/>
        <w:t xml:space="preserve">        vec4 nm=_ti(vec4(dot(p0,p0),dot(p1,p1),dot(p2,p2),dot(p3,p3)));</w:t>
        <w:br/>
        <w:t xml:space="preserve">        p0*=nm.x; p1*=nm.y; p2*=nm.z; p3*=nm.w;</w:t>
        <w:br/>
        <w:t xml:space="preserve">        vec4 m=max(.6-vec4(dot(x0,x0),dot(x1,x1),dot(x2,x2),dot(x3,x3)),0.);</w:t>
        <w:br/>
        <w:t xml:space="preserve">        m=m*m;</w:t>
        <w:br/>
        <w:t xml:space="preserve">        return 42.*dot(m*m,vec4(dot(p0,x0),dot(p1,x1),dot(p2,x2),dot(p3,x3)));</w:t>
        <w:br/>
        <w:t xml:space="preserve">      }</w:t>
        <w:br/>
        <w:t xml:space="preserve">      float fbm(vec3 p){</w:t>
        <w:br/>
        <w:t xml:space="preserve">        float v=0.,a=.52,f=1.;</w:t>
        <w:br/>
        <w:t xml:space="preserve">        for(int i=0;i&lt;5;i++){ v+=a*snoise(p*f); f*=2.05; a*=.5; }</w:t>
        <w:br/>
        <w:t xml:space="preserve">        return v;</w:t>
        <w:br/>
        <w:t xml:space="preserve">      }</w:t>
        <w:br/>
        <w:t xml:space="preserve">    `;</w:t>
        <w:br/>
        <w:t xml:space="preserve">    /* ════════════════════════════════════════════════════════════════════════</w:t>
        <w:br/>
        <w:t xml:space="preserve">       BLOB — SphereGeometry(1.5, 256, 256) + custom vertex/fragment shaders</w:t>
        <w:br/>
        <w:t xml:space="preserve">       ════════════════════════════════════════════════════════════════════════ */</w:t>
        <w:br/>
        <w:t xml:space="preserve">    const blobVert = NOISE + `</w:t>
        <w:br/>
        <w:t xml:space="preserve">      uniform float uTime;</w:t>
        <w:br/>
        <w:t xml:space="preserve">      uniform float uStr;</w:t>
        <w:br/>
        <w:t xml:space="preserve">      varying vec3  vWN;    /* world normal  */</w:t>
        <w:br/>
        <w:t xml:space="preserve">      varying vec3  vWP;    /* world pos     */</w:t>
        <w:br/>
        <w:t xml:space="preserve">      varying float vN;     /* noise value   */</w:t>
        <w:br/>
        <w:t xml:space="preserve">      void main(){</w:t>
        <w:br/>
        <w:t xml:space="preserve">        float n = fbm(position * 1.10 + uTime * 0.30);</w:t>
        <w:br/>
        <w:t xml:space="preserve">        /* finite-difference normal reconstruction */</w:t>
        <w:br/>
        <w:t xml:space="preserve">        const float E = 0.025;</w:t>
        <w:br/>
        <w:t xml:space="preserve">        float nx = fbm((position+vec3(E,0.,0.))*1.1+uTime*.3) - fbm((position-vec3(E,0.,0.))*1.1+uTime*.3);</w:t>
        <w:br/>
        <w:t xml:space="preserve">        float ny = fbm((position+vec3(0.,E,0.))*1.1+uTime*.3) - fbm((position-vec3(0.,E,0.))*1.1+uTime*.3);</w:t>
        <w:br/>
        <w:t xml:space="preserve">        float nz = fbm((position+vec3(0.,0.,E))*1.1+uTime*.3) - fbm((position-vec3(0.,0.,E))*1.1+uTime*.3);</w:t>
        <w:br/>
        <w:t xml:space="preserve">        vec3 grad = vec3(nx,ny,nz)/(2.*E);</w:t>
        <w:br/>
        <w:t xml:space="preserve">        vec3 dN   = normalize(normal - grad * uStr);</w:t>
        <w:br/>
        <w:t xml:space="preserve">        vec3 disp = position + normal * n * uStr;</w:t>
        <w:br/>
        <w:t xml:space="preserve">        vN  = n;</w:t>
        <w:br/>
        <w:t xml:space="preserve">        vWN = normalize((modelMatrix * vec4(dN,0.)).xyz);</w:t>
        <w:br/>
        <w:t xml:space="preserve">        vWP = (modelMatrix * vec4(disp,1.)).xyz;</w:t>
        <w:br/>
        <w:t xml:space="preserve">        gl_Position = projectionMatrix * viewMatrix * vec4(vWP,1.);</w:t>
        <w:br/>
        <w:t xml:space="preserve">      }</w:t>
        <w:br/>
        <w:t xml:space="preserve">    `;</w:t>
        <w:br/>
        <w:t xml:space="preserve">    const blobFrag = `</w:t>
        <w:br/>
        <w:t xml:space="preserve">      uniform vec3  uCP;      /* camera position   */</w:t>
        <w:br/>
        <w:t xml:space="preserve">      uniform vec3  uColA;    /* peak  #CC44FF     */</w:t>
        <w:br/>
        <w:t xml:space="preserve">      uniform vec3  uColB;    /* mid   #4422AA     */</w:t>
        <w:br/>
        <w:t xml:space="preserve">      uniform vec3  uColC;    /* dark  #1A0A2E     */</w:t>
        <w:br/>
        <w:t xml:space="preserve">      uniform float uEm;      /* 0..1, GSAP-driven */</w:t>
        <w:br/>
        <w:t xml:space="preserve">      varying vec3  vWN;</w:t>
        <w:br/>
        <w:t xml:space="preserve">      varying vec3  vWP;</w:t>
        <w:br/>
        <w:t xml:space="preserve">      varying float vN;</w:t>
        <w:br/>
        <w:t xml:space="preserve">      void main(){</w:t>
        <w:br/>
        <w:t xml:space="preserve">        vec3  N  = normalize(vWN);</w:t>
        <w:br/>
        <w:t xml:space="preserve">        vec3  V  = normalize(uCP - vWP);</w:t>
        <w:br/>
        <w:t xml:space="preserve">        float NV = max(dot(N,V), 0.0);</w:t>
        <w:br/>
        <w:t xml:space="preserve">        /* Fresnel rim (matches spec pow=3.0) */</w:t>
        <w:br/>
        <w:t xml:space="preserve">        float fr  = pow(1.0-NV, 3.0);</w:t>
        <w:br/>
        <w:t xml:space="preserve">        float fr2 = pow(1.0-NV, 1.5);</w:t>
        <w:br/>
        <w:t xml:space="preserve">        /* GSAP-cycled emissive colour */</w:t>
        <w:br/>
        <w:t xml:space="preserve">        vec3 em = mix(uColC, mix(uColB, uColA, uEm), uEm);</w:t>
        <w:br/>
        <w:t xml:space="preserve">        /* Procedural dark body with noise-based micro-variation */</w:t>
        <w:br/>
        <w:t xml:space="preserve">        float nA   = vN * .5 + .5;</w:t>
        <w:br/>
        <w:t xml:space="preserve">        vec3  body = mix(vec3(.030,.004,.10), vec3(.100,.018,.22), nA);</w:t>
        <w:br/>
        <w:t xml:space="preserve">        /* Compose: body + Fresnel rim + inner SSS bleed */</w:t>
        <w:br/>
        <w:t xml:space="preserve">        vec3 col = body;</w:t>
        <w:br/>
        <w:t xml:space="preserve">        col += em * fr  * 1.75;</w:t>
        <w:br/>
        <w:t xml:space="preserve">        col += em * fr2 * uEm * .55;</w:t>
        <w:br/>
        <w:t xml:space="preserve">        col += em * (1.-NV) * uEm * .30;</w:t>
        <w:br/>
        <w:t xml:space="preserve">        /* Specular */</w:t>
        <w:br/>
        <w:t xml:space="preserve">        vec3  L  = normalize(vec3(1.2,1.5,1.0));</w:t>
        <w:br/>
        <w:t xml:space="preserve">        float sp = pow(max(dot(reflect(-L,N),V),0.),44.0);</w:t>
        <w:br/>
        <w:t xml:space="preserve">        col += vec3(.50,.18,.88) * sp * .28;</w:t>
        <w:br/>
        <w:t xml:space="preserve">        gl_FragColor = vec4(col, 1.0);</w:t>
        <w:br/>
        <w:t xml:space="preserve">      }</w:t>
        <w:br/>
        <w:t xml:space="preserve">    `;</w:t>
        <w:br/>
        <w:t xml:space="preserve">    const blobU = {</w:t>
        <w:br/>
        <w:t xml:space="preserve">      uTime: { value: 0.0 },</w:t>
        <w:br/>
        <w:t xml:space="preserve">      uStr:  { value: 0.62 },</w:t>
        <w:br/>
        <w:t xml:space="preserve">      uCP:   { value: camera.position },</w:t>
        <w:br/>
        <w:t xml:space="preserve">      uColA: { value: new THREE.Color(0xCC44FF) },</w:t>
        <w:br/>
        <w:t xml:space="preserve">      uColB: { value: new THREE.Color(0x4422AA) },</w:t>
        <w:br/>
        <w:t xml:space="preserve">      uColC: { value: new THREE.Color(0x1A0A2E) },</w:t>
        <w:br/>
        <w:t xml:space="preserve">      uEm:   { value: 0.0 },   /* starts at 0 — GSAP entrance will open it */</w:t>
        <w:br/>
        <w:t xml:space="preserve">    };</w:t>
        <w:br/>
        <w:t xml:space="preserve">    const blob = new THREE.Mesh(</w:t>
        <w:br/>
        <w:t xml:space="preserve">      new THREE.SphereGeometry(1.5, 256, 256),</w:t>
        <w:br/>
        <w:t xml:space="preserve">      new THREE.ShaderMaterial({ vertexShader: blobVert, fragmentShader: blobFrag, uniforms: blobU })</w:t>
        <w:br/>
        <w:t xml:space="preserve">    );</w:t>
        <w:br/>
        <w:t xml:space="preserve">    /* Position blob on the RIGHT side of the viewport */</w:t>
        <w:br/>
        <w:t xml:space="preserve">    blob.position.set(1.85, 0.0, 0.0);</w:t>
        <w:br/>
        <w:t xml:space="preserve">    blob.scale.setScalar(0.0);   /* starts invisible — GSAP entrance */</w:t>
        <w:br/>
        <w:t xml:space="preserve">    scene.add(blob);</w:t>
        <w:br/>
        <w:t xml:space="preserve">    /* ════════════════════════════════════════════════════════════════════════</w:t>
        <w:br/>
        <w:t xml:space="preserve">       POST-PROCESSING</w:t>
        <w:br/>
        <w:t xml:space="preserve">       ════════════════════════════════════════════════════════════════════════ */</w:t>
        <w:br/>
        <w:t xml:space="preserve">    const composer = new EffectComposer(renderer);</w:t>
        <w:br/>
        <w:t xml:space="preserve">    composer.addPass(new RenderPass(scene, camera));</w:t>
        <w:br/>
        <w:t xml:space="preserve">    const bloom = new UnrealBloomPass(</w:t>
        <w:br/>
        <w:t xml:space="preserve">      new THREE.Vector2(innerWidth, innerHeight),</w:t>
        <w:br/>
        <w:t xml:space="preserve">      0.0,   /* starts at 0, GSAP opens it */</w:t>
        <w:br/>
        <w:t xml:space="preserve">      0.80,</w:t>
        <w:br/>
        <w:t xml:space="preserve">      0.30</w:t>
        <w:br/>
        <w:t xml:space="preserve">    );</w:t>
        <w:br/>
        <w:t xml:space="preserve">    composer.addPass(bloom);</w:t>
        <w:br/>
        <w:t xml:space="preserve">    /* ════════════════════════════════════════════════════════════════════════</w:t>
        <w:br/>
        <w:t xml:space="preserve">       GSAP — ENTRANCE + LOOP</w:t>
        <w:br/>
        <w:t xml:space="preserve">       ════════════════════════════════════════════════════════════════════════ */</w:t>
        <w:br/>
        <w:t xml:space="preserve">    const tl = gsap.timeline({ defaults: { ease: 'power3.out' } });</w:t>
        <w:br/>
        <w:t xml:space="preserve">    // Ensure opacity is zero before animation starts</w:t>
        <w:br/>
        <w:t xml:space="preserve">    let textElements = [];</w:t>
        <w:br/>
        <w:t xml:space="preserve">    if (textRefs) {</w:t>
        <w:br/>
        <w:t xml:space="preserve">      if (textRefs.badgeRef &amp;&amp; textRefs.badgeRef.current) textElements.push(textRefs.badgeRef.current);</w:t>
        <w:br/>
        <w:t xml:space="preserve">      if (textRefs.h1Ref &amp;&amp; textRefs.h1Ref.current) textElements.push(textRefs.h1Ref.current);</w:t>
        <w:br/>
        <w:t xml:space="preserve">      if (textRefs.subRef &amp;&amp; textRefs.subRef.current) textElements.push(textRefs.subRef.current);</w:t>
        <w:br/>
        <w:t xml:space="preserve">      if (textRefs.ctasRef &amp;&amp; textRefs.ctasRef.current) textElements.push(textRefs.ctasRef.current);</w:t>
        <w:br/>
        <w:t xml:space="preserve">      if (textRefs.statsRef &amp;&amp; textRefs.statsRef.current) textElements.push(textRefs.statsRef.current);</w:t>
        <w:br/>
        <w:t xml:space="preserve">    }</w:t>
        <w:br/>
        <w:t xml:space="preserve">    if(textElements.length &gt; 0) {</w:t>
        <w:br/>
        <w:t xml:space="preserve">        gsap.set(textElements, { y: 22, opacity: 0 });</w:t>
        <w:br/>
        <w:t xml:space="preserve">        let staggers = [0.35, 0.50, 0.65, 0.80, 0.95];</w:t>
        <w:br/>
        <w:t xml:space="preserve">        textElements.forEach((el, index) =&gt; {</w:t>
        <w:br/>
        <w:t xml:space="preserve">             tl.to(el, { opacity: 1, y: 0, duration: 0.8 }, staggers[index] || 0.95);</w:t>
        <w:br/>
        <w:t xml:space="preserve">        });</w:t>
        <w:br/>
        <w:t xml:space="preserve">    }</w:t>
        <w:br/>
        <w:t xml:space="preserve">    /* Blob scales in */</w:t>
        <w:br/>
        <w:t xml:space="preserve">    const bScale = { s: 0.0, em: 0.0, bloom: 0.0 };</w:t>
        <w:br/>
        <w:t xml:space="preserve">    tl.to(bScale, {</w:t>
        <w:br/>
        <w:t xml:space="preserve">      s: 1.0, em: 1.0, bloom: 1.5,</w:t>
        <w:br/>
        <w:t xml:space="preserve">      duration: 1.8,</w:t>
        <w:br/>
        <w:t xml:space="preserve">      ease: 'back.out(1.15)',</w:t>
        <w:br/>
        <w:t xml:space="preserve">      onUpdate() {</w:t>
        <w:br/>
        <w:t xml:space="preserve">        blob.scale.setScalar(bScale.s);</w:t>
        <w:br/>
        <w:t xml:space="preserve">        blobU.uEm.value  = bScale.em;</w:t>
        <w:br/>
        <w:t xml:space="preserve">        bloom.strength   = bScale.bloom;</w:t>
        <w:br/>
        <w:t xml:space="preserve">      },</w:t>
        <w:br/>
        <w:t xml:space="preserve">    }, 0.55);</w:t>
        <w:br/>
        <w:t xml:space="preserve">    /* Continuous emission cycle (ease-in-out sine) */</w:t>
        <w:br/>
        <w:t xml:space="preserve">    const loopState = { em: 1.0, bloom: 1.5 };</w:t>
        <w:br/>
        <w:t xml:space="preserve">    gsap.to(loopState, {</w:t>
        <w:br/>
        <w:t xml:space="preserve">      em: 0.06, bloom: 0.32,</w:t>
        <w:br/>
        <w:t xml:space="preserve">      duration: 3.8,</w:t>
        <w:br/>
        <w:t xml:space="preserve">      ease: 'sine.inOut',</w:t>
        <w:br/>
        <w:t xml:space="preserve">      yoyo: true,</w:t>
        <w:br/>
        <w:t xml:space="preserve">      repeat: -1,</w:t>
        <w:br/>
        <w:t xml:space="preserve">      delay: 2.4,   /* start after entrance finishes */</w:t>
        <w:br/>
        <w:t xml:space="preserve">      onUpdate() {</w:t>
        <w:br/>
        <w:t xml:space="preserve">        blobU.uEm.value = loopState.em;</w:t>
        <w:br/>
        <w:t xml:space="preserve">        bloom.strength  = loopState.bloom;</w:t>
        <w:br/>
        <w:t xml:space="preserve">      },</w:t>
        <w:br/>
        <w:t xml:space="preserve">    });</w:t>
        <w:br/>
        <w:t xml:space="preserve">    /* ════════════════════════════════════════════════════════════════════════</w:t>
        <w:br/>
        <w:t xml:space="preserve">       SUBTLE MOUSE PARALLAX — blob drifts very gently toward cursor</w:t>
        <w:br/>
        <w:t xml:space="preserve">       ════════════════════════════════════════════════════════════════════════ */</w:t>
        <w:br/>
        <w:t xml:space="preserve">    const mouse = { x: 0, y: 0 };</w:t>
        <w:br/>
        <w:t xml:space="preserve">    const onMouseMove = (e) =&gt; {</w:t>
        <w:br/>
        <w:t xml:space="preserve">      mouse.x = (e.clientX / innerWidth  - 0.5) *  0.30;</w:t>
        <w:br/>
        <w:t xml:space="preserve">      mouse.y = (e.clientY / innerHeight - 0.5) * -0.20;</w:t>
        <w:br/>
        <w:t xml:space="preserve">    };</w:t>
        <w:br/>
        <w:t xml:space="preserve">    window.addEventListener('mousemove', onMouseMove);</w:t>
        <w:br/>
        <w:t xml:space="preserve">    /* ════════════════════════════════════════════════════════════════════════</w:t>
        <w:br/>
        <w:t xml:space="preserve">       RESIZE</w:t>
        <w:br/>
        <w:t xml:space="preserve">       ════════════════════════════════════════════════════════════════════════ */</w:t>
        <w:br/>
        <w:t xml:space="preserve">    const onResize = () =&gt; {</w:t>
        <w:br/>
        <w:t xml:space="preserve">        /* Mobile fallback: Hide blob on screens &lt; 768px */</w:t>
        <w:br/>
        <w:t xml:space="preserve">        if (window.innerWidth &lt; 768) {</w:t>
        <w:br/>
        <w:t xml:space="preserve">            blob.visible = false;</w:t>
        <w:br/>
        <w:t xml:space="preserve">        } else {</w:t>
        <w:br/>
        <w:t xml:space="preserve">            blob.visible = true;</w:t>
        <w:br/>
        <w:t xml:space="preserve">        }</w:t>
        <w:br/>
        <w:t xml:space="preserve">        camera.aspect = window.innerWidth / window.innerHeight;</w:t>
        <w:br/>
        <w:t xml:space="preserve">        camera.updateProjectionMatrix();</w:t>
        <w:br/>
        <w:t xml:space="preserve">        renderer.setSize(window.innerWidth, window.innerHeight);</w:t>
        <w:br/>
        <w:t xml:space="preserve">        composer.setSize(window.innerWidth, window.innerHeight);</w:t>
        <w:br/>
        <w:t xml:space="preserve">    };</w:t>
        <w:br/>
        <w:t xml:space="preserve">    window.addEventListener('resize', onResize);</w:t>
        <w:br/>
        <w:t xml:space="preserve">    onResize();</w:t>
        <w:br/>
        <w:t xml:space="preserve">    /* ════════════════════════════════════════════════════════════════════════</w:t>
        <w:br/>
        <w:t xml:space="preserve">       RENDER LOOP</w:t>
        <w:br/>
        <w:t xml:space="preserve">       ════════════════════════════════════════════════════════════════════════ */</w:t>
        <w:br/>
        <w:t xml:space="preserve">    const clock = new THREE.Clock();</w:t>
        <w:br/>
        <w:t xml:space="preserve">    let animFrameId = null;</w:t>
        <w:br/>
        <w:t xml:space="preserve">    const animate = () =&gt; {</w:t>
        <w:br/>
        <w:t xml:space="preserve">      animFrameId = requestAnimationFrame(animate);</w:t>
        <w:br/>
        <w:t xml:space="preserve">      const t = clock.getElapsedTime();</w:t>
        <w:br/>
        <w:t xml:space="preserve">      blobU.uTime.value = t;</w:t>
        <w:br/>
        <w:t xml:space="preserve">      pU.uTime.value    = t;</w:t>
        <w:br/>
        <w:t xml:space="preserve">      /* slow Y-axis self-rotation + gentle X drift */</w:t>
        <w:br/>
        <w:t xml:space="preserve">      blob.rotation.y += 0.0010;</w:t>
        <w:br/>
        <w:t xml:space="preserve">      blob.rotation.x += 0.0003;</w:t>
        <w:br/>
        <w:t xml:space="preserve">      /* smooth mouse parallax — offset around the right-side position */</w:t>
        <w:br/>
        <w:t xml:space="preserve">      blob.position.x += (1.85 + mouse.x - blob.position.x) * 0.04;</w:t>
        <w:br/>
        <w:t xml:space="preserve">      blob.position.y += (       mouse.y - blob.position.y) * 0.04;</w:t>
        <w:br/>
        <w:t xml:space="preserve">      composer.render();</w:t>
        <w:br/>
        <w:t xml:space="preserve">    };</w:t>
        <w:br/>
        <w:t xml:space="preserve">    animate();</w:t>
        <w:br/>
        <w:t xml:space="preserve">    // Cleanup</w:t>
        <w:br/>
        <w:t xml:space="preserve">    return () =&gt; {</w:t>
        <w:br/>
        <w:t xml:space="preserve">        window.removeEventListener('resize', onResize);</w:t>
        <w:br/>
        <w:t xml:space="preserve">        window.removeEventListener('mousemove', onMouseMove);</w:t>
        <w:br/>
        <w:t xml:space="preserve">        if (animFrameId) cancelAnimationFrame(animFrameId);</w:t>
        <w:br/>
        <w:t xml:space="preserve">        // Dispose Three.js objects</w:t>
        <w:br/>
        <w:t xml:space="preserve">        renderer.dispose();</w:t>
        <w:br/>
        <w:t xml:space="preserve">        scene.clear();</w:t>
        <w:br/>
        <w:t xml:space="preserve">        tl.kill();</w:t>
        <w:br/>
        <w:t xml:space="preserve">        gsap.killTweensOf(loopState);</w:t>
        <w:br/>
        <w:t xml:space="preserve">        if (canvasRef.current &amp;&amp; renderer.domElement) {</w:t>
        <w:br/>
        <w:t xml:space="preserve">            try {</w:t>
        <w:br/>
        <w:t xml:space="preserve">                canvasRef.current.removeChild(renderer.domElement);</w:t>
        <w:br/>
        <w:t xml:space="preserve">            } catch (e) {</w:t>
        <w:br/>
        <w:t xml:space="preserve">                // Ignore if already removed</w:t>
        <w:br/>
        <w:t xml:space="preserve">            }</w:t>
        <w:br/>
        <w:t xml:space="preserve">        }</w:t>
        <w:br/>
        <w:t xml:space="preserve">    };</w:t>
        <w:br/>
        <w:t xml:space="preserve">  // eslint-disable-next-line react-hooks/exhaustive-deps</w:t>
        <w:br/>
        <w:t xml:space="preserve">  }, []);</w:t>
        <w:br/>
        <w:t xml:space="preserve">  return (</w:t>
        <w:br/>
        <w:t xml:space="preserve">    &lt;div</w:t>
        <w:br/>
        <w:t xml:space="preserve">        ref={canvasRef}</w:t>
        <w:br/>
        <w:t xml:space="preserve">        style={{</w:t>
        <w:br/>
        <w:t xml:space="preserve">            position: 'absolute',</w:t>
        <w:br/>
        <w:t xml:space="preserve">            inset: 0,</w:t>
        <w:br/>
        <w:t xml:space="preserve">            zIndex: 0,</w:t>
        <w:br/>
        <w:t xml:space="preserve">            pointerEvents: 'none'</w:t>
        <w:br/>
        <w:t xml:space="preserve">        }}</w:t>
        <w:br/>
        <w:t xml:space="preserve">        className="hero-blob-container max-md:bg-[radial-gradient(ellipse_at_center,_var(--tw-gradient-stops))] max-md:from-accent/20 max-md:via-transparent max-md:to-transparent"</w:t>
        <w:br/>
        <w:t xml:space="preserve">    /&gt;</w:t>
        <w:br/>
        <w:t xml:space="preserve">  );</w:t>
        <w:br/>
        <w:t>}</w:t>
      </w:r>
    </w:p>
    <w:p>
      <w:pPr>
        <w:spacing w:after="0" w:before="0"/>
      </w:pPr>
      <w:r>
        <w:t>### src\components\NavLink.tsx ###</w:t>
      </w:r>
    </w:p>
    <w:p>
      <w:pPr>
        <w:spacing w:after="0" w:before="0"/>
      </w:pPr>
      <w:r>
        <w:t>import { NavLink as RouterNavLink, NavLinkProps } from "react-router-dom";</w:t>
        <w:br/>
        <w:t>import { forwardRef } from "react";</w:t>
        <w:br/>
        <w:t>import { cn } from "@/lib/utils";</w:t>
        <w:br/>
        <w:t>interface NavLinkCompatProps extends Omit&lt;NavLinkProps, "className"&gt; {</w:t>
        <w:br/>
        <w:t xml:space="preserve">  className?: string;</w:t>
        <w:br/>
        <w:t xml:space="preserve">  activeClassName?: string;</w:t>
        <w:br/>
        <w:t xml:space="preserve">  pendingClassName?: string;</w:t>
        <w:br/>
        <w:t>}</w:t>
        <w:br/>
        <w:t>const NavLink = forwardRef&lt;HTMLAnchorElement, NavLinkCompatProps&gt;(</w:t>
        <w:br/>
        <w:t xml:space="preserve">  ({ className, activeClassName, pendingClassName, to, ...props }, ref) =&gt; {</w:t>
        <w:br/>
        <w:t xml:space="preserve">    return (</w:t>
        <w:br/>
        <w:t xml:space="preserve">      &lt;RouterNavLink</w:t>
        <w:br/>
        <w:t xml:space="preserve">        ref={ref}</w:t>
        <w:br/>
        <w:t xml:space="preserve">        to={to}</w:t>
        <w:br/>
        <w:t xml:space="preserve">        className={({ isActive, isPending }) =&gt;</w:t>
        <w:br/>
        <w:t xml:space="preserve">          cn(className, isActive &amp;&amp; activeClassName, isPending &amp;&amp; pendingClassName)</w:t>
        <w:br/>
        <w:t xml:space="preserve">        }</w:t>
        <w:br/>
        <w:t xml:space="preserve">        {...props}</w:t>
        <w:br/>
        <w:t xml:space="preserve">      /&gt;</w:t>
        <w:br/>
        <w:t xml:space="preserve">    );</w:t>
        <w:br/>
        <w:t xml:space="preserve">  },</w:t>
        <w:br/>
        <w:t>);</w:t>
        <w:br/>
        <w:t>NavLink.displayName = "NavLink";</w:t>
        <w:br/>
        <w:t>export { NavLink };</w:t>
      </w:r>
    </w:p>
    <w:p>
      <w:pPr>
        <w:spacing w:after="0" w:before="0"/>
      </w:pPr>
      <w:r>
        <w:t>### src\components\theme-provider.tsx ###</w:t>
      </w:r>
    </w:p>
    <w:p>
      <w:pPr>
        <w:spacing w:after="0" w:before="0"/>
      </w:pPr>
      <w:r>
        <w:t>import { ThemeProvider as NextThemesProvider } from "next-themes";</w:t>
        <w:br/>
        <w:t>import { type ThemeProviderProps } from "next-themes/dist/types";</w:t>
        <w:br/>
        <w:t>export function ThemeProvider({ children, ...props }: ThemeProviderProps) {</w:t>
        <w:br/>
        <w:t xml:space="preserve">  return &lt;NextThemesProvider {...props}&gt;{children}&lt;/NextThemesProvider&gt;;</w:t>
        <w:br/>
        <w:t>}</w:t>
      </w:r>
    </w:p>
    <w:p>
      <w:pPr>
        <w:spacing w:after="0" w:before="0"/>
      </w:pPr>
      <w:r>
        <w:t>### src\components\theme-toggle.tsx ###</w:t>
      </w:r>
    </w:p>
    <w:p>
      <w:pPr>
        <w:spacing w:after="0" w:before="0"/>
      </w:pPr>
      <w:r>
        <w:t>import { Moon, Sun } from "lucide-react";</w:t>
        <w:br/>
        <w:t>import { useTheme } from "next-themes";</w:t>
        <w:br/>
        <w:t>import { useEffect, useState } from "react";</w:t>
        <w:br/>
        <w:t>export function ThemeToggle() {</w:t>
        <w:br/>
        <w:t xml:space="preserve">  const { resolvedTheme, setTheme } = useTheme();</w:t>
        <w:br/>
        <w:t xml:space="preserve">  const [mounted, setMounted] = useState(false);</w:t>
        <w:br/>
        <w:t xml:space="preserve">  useEffect(() =&gt; {</w:t>
        <w:br/>
        <w:t xml:space="preserve">    setMounted(true);</w:t>
        <w:br/>
        <w:t xml:space="preserve">  }, []);</w:t>
        <w:br/>
        <w:t xml:space="preserve">  if (!mounted) {</w:t>
        <w:br/>
        <w:t xml:space="preserve">    return (</w:t>
        <w:br/>
        <w:t xml:space="preserve">      &lt;button className="p-2 rounded-md hover:bg-elevated/80 transition-colors" aria-label="Toggle theme"&gt;</w:t>
        <w:br/>
        <w:t xml:space="preserve">        &lt;div className="h-5 w-5" /&gt;</w:t>
        <w:br/>
        <w:t xml:space="preserve">      &lt;/button&gt;</w:t>
        <w:br/>
        <w:t xml:space="preserve">    );</w:t>
        <w:br/>
        <w:t xml:space="preserve">  }</w:t>
        <w:br/>
        <w:t xml:space="preserve">  return (</w:t>
        <w:br/>
        <w:t xml:space="preserve">    &lt;button</w:t>
        <w:br/>
        <w:t xml:space="preserve">      onClick={() =&gt; setTheme(resolvedTheme === "light" ? "dark" : "light")}</w:t>
        <w:br/>
        <w:t xml:space="preserve">      className="p-2 rounded-md hover:bg-elevated/80 transition-colors"</w:t>
        <w:br/>
        <w:t xml:space="preserve">      aria-label="Toggle theme"</w:t>
        <w:br/>
        <w:t xml:space="preserve">    &gt;</w:t>
        <w:br/>
        <w:t xml:space="preserve">      {resolvedTheme === "dark" ? (</w:t>
        <w:br/>
        <w:t xml:space="preserve">        &lt;Sun className="h-5 w-5 text-muted-foreground" /&gt;</w:t>
        <w:br/>
        <w:t xml:space="preserve">      ) : (</w:t>
        <w:br/>
        <w:t xml:space="preserve">        &lt;Moon className="h-5 w-5 text-muted-foreground" /&gt;</w:t>
        <w:br/>
        <w:t xml:space="preserve">      )}</w:t>
        <w:br/>
        <w:t xml:space="preserve">      &lt;span className="sr-only"&gt;Toggle theme&lt;/span&gt;</w:t>
        <w:br/>
        <w:t xml:space="preserve">    &lt;/button&gt;</w:t>
        <w:br/>
        <w:t xml:space="preserve">  );</w:t>
        <w:br/>
        <w:t>}</w:t>
      </w:r>
    </w:p>
    <w:p>
      <w:pPr>
        <w:spacing w:after="0" w:before="0"/>
      </w:pPr>
      <w:r>
        <w:t>### src\components\mockdrop\ActivityLog.tsx ###</w:t>
      </w:r>
    </w:p>
    <w:p>
      <w:pPr>
        <w:spacing w:after="0" w:before="0"/>
      </w:pPr>
      <w:r>
        <w:t>import { useEffect, useState } from "react";</w:t>
        <w:br/>
        <w:t>import { useWorkspace } from "@/lib/mockdrop/workspace";</w:t>
        <w:br/>
        <w:t>import { Inbox } from "lucide-react";</w:t>
        <w:br/>
        <w:t>export const ActivityLog = () =&gt; {</w:t>
        <w:br/>
        <w:t xml:space="preserve">  const { logs, endpoints, loading } = useWorkspace();</w:t>
        <w:br/>
        <w:t xml:space="preserve">  const [showSkeleton, setShowSkeleton] = useState(true);</w:t>
        <w:br/>
        <w:t xml:space="preserve">  useEffect(() =&gt; {</w:t>
        <w:br/>
        <w:t xml:space="preserve">    if (!loading) {</w:t>
        <w:br/>
        <w:t xml:space="preserve">      const t = setTimeout(() =&gt; setShowSkeleton(false), 350);</w:t>
        <w:br/>
        <w:t xml:space="preserve">      return () =&gt; clearTimeout(t);</w:t>
        <w:br/>
        <w:t xml:space="preserve">    }</w:t>
        <w:br/>
        <w:t xml:space="preserve">  }, [loading]);</w:t>
        <w:br/>
        <w:t xml:space="preserve">  const labelFor = (id: string) =&gt; endpoints.find((e) =&gt; e.id === id)?.label ?? id;</w:t>
        <w:br/>
        <w:t xml:space="preserve">  const fmt = (ts: number) =&gt; new Date(ts).toLocaleTimeString();</w:t>
        <w:br/>
        <w:t xml:space="preserve">  const maskIp = (ip: string) =&gt; {</w:t>
        <w:br/>
        <w:t xml:space="preserve">    const p = ip.split(".");</w:t>
        <w:br/>
        <w:t xml:space="preserve">    return p.length === 4 ? `${p[0]}.${p[1]}.x.x` : ip;</w:t>
        <w:br/>
        <w:t xml:space="preserve">  };</w:t>
        <w:br/>
        <w:t xml:space="preserve">  const visible = logs.slice(0, 10);</w:t>
        <w:br/>
        <w:t xml:space="preserve">  return (</w:t>
        <w:br/>
        <w:t xml:space="preserve">    &lt;section id="activity" className="relative py-20 md:py-24"&gt;</w:t>
        <w:br/>
        <w:t xml:space="preserve">      &lt;div className="container"&gt;</w:t>
        <w:br/>
        <w:t xml:space="preserve">        &lt;div className="flex items-end justify-between mb-8 flex-wrap gap-3"&gt;</w:t>
        <w:br/>
        <w:t xml:space="preserve">          &lt;div&gt;</w:t>
        <w:br/>
        <w:t xml:space="preserve">            &lt;p className="text-xs uppercase tracking-widest text-primary-glow font-semibold"&gt;Live&lt;/p&gt;</w:t>
        <w:br/>
        <w:t xml:space="preserve">            &lt;h2 className="mt-2 text-3xl md:text-4xl font-bold tracking-tight"&gt;Recent Activity&lt;/h2&gt;</w:t>
        <w:br/>
        <w:t xml:space="preserve">            &lt;p className="mt-2 text-sm text-muted-foreground"&gt;Every simulated request, locally tracked.&lt;/p&gt;</w:t>
        <w:br/>
        <w:t xml:space="preserve">          &lt;/div&gt;</w:t>
        <w:br/>
        <w:t xml:space="preserve">          &lt;div className="inline-flex items-center gap-2 rounded-full border border-border bg-surface px-3 py-1.5 text-xs text-muted-foreground"&gt;</w:t>
        <w:br/>
        <w:t xml:space="preserve">            &lt;span className="h-1.5 w-1.5 rounded-full bg-success animate-pulse" /&gt;</w:t>
        <w:br/>
        <w:t xml:space="preserve">            {logs.length} total</w:t>
        <w:br/>
        <w:t xml:space="preserve">          &lt;/div&gt;</w:t>
        <w:br/>
        <w:t xml:space="preserve">        &lt;/div&gt;</w:t>
        <w:br/>
        <w:t xml:space="preserve">        &lt;div className="rounded-lg card-border bg-surface overflow-hidden"&gt;</w:t>
        <w:br/>
        <w:t xml:space="preserve">          &lt;div className="grid grid-cols-[1fr_1.4fr_0.7fr_1fr_0.8fr] gap-4 px-5 py-3 border-b border-white/5 text-[11px] font-semibold uppercase tracking-wider text-muted-foreground"&gt;</w:t>
        <w:br/>
        <w:t xml:space="preserve">            &lt;div&gt;Time&lt;/div&gt;</w:t>
        <w:br/>
        <w:t xml:space="preserve">            &lt;div&gt;Endpoint&lt;/div&gt;</w:t>
        <w:br/>
        <w:t xml:space="preserve">            &lt;div&gt;Status&lt;/div&gt;</w:t>
        <w:br/>
        <w:t xml:space="preserve">            &lt;div&gt;IP&lt;/div&gt;</w:t>
        <w:br/>
        <w:t xml:space="preserve">            &lt;div className="text-right"&gt;Response&lt;/div&gt;</w:t>
        <w:br/>
        <w:t xml:space="preserve">          &lt;/div&gt;</w:t>
        <w:br/>
        <w:t xml:space="preserve">          {showSkeleton ? (</w:t>
        <w:br/>
        <w:t xml:space="preserve">            &lt;div className="divide-y divide-white/5"&gt;</w:t>
        <w:br/>
        <w:t xml:space="preserve">              {Array.from({ length: 4 }).map((_, i) =&gt; (</w:t>
        <w:br/>
        <w:t xml:space="preserve">                &lt;div key={i} className="grid grid-cols-[1fr_1.4fr_0.7fr_1fr_0.8fr] gap-4 px-5 py-4"&gt;</w:t>
        <w:br/>
        <w:t xml:space="preserve">                  {Array.from({ length: 5 }).map((__, j) =&gt; (</w:t>
        <w:br/>
        <w:t xml:space="preserve">                    &lt;div key={j} className="h-3 rounded bg-gradient-to-r from-elevated via-white/5 to-elevated bg-[length:200%_100%] animate-shimmer" /&gt;</w:t>
        <w:br/>
        <w:t xml:space="preserve">                  ))}</w:t>
        <w:br/>
        <w:t xml:space="preserve">                &lt;/div&gt;</w:t>
        <w:br/>
        <w:t xml:space="preserve">              ))}</w:t>
        <w:br/>
        <w:t xml:space="preserve">            &lt;/div&gt;</w:t>
        <w:br/>
        <w:t xml:space="preserve">          ) : visible.length === 0 ? (</w:t>
        <w:br/>
        <w:t xml:space="preserve">            &lt;div className="px-5 py-16 flex flex-col items-center text-center"&gt;</w:t>
        <w:br/>
        <w:t xml:space="preserve">              &lt;div className="flex h-14 w-14 items-center justify-center rounded-full bg-elevated text-muted-foreground/60 mb-4"&gt;</w:t>
        <w:br/>
        <w:t xml:space="preserve">                &lt;Inbox className="h-6 w-6" /&gt;</w:t>
        <w:br/>
        <w:t xml:space="preserve">              &lt;/div&gt;</w:t>
        <w:br/>
        <w:t xml:space="preserve">              &lt;p className="text-sm font-medium"&gt;No requests yet.&lt;/p&gt;</w:t>
        <w:br/>
        <w:t xml:space="preserve">              &lt;p className="text-xs text-muted-foreground mt-1 max-w-xs"&gt;</w:t>
        <w:br/>
        <w:t xml:space="preserve">                Hit "Send" in the Try-it panel to see live activity here.</w:t>
        <w:br/>
        <w:t xml:space="preserve">              &lt;/p&gt;</w:t>
        <w:br/>
        <w:t xml:space="preserve">            &lt;/div&gt;</w:t>
        <w:br/>
        <w:t xml:space="preserve">          ) : (</w:t>
        <w:br/>
        <w:t xml:space="preserve">            &lt;div className="divide-y divide-white/5"&gt;</w:t>
        <w:br/>
        <w:t xml:space="preserve">              {visible.map((l) =&gt; (</w:t>
        <w:br/>
        <w:t xml:space="preserve">                &lt;div key={l.id} className="grid grid-cols-[1fr_1.4fr_0.7fr_1fr_0.8fr] gap-4 px-5 py-3 text-sm items-center hover:bg-elevated/40 transition-colors animate-fade-in"&gt;</w:t>
        <w:br/>
        <w:t xml:space="preserve">                  &lt;div className="text-muted-foreground font-mono text-xs"&gt;{fmt(l.ts)}&lt;/div&gt;</w:t>
        <w:br/>
        <w:t xml:space="preserve">                  &lt;div className="truncate"&gt;</w:t>
        <w:br/>
        <w:t xml:space="preserve">                    &lt;span className={`text-[10px] font-mono mr-2 px-1.5 py-0.5 rounded ${</w:t>
        <w:br/>
        <w:t xml:space="preserve">                      l.method === "GET" ? "bg-success/15 text-success" :</w:t>
        <w:br/>
        <w:t xml:space="preserve">                      l.method === "POST" ? "bg-accent/15 text-accent" :</w:t>
        <w:br/>
        <w:t xml:space="preserve">                      "bg-elevated text-muted-foreground"</w:t>
        <w:br/>
        <w:t xml:space="preserve">                    }`}&gt;{l.method}&lt;/span&gt;</w:t>
        <w:br/>
        <w:t xml:space="preserve">                    &lt;span className="text-sm"&gt;{labelFor(l.endpointId)}&lt;/span&gt;</w:t>
        <w:br/>
        <w:t xml:space="preserve">                  &lt;/div&gt;</w:t>
        <w:br/>
        <w:t xml:space="preserve">                  &lt;div&gt;</w:t>
        <w:br/>
        <w:t xml:space="preserve">                    &lt;span className={`inline-flex items-center rounded-md px-2 py-0.5 text-xs font-mono ${l.status &lt; 400 ? "bg-success/15 text-success" : "bg-destructive/15 text-destructive"}`}&gt;</w:t>
        <w:br/>
        <w:t xml:space="preserve">                      {l.status}</w:t>
        <w:br/>
        <w:t xml:space="preserve">                    &lt;/span&gt;</w:t>
        <w:br/>
        <w:t xml:space="preserve">                  &lt;/div&gt;</w:t>
        <w:br/>
        <w:t xml:space="preserve">                  &lt;div className="text-muted-foreground font-mono text-xs"&gt;{maskIp(l.ip)}&lt;/div&gt;</w:t>
        <w:br/>
        <w:t xml:space="preserve">                  &lt;div className="text-right font-mono text-xs"&gt;{l.responseTime}ms&lt;/div&gt;</w:t>
        <w:br/>
        <w:t xml:space="preserve">                &lt;/div&gt;</w:t>
        <w:br/>
        <w:t xml:space="preserve">              ))}</w:t>
        <w:br/>
        <w:t xml:space="preserve">            &lt;/div&gt;</w:t>
        <w:br/>
        <w:t xml:space="preserve">          )}</w:t>
        <w:br/>
        <w:t xml:space="preserve">        &lt;/div&gt;</w:t>
        <w:br/>
        <w:t xml:space="preserve">      &lt;/div&gt;</w:t>
        <w:br/>
        <w:t xml:space="preserve">    &lt;/section&gt;</w:t>
        <w:br/>
        <w:t xml:space="preserve">  );</w:t>
        <w:br/>
        <w:t>};</w:t>
      </w:r>
    </w:p>
    <w:p>
      <w:pPr>
        <w:spacing w:after="0" w:before="0"/>
      </w:pPr>
      <w:r>
        <w:t>### src\components\mockdrop\CommandPalette.tsx ###</w:t>
      </w:r>
    </w:p>
    <w:p>
      <w:pPr>
        <w:spacing w:after="0" w:before="0"/>
      </w:pPr>
      <w:r>
        <w:t>import { Command } from "cmdk";</w:t>
        <w:br/>
        <w:t>import { useEffect, useState } from "react";</w:t>
        <w:br/>
        <w:t>import {</w:t>
        <w:br/>
        <w:t xml:space="preserve">  Plus,</w:t>
        <w:br/>
        <w:t xml:space="preserve">  Search,</w:t>
        <w:br/>
        <w:t xml:space="preserve">  FileJson,</w:t>
        <w:br/>
        <w:t xml:space="preserve">  Sparkles,</w:t>
        <w:br/>
        <w:t xml:space="preserve">  Download,</w:t>
        <w:br/>
        <w:t xml:space="preserve">  Upload,</w:t>
        <w:br/>
        <w:t xml:space="preserve">  Trash2,</w:t>
        <w:br/>
        <w:t xml:space="preserve">  Copy,</w:t>
        <w:br/>
        <w:t xml:space="preserve">  Keyboard,</w:t>
        <w:br/>
        <w:t xml:space="preserve">  HelpCircle,</w:t>
        <w:br/>
        <w:t>} from "lucide-react";</w:t>
        <w:br/>
        <w:t>import { useWorkspace } from "@/lib/mockdrop/workspace";</w:t>
        <w:br/>
        <w:t>import { TEMPLATES, generateTemplate } from "@/lib/mockdrop/faker";</w:t>
        <w:br/>
        <w:t>import { toast } from "sonner";</w:t>
        <w:br/>
        <w:t>export const CommandPalette = ({</w:t>
        <w:br/>
        <w:t xml:space="preserve">  open,</w:t>
        <w:br/>
        <w:t xml:space="preserve">  onOpenChange,</w:t>
        <w:br/>
        <w:t xml:space="preserve">  onShowShortcuts,</w:t>
        <w:br/>
        <w:t>}: {</w:t>
        <w:br/>
        <w:t xml:space="preserve">  open: boolean;</w:t>
        <w:br/>
        <w:t xml:space="preserve">  onOpenChange: (v: boolean) =&gt; void;</w:t>
        <w:br/>
        <w:t xml:space="preserve">  onShowShortcuts: () =&gt; void;</w:t>
        <w:br/>
        <w:t>}) =&gt; {</w:t>
        <w:br/>
        <w:t xml:space="preserve">  const {</w:t>
        <w:br/>
        <w:t xml:space="preserve">    endpoints,</w:t>
        <w:br/>
        <w:t xml:space="preserve">    selectEndpoint,</w:t>
        <w:br/>
        <w:t xml:space="preserve">    createEndpoint,</w:t>
        <w:br/>
        <w:t xml:space="preserve">    duplicateEndpoint,</w:t>
        <w:br/>
        <w:t xml:space="preserve">    deleteEndpoint,</w:t>
        <w:br/>
        <w:t xml:space="preserve">    upsertEndpoint,</w:t>
        <w:br/>
        <w:t xml:space="preserve">    active,</w:t>
        <w:br/>
        <w:t xml:space="preserve">    exportData,</w:t>
        <w:br/>
        <w:t xml:space="preserve">  } = useWorkspace();</w:t>
        <w:br/>
        <w:t xml:space="preserve">  const [search, setSearch] = useState("");</w:t>
        <w:br/>
        <w:t xml:space="preserve">  useEffect(() =&gt; {</w:t>
        <w:br/>
        <w:t xml:space="preserve">    if (!open) setSearch("");</w:t>
        <w:br/>
        <w:t xml:space="preserve">  }, [open]);</w:t>
        <w:br/>
        <w:t xml:space="preserve">  const close = () =&gt; onOpenChange(false);</w:t>
        <w:br/>
        <w:t xml:space="preserve">  const insertTemplate = async (id: string) =&gt; {</w:t>
        <w:br/>
        <w:t xml:space="preserve">    if (!active) return;</w:t>
        <w:br/>
        <w:t xml:space="preserve">    const data = generateTemplate(id as Parameters&lt;typeof generateTemplate&gt;[0]);</w:t>
        <w:br/>
        <w:t xml:space="preserve">    await upsertEndpoint({ ...active, payload: JSON.stringify(data, null, 2) });</w:t>
        <w:br/>
        <w:t xml:space="preserve">    toast.success("Sample inserted");</w:t>
        <w:br/>
        <w:t xml:space="preserve">    close();</w:t>
        <w:br/>
        <w:t xml:space="preserve">  };</w:t>
        <w:br/>
        <w:t xml:space="preserve">  if (!open) return null;</w:t>
        <w:br/>
        <w:t xml:space="preserve">  return (</w:t>
        <w:br/>
        <w:t xml:space="preserve">    &lt;div</w:t>
        <w:br/>
        <w:t xml:space="preserve">      className="fixed inset-0 z-[100] flex items-start justify-center pt-[15vh] px-4 animate-fade-in"</w:t>
        <w:br/>
        <w:t xml:space="preserve">      onClick={close}</w:t>
        <w:br/>
        <w:t xml:space="preserve">    &gt;</w:t>
        <w:br/>
        <w:t xml:space="preserve">      &lt;div className="absolute inset-0 bg-background/80 backdrop-blur-sm" /&gt;</w:t>
        <w:br/>
        <w:t xml:space="preserve">      &lt;div</w:t>
        <w:br/>
        <w:t xml:space="preserve">        className="relative w-full max-w-xl rounded-lg card-border bg-elevated shadow-elevated overflow-hidden animate-scale-in"</w:t>
        <w:br/>
        <w:t xml:space="preserve">        onClick={(e) =&gt; e.stopPropagation()}</w:t>
        <w:br/>
        <w:t xml:space="preserve">      &gt;</w:t>
        <w:br/>
        <w:t xml:space="preserve">        &lt;Command label="Command palette" className="bg-transparent"&gt;</w:t>
        <w:br/>
        <w:t xml:space="preserve">          &lt;div className="flex items-center gap-2 border-b border-border px-4"&gt;</w:t>
        <w:br/>
        <w:t xml:space="preserve">            &lt;Search className="h-4 w-4 text-muted-foreground" /&gt;</w:t>
        <w:br/>
        <w:t xml:space="preserve">            &lt;Command.Input</w:t>
        <w:br/>
        <w:t xml:space="preserve">              autoFocus</w:t>
        <w:br/>
        <w:t xml:space="preserve">              value={search}</w:t>
        <w:br/>
        <w:t xml:space="preserve">              onValueChange={setSearch}</w:t>
        <w:br/>
        <w:t xml:space="preserve">              placeholder="Type a command or search endpoints…"</w:t>
        <w:br/>
        <w:t xml:space="preserve">              className="flex-1 bg-transparent py-3.5 text-sm outline-none placeholder:text-muted-foreground"</w:t>
        <w:br/>
        <w:t xml:space="preserve">            /&gt;</w:t>
        <w:br/>
        <w:t xml:space="preserve">            &lt;kbd className="text-[10px] font-mono text-muted-foreground bg-background px-1.5 py-0.5 rounded"&gt;ESC&lt;/kbd&gt;</w:t>
        <w:br/>
        <w:t xml:space="preserve">          &lt;/div&gt;</w:t>
        <w:br/>
        <w:t xml:space="preserve">          &lt;Command.List className="max-h-[400px] overflow-y-auto p-2"&gt;</w:t>
        <w:br/>
        <w:t xml:space="preserve">            &lt;Command.Empty className="px-3 py-6 text-center text-sm text-muted-foreground"&gt;</w:t>
        <w:br/>
        <w:t xml:space="preserve">              No results.</w:t>
        <w:br/>
        <w:t xml:space="preserve">            &lt;/Command.Empty&gt;</w:t>
        <w:br/>
        <w:t xml:space="preserve">            &lt;Command.Group heading="Actions" className="text-[10px] uppercase tracking-wider text-muted-foreground [&amp;_[cmdk-group-heading]]:px-2 [&amp;_[cmdk-group-heading]]:py-1.5 [&amp;_[cmdk-group-heading]]:font-semibold"&gt;</w:t>
        <w:br/>
        <w:t xml:space="preserve">              &lt;Item icon={&lt;Plus className="h-4 w-4" /&gt;} onSelect={() =&gt; { createEndpoint(); close(); }}&gt;</w:t>
        <w:br/>
        <w:t xml:space="preserve">                New endpoint</w:t>
        <w:br/>
        <w:t xml:space="preserve">              &lt;/Item&gt;</w:t>
        <w:br/>
        <w:t xml:space="preserve">              {active &amp;&amp; (</w:t>
        <w:br/>
        <w:t xml:space="preserve">                &lt;Item icon={&lt;Copy className="h-4 w-4" /&gt;} onSelect={() =&gt; { duplicateEndpoint(active.id); close(); }}&gt;</w:t>
        <w:br/>
        <w:t xml:space="preserve">                  Duplicate current endpoint</w:t>
        <w:br/>
        <w:t xml:space="preserve">                &lt;/Item&gt;</w:t>
        <w:br/>
        <w:t xml:space="preserve">              )}</w:t>
        <w:br/>
        <w:t xml:space="preserve">              {active &amp;&amp; (</w:t>
        <w:br/>
        <w:t xml:space="preserve">                &lt;Item</w:t>
        <w:br/>
        <w:t xml:space="preserve">                  icon={&lt;Trash2 className="h-4 w-4" /&gt;}</w:t>
        <w:br/>
        <w:t xml:space="preserve">                  onSelect={() =&gt; {</w:t>
        <w:br/>
        <w:t xml:space="preserve">                    if (confirm(`Delete "${active.label}"?`)) { deleteEndpoint(active.id); close(); }</w:t>
        <w:br/>
        <w:t xml:space="preserve">                  }}</w:t>
        <w:br/>
        <w:t xml:space="preserve">                  destructive</w:t>
        <w:br/>
        <w:t xml:space="preserve">                &gt;</w:t>
        <w:br/>
        <w:t xml:space="preserve">                  Delete current endpoint</w:t>
        <w:br/>
        <w:t xml:space="preserve">                &lt;/Item&gt;</w:t>
        <w:br/>
        <w:t xml:space="preserve">              )}</w:t>
        <w:br/>
        <w:t xml:space="preserve">              &lt;Item icon={&lt;Download className="h-4 w-4" /&gt;} onSelect={() =&gt; { exportData(); close(); }}&gt;</w:t>
        <w:br/>
        <w:t xml:space="preserve">                Export backup</w:t>
        <w:br/>
        <w:t xml:space="preserve">              &lt;/Item&gt;</w:t>
        <w:br/>
        <w:t xml:space="preserve">              &lt;Item</w:t>
        <w:br/>
        <w:t xml:space="preserve">                icon={&lt;Upload className="h-4 w-4" /&gt;}</w:t>
        <w:br/>
        <w:t xml:space="preserve">                onSelect={() =&gt; {</w:t>
        <w:br/>
        <w:t xml:space="preserve">                  const i = document.createElement("input");</w:t>
        <w:br/>
        <w:t xml:space="preserve">                  i.type = "file";</w:t>
        <w:br/>
        <w:t xml:space="preserve">                  i.accept = "application/json";</w:t>
        <w:br/>
        <w:t xml:space="preserve">                  i.onchange = () =&gt; {</w:t>
        <w:br/>
        <w:t xml:space="preserve">                    const f = i.files?.[0];</w:t>
        <w:br/>
        <w:t xml:space="preserve">                    if (f) import("@/lib/mockdrop/store").then(({ store }) =&gt; store.importAll(JSON.parse("{}")).then(() =&gt; {}));</w:t>
        <w:br/>
        <w:t xml:space="preserve">                    if (f) f.text().then((t) =&gt; {</w:t>
        <w:br/>
        <w:t xml:space="preserve">                      try {</w:t>
        <w:br/>
        <w:t xml:space="preserve">                        const data = JSON.parse(t);</w:t>
        <w:br/>
        <w:t xml:space="preserve">                        import("@/lib/mockdrop/store").then(({ store }) =&gt;</w:t>
        <w:br/>
        <w:t xml:space="preserve">                          store.importAll(data).then(() =&gt; window.location.reload())</w:t>
        <w:br/>
        <w:t xml:space="preserve">                        );</w:t>
        <w:br/>
        <w:t xml:space="preserve">                      } catch {</w:t>
        <w:br/>
        <w:t xml:space="preserve">                        toast.error("Invalid backup file");</w:t>
        <w:br/>
        <w:t xml:space="preserve">                      }</w:t>
        <w:br/>
        <w:t xml:space="preserve">                    });</w:t>
        <w:br/>
        <w:t xml:space="preserve">                  };</w:t>
        <w:br/>
        <w:t xml:space="preserve">                  i.click();</w:t>
        <w:br/>
        <w:t xml:space="preserve">                  close();</w:t>
        <w:br/>
        <w:t xml:space="preserve">                }}</w:t>
        <w:br/>
        <w:t xml:space="preserve">              &gt;</w:t>
        <w:br/>
        <w:t xml:space="preserve">                Import backup</w:t>
        <w:br/>
        <w:t xml:space="preserve">              &lt;/Item&gt;</w:t>
        <w:br/>
        <w:t xml:space="preserve">              &lt;Item icon={&lt;Keyboard className="h-4 w-4" /&gt;} onSelect={() =&gt; { onShowShortcuts(); close(); }}&gt;</w:t>
        <w:br/>
        <w:t xml:space="preserve">                Show keyboard shortcuts</w:t>
        <w:br/>
        <w:t xml:space="preserve">              &lt;/Item&gt;</w:t>
        <w:br/>
        <w:t xml:space="preserve">            &lt;/Command.Group&gt;</w:t>
        <w:br/>
        <w:t xml:space="preserve">            &lt;Command.Group heading="Insert sample data" className="text-[10px] uppercase tracking-wider text-muted-foreground [&amp;_[cmdk-group-heading]]:px-2 [&amp;_[cmdk-group-heading]]:py-1.5 [&amp;_[cmdk-group-heading]]:font-semibold mt-2"&gt;</w:t>
        <w:br/>
        <w:t xml:space="preserve">              {TEMPLATES.map((t) =&gt; (</w:t>
        <w:br/>
        <w:t xml:space="preserve">                &lt;Item key={t.id} icon={&lt;Sparkles className="h-4 w-4" /&gt;} onSelect={() =&gt; insertTemplate(t.id)}&gt;</w:t>
        <w:br/>
        <w:t xml:space="preserve">                  {t.name}</w:t>
        <w:br/>
        <w:t xml:space="preserve">                  &lt;span className="ml-auto text-[10px] text-muted-foreground"&gt;{t.description}&lt;/span&gt;</w:t>
        <w:br/>
        <w:t xml:space="preserve">                &lt;/Item&gt;</w:t>
        <w:br/>
        <w:t xml:space="preserve">              ))}</w:t>
        <w:br/>
        <w:t xml:space="preserve">            &lt;/Command.Group&gt;</w:t>
        <w:br/>
        <w:t xml:space="preserve">            &lt;Command.Group heading="Endpoints" className="text-[10px] uppercase tracking-wider text-muted-foreground [&amp;_[cmdk-group-heading]]:px-2 [&amp;_[cmdk-group-heading]]:py-1.5 [&amp;_[cmdk-group-heading]]:font-semibold mt-2"&gt;</w:t>
        <w:br/>
        <w:t xml:space="preserve">              {endpoints.map((e) =&gt; (</w:t>
        <w:br/>
        <w:t xml:space="preserve">                &lt;Item</w:t>
        <w:br/>
        <w:t xml:space="preserve">                  key={e.id}</w:t>
        <w:br/>
        <w:t xml:space="preserve">                  icon={&lt;FileJson className="h-4 w-4" /&gt;}</w:t>
        <w:br/>
        <w:t xml:space="preserve">                  onSelect={() =&gt; { selectEndpoint(e.id); close(); }}</w:t>
        <w:br/>
        <w:t xml:space="preserve">                &gt;</w:t>
        <w:br/>
        <w:t xml:space="preserve">                  {e.label}</w:t>
        <w:br/>
        <w:t xml:space="preserve">                  &lt;span className="ml-auto text-[10px] font-mono text-muted-foreground"&gt;/{e.id}&lt;/span&gt;</w:t>
        <w:br/>
        <w:t xml:space="preserve">                &lt;/Item&gt;</w:t>
        <w:br/>
        <w:t xml:space="preserve">              ))}</w:t>
        <w:br/>
        <w:t xml:space="preserve">            &lt;/Command.Group&gt;</w:t>
        <w:br/>
        <w:t xml:space="preserve">          &lt;/Command.List&gt;</w:t>
        <w:br/>
        <w:t xml:space="preserve">          &lt;div className="flex items-center justify-between border-t border-border px-4 py-2 text-[10px] text-muted-foreground"&gt;</w:t>
        <w:br/>
        <w:t xml:space="preserve">            &lt;div className="flex items-center gap-1.5"&gt;</w:t>
        <w:br/>
        <w:t xml:space="preserve">              &lt;HelpCircle className="h-3 w-3" /&gt;</w:t>
        <w:br/>
        <w:t xml:space="preserve">              Press &lt;kbd className="font-mono bg-background px-1 rounded"&gt;?&lt;/kbd&gt; for shortcuts</w:t>
        <w:br/>
        <w:t xml:space="preserve">            &lt;/div&gt;</w:t>
        <w:br/>
        <w:t xml:space="preserve">            &lt;div&gt;</w:t>
        <w:br/>
        <w:t xml:space="preserve">              &lt;kbd className="font-mono bg-background px-1 rounded"&gt;↵&lt;/kbd&gt; select</w:t>
        <w:br/>
        <w:t xml:space="preserve">            &lt;/div&gt;</w:t>
        <w:br/>
        <w:t xml:space="preserve">          &lt;/div&gt;</w:t>
        <w:br/>
        <w:t xml:space="preserve">        &lt;/Command&gt;</w:t>
        <w:br/>
        <w:t xml:space="preserve">      &lt;/div&gt;</w:t>
        <w:br/>
        <w:t xml:space="preserve">    &lt;/div&gt;</w:t>
        <w:br/>
        <w:t xml:space="preserve">  );</w:t>
        <w:br/>
        <w:t>};</w:t>
        <w:br/>
        <w:t>const Item = ({</w:t>
        <w:br/>
        <w:t xml:space="preserve">  children,</w:t>
        <w:br/>
        <w:t xml:space="preserve">  onSelect,</w:t>
        <w:br/>
        <w:t xml:space="preserve">  icon,</w:t>
        <w:br/>
        <w:t xml:space="preserve">  destructive,</w:t>
        <w:br/>
        <w:t>}: {</w:t>
        <w:br/>
        <w:t xml:space="preserve">  children: React.ReactNode;</w:t>
        <w:br/>
        <w:t xml:space="preserve">  onSelect: () =&gt; void;</w:t>
        <w:br/>
        <w:t xml:space="preserve">  icon: React.ReactNode;</w:t>
        <w:br/>
        <w:t xml:space="preserve">  destructive?: boolean;</w:t>
        <w:br/>
        <w:t>}) =&gt; (</w:t>
        <w:br/>
        <w:t xml:space="preserve">  &lt;Command.Item</w:t>
        <w:br/>
        <w:t xml:space="preserve">    onSelect={onSelect}</w:t>
        <w:br/>
        <w:t xml:space="preserve">    className={`flex items-center gap-3 px-3 py-2 rounded-md text-sm cursor-pointer aria-selected:bg-primary/15 aria-selected:text-foreground transition-colors ${</w:t>
        <w:br/>
        <w:t xml:space="preserve">      destructive ? "text-muted-foreground aria-selected:text-destructive" : "text-foreground"</w:t>
        <w:br/>
        <w:t xml:space="preserve">    }`}</w:t>
        <w:br/>
        <w:t xml:space="preserve">  &gt;</w:t>
        <w:br/>
        <w:t xml:space="preserve">    &lt;span className="text-muted-foreground"&gt;{icon}&lt;/span&gt;</w:t>
        <w:br/>
        <w:t xml:space="preserve">    {children}</w:t>
        <w:br/>
        <w:t xml:space="preserve">  &lt;/Command.Item&gt;</w:t>
        <w:br/>
        <w:t>);</w:t>
      </w:r>
    </w:p>
    <w:p>
      <w:pPr>
        <w:spacing w:after="0" w:before="0"/>
      </w:pPr>
      <w:r>
        <w:t>### src\components\mockdrop\Editor.tsx ###</w:t>
      </w:r>
    </w:p>
    <w:p>
      <w:pPr>
        <w:spacing w:after="0" w:before="0"/>
      </w:pPr>
      <w:r>
        <w:t>import { useEffect, useMemo, useRef, useState } from "react";</w:t>
        <w:br/>
        <w:t>import {</w:t>
        <w:br/>
        <w:t xml:space="preserve">  Wand2,</w:t>
        <w:br/>
        <w:t xml:space="preserve">  Trash2,</w:t>
        <w:br/>
        <w:t xml:space="preserve">  FileCode,</w:t>
        <w:br/>
        <w:t xml:space="preserve">  CheckCircle2,</w:t>
        <w:br/>
        <w:t xml:space="preserve">  XCircle,</w:t>
        <w:br/>
        <w:t xml:space="preserve">  Loader2,</w:t>
        <w:br/>
        <w:t xml:space="preserve">  Copy,</w:t>
        <w:br/>
        <w:t xml:space="preserve">  ExternalLink,</w:t>
        <w:br/>
        <w:t xml:space="preserve">  Check,</w:t>
        <w:br/>
        <w:t xml:space="preserve">  QrCode,</w:t>
        <w:br/>
        <w:t xml:space="preserve">  Info,</w:t>
        <w:br/>
        <w:t xml:space="preserve">  Share2,</w:t>
        <w:br/>
        <w:t xml:space="preserve">  Save,</w:t>
        <w:br/>
        <w:t>} from "lucide-react";</w:t>
        <w:br/>
        <w:t>import { toast } from "sonner";</w:t>
        <w:br/>
        <w:t>import confetti from "canvas-confetti";</w:t>
        <w:br/>
        <w:t>import { useWorkspace } from "@/lib/mockdrop/workspace";</w:t>
        <w:br/>
        <w:t>import { endpointUrl } from "@/lib/mockdrop/store";</w:t>
        <w:br/>
        <w:t>import { buildShareUrl } from "@/lib/mockdrop/share";</w:t>
        <w:br/>
        <w:t>import { MonacoJsonEditor } from "./MonacoJsonEditor";</w:t>
        <w:br/>
        <w:t>import { FakerMenu } from "./FakerMenu";</w:t>
        <w:br/>
        <w:t>import { RequestSimulator } from "./RequestSimulator";</w:t>
        <w:br/>
        <w:t>import { SnippetPanel } from "./SnippetPanel";</w:t>
        <w:br/>
        <w:t>const HAS_CELEBRATED_KEY = "mockdrop:celebrated";</w:t>
        <w:br/>
        <w:t>type Validation = { valid: boolean; message: string; line?: number };</w:t>
        <w:br/>
        <w:t>function quickValidate(input: string): Validation {</w:t>
        <w:br/>
        <w:t xml:space="preserve">  if (!input.trim()) return { valid: false, message: "Empty payload" };</w:t>
        <w:br/>
        <w:t xml:space="preserve">  try {</w:t>
        <w:br/>
        <w:t xml:space="preserve">    JSON.parse(input);</w:t>
        <w:br/>
        <w:t xml:space="preserve">    return { valid: true, message: "Valid JSON" };</w:t>
        <w:br/>
        <w:t xml:space="preserve">  } catch (err) {</w:t>
        <w:br/>
        <w:t xml:space="preserve">    const msg = (err as Error).message;</w:t>
        <w:br/>
        <w:t xml:space="preserve">    const m = msg.match(/position (\d+)/);</w:t>
        <w:br/>
        <w:t xml:space="preserve">    let line: number | undefined;</w:t>
        <w:br/>
        <w:t xml:space="preserve">    if (m) {</w:t>
        <w:br/>
        <w:t xml:space="preserve">      const pos = parseInt(m[1], 10);</w:t>
        <w:br/>
        <w:t xml:space="preserve">      line = input.slice(0, pos).split("\n").length;</w:t>
        <w:br/>
        <w:t xml:space="preserve">    }</w:t>
        <w:br/>
        <w:t xml:space="preserve">    return { valid: false, message: line ? `Invalid JSON — line ${line}` : "Invalid JSON", line };</w:t>
        <w:br/>
        <w:t xml:space="preserve">  }</w:t>
        <w:br/>
        <w:t>}</w:t>
        <w:br/>
        <w:t>export const Editor = () =&gt; {</w:t>
        <w:br/>
        <w:t xml:space="preserve">  const { active, upsertEndpoint, createEndpoint } = useWorkspace();</w:t>
        <w:br/>
        <w:t xml:space="preserve">  // Local draft so user can edit without thrashing IDB</w:t>
        <w:br/>
        <w:t xml:space="preserve">  const [draft, setDraft] = useState(active);</w:t>
        <w:br/>
        <w:t xml:space="preserve">  const [saving, setSaving] = useState(false);</w:t>
        <w:br/>
        <w:t xml:space="preserve">  const [dirty, setDirty] = useState(false);</w:t>
        <w:br/>
        <w:t xml:space="preserve">  const lastActiveId = useRef&lt;string | null&gt;(null);</w:t>
        <w:br/>
        <w:t xml:space="preserve">  // Sync draft when active endpoint changes</w:t>
        <w:br/>
        <w:t xml:space="preserve">  useEffect(() =&gt; {</w:t>
        <w:br/>
        <w:t xml:space="preserve">    if (active &amp;&amp; active.id !== lastActiveId.current) {</w:t>
        <w:br/>
        <w:t xml:space="preserve">      setDraft(active);</w:t>
        <w:br/>
        <w:t xml:space="preserve">      setDirty(false);</w:t>
        <w:br/>
        <w:t xml:space="preserve">      lastActiveId.current = active.id;</w:t>
        <w:br/>
        <w:t xml:space="preserve">    }</w:t>
        <w:br/>
        <w:t xml:space="preserve">  }, [active]);</w:t>
        <w:br/>
        <w:t xml:space="preserve">  const validation = useMemo(</w:t>
        <w:br/>
        <w:t xml:space="preserve">    () =&gt; (draft ? quickValidate(draft.payload) : { valid: false, message: "No endpoint" }),</w:t>
        <w:br/>
        <w:t xml:space="preserve">    [draft?.payload]</w:t>
        <w:br/>
        <w:t xml:space="preserve">  );</w:t>
        <w:br/>
        <w:t xml:space="preserve">  const update = &lt;K extends keyof typeof draft &amp; string&gt;(key: K, value: NonNullable&lt;typeof draft&gt;[K]) =&gt; {</w:t>
        <w:br/>
        <w:t xml:space="preserve">    if (!draft) return;</w:t>
        <w:br/>
        <w:t xml:space="preserve">    setDraft({ ...draft, [key]: value });</w:t>
        <w:br/>
        <w:t xml:space="preserve">    setDirty(true);</w:t>
        <w:br/>
        <w:t xml:space="preserve">  };</w:t>
        <w:br/>
        <w:t xml:space="preserve">  const save = async () =&gt; {</w:t>
        <w:br/>
        <w:t xml:space="preserve">    if (!draft || !validation.valid) {</w:t>
        <w:br/>
        <w:t xml:space="preserve">      toast.error("Fix JSON before saving");</w:t>
        <w:br/>
        <w:t xml:space="preserve">      return;</w:t>
        <w:br/>
        <w:t xml:space="preserve">    }</w:t>
        <w:br/>
        <w:t xml:space="preserve">    setSaving(true);</w:t>
        <w:br/>
        <w:t xml:space="preserve">    await upsertEndpoint(draft);</w:t>
        <w:br/>
        <w:t xml:space="preserve">    setDirty(false);</w:t>
        <w:br/>
        <w:t xml:space="preserve">    setSaving(false);</w:t>
        <w:br/>
        <w:t xml:space="preserve">    // Celebrate first save ever</w:t>
        <w:br/>
        <w:t xml:space="preserve">    try {</w:t>
        <w:br/>
        <w:t xml:space="preserve">      if (!localStorage.getItem(HAS_CELEBRATED_KEY)) {</w:t>
        <w:br/>
        <w:t xml:space="preserve">        localStorage.setItem(HAS_CELEBRATED_KEY, "1");</w:t>
        <w:br/>
        <w:t xml:space="preserve">        confetti({</w:t>
        <w:br/>
        <w:t xml:space="preserve">          particleCount: 80,</w:t>
        <w:br/>
        <w:t xml:space="preserve">          spread: 70,</w:t>
        <w:br/>
        <w:t xml:space="preserve">          origin: { y: 0.6 },</w:t>
        <w:br/>
        <w:t xml:space="preserve">          colors: ["#7c3aed", "#a855f7", "#06b6d4", "#10b981"],</w:t>
        <w:br/>
        <w:t xml:space="preserve">        });</w:t>
        <w:br/>
        <w:t xml:space="preserve">        toast.success("First endpoint saved! 🎉");</w:t>
        <w:br/>
        <w:t xml:space="preserve">      } else {</w:t>
        <w:br/>
        <w:t xml:space="preserve">        toast.success("Endpoint saved");</w:t>
        <w:br/>
        <w:t xml:space="preserve">      }</w:t>
        <w:br/>
        <w:t xml:space="preserve">    } catch {</w:t>
        <w:br/>
        <w:t xml:space="preserve">      toast.success("Endpoint saved");</w:t>
        <w:br/>
        <w:t xml:space="preserve">    }</w:t>
        <w:br/>
        <w:t xml:space="preserve">  };</w:t>
        <w:br/>
        <w:t xml:space="preserve">  // Cmd/Ctrl + Enter</w:t>
        <w:br/>
        <w:t xml:space="preserve">  useEffect(() =&gt; {</w:t>
        <w:br/>
        <w:t xml:space="preserve">    const onKey = (e: KeyboardEvent) =&gt; {</w:t>
        <w:br/>
        <w:t xml:space="preserve">      const meta = e.metaKey || e.ctrlKey;</w:t>
        <w:br/>
        <w:t xml:space="preserve">      if (meta &amp;&amp; e.key === "Enter") {</w:t>
        <w:br/>
        <w:t xml:space="preserve">        e.preventDefault();</w:t>
        <w:br/>
        <w:t xml:space="preserve">        save();</w:t>
        <w:br/>
        <w:t xml:space="preserve">      } else if (meta &amp;&amp; e.key.toLowerCase() === "n") {</w:t>
        <w:br/>
        <w:t xml:space="preserve">        e.preventDefault();</w:t>
        <w:br/>
        <w:t xml:space="preserve">        createEndpoint();</w:t>
        <w:br/>
        <w:t xml:space="preserve">      }</w:t>
        <w:br/>
        <w:t xml:space="preserve">    };</w:t>
        <w:br/>
        <w:t xml:space="preserve">    window.addEventListener("keydown", onKey);</w:t>
        <w:br/>
        <w:t xml:space="preserve">    return () =&gt; window.removeEventListener("keydown", onKey);</w:t>
        <w:br/>
        <w:t xml:space="preserve">    // eslint-disable-next-line react-hooks/exhaustive-deps</w:t>
        <w:br/>
        <w:t xml:space="preserve">  }, [draft, validation.valid]);</w:t>
        <w:br/>
        <w:t xml:space="preserve">  if (!draft) {</w:t>
        <w:br/>
        <w:t xml:space="preserve">    return (</w:t>
        <w:br/>
        <w:t xml:space="preserve">      &lt;section id="editor" className="container py-16"&gt;</w:t>
        <w:br/>
        <w:t xml:space="preserve">        &lt;div className="rounded-lg card-border bg-surface p-10 text-center text-muted-foreground"&gt;</w:t>
        <w:br/>
        <w:t xml:space="preserve">          No endpoint selected.</w:t>
        <w:br/>
        <w:t xml:space="preserve">        &lt;/div&gt;</w:t>
        <w:br/>
        <w:t xml:space="preserve">      &lt;/section&gt;</w:t>
        <w:br/>
        <w:t xml:space="preserve">    );</w:t>
        <w:br/>
        <w:t xml:space="preserve">  }</w:t>
        <w:br/>
        <w:t xml:space="preserve">  const handleFormat = () =&gt; {</w:t>
        <w:br/>
        <w:t xml:space="preserve">    try {</w:t>
        <w:br/>
        <w:t xml:space="preserve">      update("payload", JSON.stringify(JSON.parse(draft.payload), null, 2));</w:t>
        <w:br/>
        <w:t xml:space="preserve">      toast.success("JSON formatted");</w:t>
        <w:br/>
        <w:t xml:space="preserve">    } catch {</w:t>
        <w:br/>
        <w:t xml:space="preserve">      toast.error("Cannot format invalid JSON");</w:t>
        <w:br/>
        <w:t xml:space="preserve">    }</w:t>
        <w:br/>
        <w:t xml:space="preserve">  };</w:t>
        <w:br/>
        <w:t xml:space="preserve">  const handleClear = () =&gt; update("payload", "");</w:t>
        <w:br/>
        <w:t xml:space="preserve">  const handleLoadExample = () =&gt; {</w:t>
        <w:br/>
        <w:t xml:space="preserve">    update("payload", JSON.stringify({ message: "Hello from MockDrop", timestamp: new Date().toISOString() }, null, 2));</w:t>
        <w:br/>
        <w:t xml:space="preserve">    toast("Example payload loaded");</w:t>
        <w:br/>
        <w:t xml:space="preserve">  };</w:t>
        <w:br/>
        <w:t xml:space="preserve">  const handleShare = async () =&gt; {</w:t>
        <w:br/>
        <w:t xml:space="preserve">    const url = buildShareUrl(draft);</w:t>
        <w:br/>
        <w:t xml:space="preserve">    await navigator.clipboard.writeText(url);</w:t>
        <w:br/>
        <w:t xml:space="preserve">    toast.success("Share link copied");</w:t>
        <w:br/>
        <w:t xml:space="preserve">  };</w:t>
        <w:br/>
        <w:t xml:space="preserve">  const url = endpointUrl(draft.id);</w:t>
        <w:br/>
        <w:t xml:space="preserve">  return (</w:t>
        <w:br/>
        <w:t xml:space="preserve">    &lt;section id="editor" className="relative pt-10 pb-16 md:pt-12 md:pb-20"&gt;</w:t>
        <w:br/>
        <w:t xml:space="preserve">      &lt;div className="container"&gt;</w:t>
        <w:br/>
        <w:t xml:space="preserve">        {/* Endpoint header */}</w:t>
        <w:br/>
        <w:t xml:space="preserve">        &lt;div className="flex items-center justify-between flex-wrap gap-4 mb-6"&gt;</w:t>
        <w:br/>
        <w:t xml:space="preserve">          &lt;div className="flex items-center gap-3 min-w-0"&gt;</w:t>
        <w:br/>
        <w:t xml:space="preserve">            &lt;span className="h-2 w-2 rounded-full bg-success animate-pulse" /&gt;</w:t>
        <w:br/>
        <w:t xml:space="preserve">            &lt;input</w:t>
        <w:br/>
        <w:t xml:space="preserve">              value={draft.label}</w:t>
        <w:br/>
        <w:t xml:space="preserve">              onChange={(e) =&gt; update("label", e.target.value)}</w:t>
        <w:br/>
        <w:t xml:space="preserve">              className="bg-transparent text-xl md:text-2xl font-bold tracking-tight outline-none border-b border-transparent hover:border-border focus:border-primary/50 transition-colors min-w-0 flex-1"</w:t>
        <w:br/>
        <w:t xml:space="preserve">            /&gt;</w:t>
        <w:br/>
        <w:t xml:space="preserve">          &lt;/div&gt;</w:t>
        <w:br/>
        <w:t xml:space="preserve">          &lt;div className="flex items-center gap-2"&gt;</w:t>
        <w:br/>
        <w:t xml:space="preserve">            {dirty &amp;&amp; &lt;span className="text-[11px] text-muted-foreground italic"&gt;unsaved changes&lt;/span&gt;}</w:t>
        <w:br/>
        <w:t xml:space="preserve">            &lt;button</w:t>
        <w:br/>
        <w:t xml:space="preserve">              onClick={handleShare}</w:t>
        <w:br/>
        <w:t xml:space="preserve">              className="inline-flex items-center gap-1.5 rounded-md card-border bg-elevated px-3 py-2 text-xs hover:bg-elevated/70"</w:t>
        <w:br/>
        <w:t xml:space="preserve">            &gt;</w:t>
        <w:br/>
        <w:t xml:space="preserve">              &lt;Share2 className="h-3.5 w-3.5" /&gt; Share</w:t>
        <w:br/>
        <w:t xml:space="preserve">            &lt;/button&gt;</w:t>
        <w:br/>
        <w:t xml:space="preserve">            &lt;button</w:t>
        <w:br/>
        <w:t xml:space="preserve">              onClick={save}</w:t>
        <w:br/>
        <w:t xml:space="preserve">              disabled={!validation.valid || saving}</w:t>
        <w:br/>
        <w:t xml:space="preserve">              className="btn-primary inline-flex items-center gap-1.5 rounded-md px-4 py-2 text-sm font-semibold"</w:t>
        <w:br/>
        <w:t xml:space="preserve">            &gt;</w:t>
        <w:br/>
        <w:t xml:space="preserve">              {saving ? &lt;Loader2 className="h-4 w-4 animate-spin" /&gt; : &lt;Save className="h-4 w-4" /&gt;}</w:t>
        <w:br/>
        <w:t xml:space="preserve">              Save</w:t>
        <w:br/>
        <w:t xml:space="preserve">            &lt;/button&gt;</w:t>
        <w:br/>
        <w:t xml:space="preserve">          &lt;/div&gt;</w:t>
        <w:br/>
        <w:t xml:space="preserve">        &lt;/div&gt;</w:t>
        <w:br/>
        <w:t xml:space="preserve">        {/* URL bar */}</w:t>
        <w:br/>
        <w:t xml:space="preserve">        &lt;div className="mb-6 flex items-center gap-2 rounded-lg card-border bg-gradient-to-br from-surface to-elevated p-3"&gt;</w:t>
        <w:br/>
        <w:t xml:space="preserve">          &lt;select</w:t>
        <w:br/>
        <w:t xml:space="preserve">            value={draft.method}</w:t>
        <w:br/>
        <w:t xml:space="preserve">            onChange={(e) =&gt; update("method", e.target.value as typeof draft.method)}</w:t>
        <w:br/>
        <w:t xml:space="preserve">            className={`text-xs font-mono font-bold px-2.5 py-1.5 rounded border border-border bg-background outline-none ${</w:t>
        <w:br/>
        <w:t xml:space="preserve">              draft.method === "GET" ? "text-success" :</w:t>
        <w:br/>
        <w:t xml:space="preserve">              draft.method === "POST" ? "text-accent" :</w:t>
        <w:br/>
        <w:t xml:space="preserve">              draft.method === "DELETE" ? "text-destructive" :</w:t>
        <w:br/>
        <w:t xml:space="preserve">              "text-muted-foreground"</w:t>
        <w:br/>
        <w:t xml:space="preserve">            }`}</w:t>
        <w:br/>
        <w:t xml:space="preserve">          &gt;</w:t>
        <w:br/>
        <w:t xml:space="preserve">            {(["GET","POST","PUT","PATCH","DELETE"] as const).map((m) =&gt; &lt;option key={m}&gt;{m}&lt;/option&gt;)}</w:t>
        <w:br/>
        <w:t xml:space="preserve">          &lt;/select&gt;</w:t>
        <w:br/>
        <w:t xml:space="preserve">          &lt;code className="flex-1 font-mono text-sm text-foreground truncate min-w-0"&gt;{url}&lt;/code&gt;</w:t>
        <w:br/>
        <w:t xml:space="preserve">          &lt;CopyBtn text={url} /&gt;</w:t>
        <w:br/>
        <w:t xml:space="preserve">          &lt;button</w:t>
        <w:br/>
        <w:t xml:space="preserve">            onClick={() =&gt; window.open(url, "_blank")}</w:t>
        <w:br/>
        <w:t xml:space="preserve">            className="p-2 rounded-md hover:bg-background text-muted-foreground hover:text-foreground"</w:t>
        <w:br/>
        <w:t xml:space="preserve">            title="Open"</w:t>
        <w:br/>
        <w:t xml:space="preserve">          &gt;</w:t>
        <w:br/>
        <w:t xml:space="preserve">            &lt;ExternalLink className="h-4 w-4" /&gt;</w:t>
        <w:br/>
        <w:t xml:space="preserve">          &lt;/button&gt;</w:t>
        <w:br/>
        <w:t xml:space="preserve">        &lt;/div&gt;</w:t>
        <w:br/>
        <w:t xml:space="preserve">        &lt;div className="grid grid-cols-1 lg:grid-cols-[1fr_360px] gap-6"&gt;</w:t>
        <w:br/>
        <w:t xml:space="preserve">          {/* LEFT — Monaco JSON */}</w:t>
        <w:br/>
        <w:t xml:space="preserve">          &lt;div className="rounded-lg card-border bg-surface p-4 md:p-5"&gt;</w:t>
        <w:br/>
        <w:t xml:space="preserve">            &lt;div className="flex items-center justify-between mb-3"&gt;</w:t>
        <w:br/>
        <w:t xml:space="preserve">              &lt;div className="flex items-center gap-2"&gt;</w:t>
        <w:br/>
        <w:t xml:space="preserve">                &lt;span className="inline-flex items-center rounded-full bg-primary/15 text-primary-glow px-2.5 py-0.5 text-xs font-semibold"&gt;</w:t>
        <w:br/>
        <w:t xml:space="preserve">                  Payload</w:t>
        <w:br/>
        <w:t xml:space="preserve">                &lt;/span&gt;</w:t>
        <w:br/>
        <w:t xml:space="preserve">                &lt;h3 className="text-sm font-semibold"&gt;JSON response&lt;/h3&gt;</w:t>
        <w:br/>
        <w:t xml:space="preserve">              &lt;/div&gt;</w:t>
        <w:br/>
        <w:t xml:space="preserve">              &lt;div className="flex items-center gap-1"&gt;</w:t>
        <w:br/>
        <w:t xml:space="preserve">                &lt;ToolbarBtn onClick={handleFormat} icon={&lt;Wand2 className="h-3.5 w-3.5" /&gt;} label="Format" /&gt;</w:t>
        <w:br/>
        <w:t xml:space="preserve">                &lt;ToolbarBtn onClick={handleClear} icon={&lt;Trash2 className="h-3.5 w-3.5" /&gt;} label="Clear" /&gt;</w:t>
        <w:br/>
        <w:t xml:space="preserve">                &lt;ToolbarBtn onClick={handleLoadExample} icon={&lt;FileCode className="h-3.5 w-3.5" /&gt;} label="Example" /&gt;</w:t>
        <w:br/>
        <w:t xml:space="preserve">                &lt;FakerMenu onInsert={(json) =&gt; update("payload", json)} /&gt;</w:t>
        <w:br/>
        <w:t xml:space="preserve">              &lt;/div&gt;</w:t>
        <w:br/>
        <w:t xml:space="preserve">            &lt;/div&gt;</w:t>
        <w:br/>
        <w:t xml:space="preserve">            &lt;MonacoJsonEditor</w:t>
        <w:br/>
        <w:t xml:space="preserve">              value={draft.payload}</w:t>
        <w:br/>
        <w:t xml:space="preserve">              onChange={(v) =&gt; update("payload", v)}</w:t>
        <w:br/>
        <w:t xml:space="preserve">              onCmdEnter={save}</w:t>
        <w:br/>
        <w:t xml:space="preserve">              height={420}</w:t>
        <w:br/>
        <w:t xml:space="preserve">            /&gt;</w:t>
        <w:br/>
        <w:t xml:space="preserve">            &lt;ValidationBar v={validation} /&gt;</w:t>
        <w:br/>
        <w:t xml:space="preserve">          &lt;/div&gt;</w:t>
        <w:br/>
        <w:t xml:space="preserve">          {/* RIGHT — Options */}</w:t>
        <w:br/>
        <w:t xml:space="preserve">          &lt;div className="rounded-lg card-border bg-surface p-5"&gt;</w:t>
        <w:br/>
        <w:t xml:space="preserve">            &lt;div className="flex items-center gap-2 mb-4"&gt;</w:t>
        <w:br/>
        <w:t xml:space="preserve">              &lt;span className="inline-flex items-center rounded-full bg-accent/15 text-accent px-2.5 py-0.5 text-xs font-semibold"&gt;</w:t>
        <w:br/>
        <w:t xml:space="preserve">                Configure</w:t>
        <w:br/>
        <w:t xml:space="preserve">              &lt;/span&gt;</w:t>
        <w:br/>
        <w:t xml:space="preserve">            &lt;/div&gt;</w:t>
        <w:br/>
        <w:t xml:space="preserve">            &lt;div className="space-y-4"&gt;</w:t>
        <w:br/>
        <w:t xml:space="preserve">              &lt;div className="grid grid-cols-2 gap-3"&gt;</w:t>
        <w:br/>
        <w:t xml:space="preserve">                &lt;Field label="Status"&gt;</w:t>
        <w:br/>
        <w:t xml:space="preserve">                  &lt;input</w:t>
        <w:br/>
        <w:t xml:space="preserve">                    type="number"</w:t>
        <w:br/>
        <w:t xml:space="preserve">                    value={draft.status}</w:t>
        <w:br/>
        <w:t xml:space="preserve">                    onChange={(e) =&gt; update("status", parseInt(e.target.value) || 200)}</w:t>
        <w:br/>
        <w:t xml:space="preserve">                    min={100}</w:t>
        <w:br/>
        <w:t xml:space="preserve">                    max={599}</w:t>
        <w:br/>
        <w:t xml:space="preserve">                    className="w-full rounded-md card-border bg-elevated px-3 py-2 text-sm font-mono outline-none focus:border-primary/50 focus:ring-2 focus:ring-primary/30"</w:t>
        <w:br/>
        <w:t xml:space="preserve">                  /&gt;</w:t>
        <w:br/>
        <w:t xml:space="preserve">                &lt;/Field&gt;</w:t>
        <w:br/>
        <w:t xml:space="preserve">                &lt;Field label="Expiry"&gt;</w:t>
        <w:br/>
        <w:t xml:space="preserve">                  &lt;select</w:t>
        <w:br/>
        <w:t xml:space="preserve">                    value={draft.expiry}</w:t>
        <w:br/>
        <w:t xml:space="preserve">                    onChange={(e) =&gt; update("expiry", e.target.value)}</w:t>
        <w:br/>
        <w:t xml:space="preserve">                    className="w-full rounded-md card-border bg-elevated px-3 py-2 text-sm outline-none focus:border-primary/50 focus:ring-2 focus:ring-primary/30"</w:t>
        <w:br/>
        <w:t xml:space="preserve">                  &gt;</w:t>
        <w:br/>
        <w:t xml:space="preserve">                    &lt;option&gt;Never&lt;/option&gt;</w:t>
        <w:br/>
        <w:t xml:space="preserve">                    &lt;option&gt;1 hour&lt;/option&gt;</w:t>
        <w:br/>
        <w:t xml:space="preserve">                    &lt;option&gt;24 hours&lt;/option&gt;</w:t>
        <w:br/>
        <w:t xml:space="preserve">                    &lt;option&gt;7 days&lt;/option&gt;</w:t>
        <w:br/>
        <w:t xml:space="preserve">                  &lt;/select&gt;</w:t>
        <w:br/>
        <w:t xml:space="preserve">                &lt;/Field&gt;</w:t>
        <w:br/>
        <w:t xml:space="preserve">              &lt;/div&gt;</w:t>
        <w:br/>
        <w:t xml:space="preserve">              &lt;Field label={&lt;&gt;Delay &lt;span className="text-primary-glow font-mono"&gt;{draft.delay}ms&lt;/span&gt;&lt;/&gt;}&gt;</w:t>
        <w:br/>
        <w:t xml:space="preserve">                &lt;input</w:t>
        <w:br/>
        <w:t xml:space="preserve">                  type="range"</w:t>
        <w:br/>
        <w:t xml:space="preserve">                  min={0}</w:t>
        <w:br/>
        <w:t xml:space="preserve">                  max={3000}</w:t>
        <w:br/>
        <w:t xml:space="preserve">                  step={50}</w:t>
        <w:br/>
        <w:t xml:space="preserve">                  value={draft.delay}</w:t>
        <w:br/>
        <w:t xml:space="preserve">                  onChange={(e) =&gt; update("delay", parseInt(e.target.value))}</w:t>
        <w:br/>
        <w:t xml:space="preserve">                  className="w-full accent-primary"</w:t>
        <w:br/>
        <w:t xml:space="preserve">                /&gt;</w:t>
        <w:br/>
        <w:t xml:space="preserve">              &lt;/Field&gt;</w:t>
        <w:br/>
        <w:t xml:space="preserve">              &lt;div className="flex items-center justify-between rounded-md card-border bg-elevated p-3"&gt;</w:t>
        <w:br/>
        <w:t xml:space="preserve">                &lt;div className="pr-3"&gt;</w:t>
        <w:br/>
        <w:t xml:space="preserve">                  &lt;div className="flex items-center gap-1.5 text-sm font-medium"&gt;</w:t>
        <w:br/>
        <w:t xml:space="preserve">                    CORS</w:t>
        <w:br/>
        <w:t xml:space="preserve">                    &lt;span title="Allows requests from any origin"&gt;</w:t>
        <w:br/>
        <w:t xml:space="preserve">                      &lt;Info className="h-3.5 w-3.5 text-muted-foreground/70" /&gt;</w:t>
        <w:br/>
        <w:t xml:space="preserve">                    &lt;/span&gt;</w:t>
        <w:br/>
        <w:t xml:space="preserve">                  &lt;/div&gt;</w:t>
        <w:br/>
        <w:t xml:space="preserve">                  &lt;p className="text-[11px] text-muted-foreground mt-0.5"&gt;Allow any origin&lt;/p&gt;</w:t>
        <w:br/>
        <w:t xml:space="preserve">                &lt;/div&gt;</w:t>
        <w:br/>
        <w:t xml:space="preserve">                &lt;Toggle on={draft.cors} onChange={(v) =&gt; update("cors", v)} /&gt;</w:t>
        <w:br/>
        <w:t xml:space="preserve">              &lt;/div&gt;</w:t>
        <w:br/>
        <w:t xml:space="preserve">              &lt;div className="rounded-md card-border bg-elevated p-3 flex items-center gap-3"&gt;</w:t>
        <w:br/>
        <w:t xml:space="preserve">                &lt;div className="flex h-16 w-16 items-center justify-center rounded card-border bg-background shrink-0"&gt;</w:t>
        <w:br/>
        <w:t xml:space="preserve">                  &lt;QrCode className="h-8 w-8 text-muted-foreground/60" /&gt;</w:t>
        <w:br/>
        <w:t xml:space="preserve">                &lt;/div&gt;</w:t>
        <w:br/>
        <w:t xml:space="preserve">                &lt;div className="min-w-0"&gt;</w:t>
        <w:br/>
        <w:t xml:space="preserve">                  &lt;p className="text-xs font-semibold"&gt;QR code&lt;/p&gt;</w:t>
        <w:br/>
        <w:t xml:space="preserve">                  &lt;p className="text-[11px] text-muted-foreground"&gt;Test from mobile in seconds.&lt;/p&gt;</w:t>
        <w:br/>
        <w:t xml:space="preserve">                &lt;/div&gt;</w:t>
        <w:br/>
        <w:t xml:space="preserve">              &lt;/div&gt;</w:t>
        <w:br/>
        <w:t xml:space="preserve">            &lt;/div&gt;</w:t>
        <w:br/>
        <w:t xml:space="preserve">          &lt;/div&gt;</w:t>
        <w:br/>
        <w:t xml:space="preserve">        &lt;/div&gt;</w:t>
        <w:br/>
        <w:t xml:space="preserve">        {/* Simulator + snippets */}</w:t>
        <w:br/>
        <w:t xml:space="preserve">        &lt;div className="grid grid-cols-1 lg:grid-cols-2 gap-6 mt-6"&gt;</w:t>
        <w:br/>
        <w:t xml:space="preserve">          &lt;RequestSimulator endpoint={draft} /&gt;</w:t>
        <w:br/>
        <w:t xml:space="preserve">          &lt;SnippetPanel endpoint={draft} /&gt;</w:t>
        <w:br/>
        <w:t xml:space="preserve">        &lt;/div&gt;</w:t>
        <w:br/>
        <w:t xml:space="preserve">      &lt;/div&gt;</w:t>
        <w:br/>
        <w:t xml:space="preserve">    &lt;/section&gt;</w:t>
        <w:br/>
        <w:t xml:space="preserve">  );</w:t>
        <w:br/>
        <w:t>};</w:t>
        <w:br/>
        <w:t>const ToolbarBtn = ({ onClick, icon, label }: { onClick: () =&gt; void; icon: React.ReactNode; label: string }) =&gt; (</w:t>
        <w:br/>
        <w:t xml:space="preserve">  &lt;button</w:t>
        <w:br/>
        <w:t xml:space="preserve">    onClick={onClick}</w:t>
        <w:br/>
        <w:t xml:space="preserve">    className="inline-flex items-center gap-1.5 rounded-md px-2.5 py-1.5 text-xs text-muted-foreground hover:text-foreground hover:bg-elevated transition-colors"</w:t>
        <w:br/>
        <w:t xml:space="preserve">  &gt;</w:t>
        <w:br/>
        <w:t xml:space="preserve">    {icon}</w:t>
        <w:br/>
        <w:t xml:space="preserve">    {label}</w:t>
        <w:br/>
        <w:t xml:space="preserve">  &lt;/button&gt;</w:t>
        <w:br/>
        <w:t>);</w:t>
        <w:br/>
        <w:t>const ValidationBar = ({ v }: { v: Validation }) =&gt; (</w:t>
        <w:br/>
        <w:t xml:space="preserve">  &lt;div</w:t>
        <w:br/>
        <w:t xml:space="preserve">    key={v.message}</w:t>
        <w:br/>
        <w:t xml:space="preserve">    className={`mt-3 inline-flex items-center gap-2 rounded-md px-3 py-1.5 text-xs font-medium animate-fade-in ${</w:t>
        <w:br/>
        <w:t xml:space="preserve">      v.valid</w:t>
        <w:br/>
        <w:t xml:space="preserve">        ? "bg-success/10 text-success border border-success/20"</w:t>
        <w:br/>
        <w:t xml:space="preserve">        : "bg-destructive/10 text-destructive border border-destructive/20"</w:t>
        <w:br/>
        <w:t xml:space="preserve">    }`}</w:t>
        <w:br/>
        <w:t xml:space="preserve">  &gt;</w:t>
        <w:br/>
        <w:t xml:space="preserve">    {v.valid ? &lt;CheckCircle2 className="h-3.5 w-3.5" /&gt; : &lt;XCircle className="h-3.5 w-3.5" /&gt;}</w:t>
        <w:br/>
        <w:t xml:space="preserve">    {v.message}</w:t>
        <w:br/>
        <w:t xml:space="preserve">  &lt;/div&gt;</w:t>
        <w:br/>
        <w:t>);</w:t>
        <w:br/>
        <w:t>const Field = ({ label, children }: { label: React.ReactNode; children: React.ReactNode }) =&gt; (</w:t>
        <w:br/>
        <w:t xml:space="preserve">  &lt;div&gt;</w:t>
        <w:br/>
        <w:t xml:space="preserve">    &lt;label className="block text-xs font-medium text-muted-foreground mb-1.5 uppercase tracking-wider"&gt;</w:t>
        <w:br/>
        <w:t xml:space="preserve">      {label}</w:t>
        <w:br/>
        <w:t xml:space="preserve">    &lt;/label&gt;</w:t>
        <w:br/>
        <w:t xml:space="preserve">    {children}</w:t>
        <w:br/>
        <w:t xml:space="preserve">  &lt;/div&gt;</w:t>
        <w:br/>
        <w:t>);</w:t>
        <w:br/>
        <w:t>const Toggle = ({ on, onChange }: { on: boolean; onChange: (v: boolean) =&gt; void }) =&gt; (</w:t>
        <w:br/>
        <w:t xml:space="preserve">  &lt;button</w:t>
        <w:br/>
        <w:t xml:space="preserve">    onClick={() =&gt; onChange(!on)}</w:t>
        <w:br/>
        <w:t xml:space="preserve">    role="switch"</w:t>
        <w:br/>
        <w:t xml:space="preserve">    aria-checked={on}</w:t>
        <w:br/>
        <w:t xml:space="preserve">    className={`relative h-6 w-11 rounded-full transition-colors ${</w:t>
        <w:br/>
        <w:t xml:space="preserve">      on ? "bg-gradient-primary" : "bg-background border border-border"</w:t>
        <w:br/>
        <w:t xml:space="preserve">    }`}</w:t>
        <w:br/>
        <w:t xml:space="preserve">  &gt;</w:t>
        <w:br/>
        <w:t xml:space="preserve">    &lt;span</w:t>
        <w:br/>
        <w:t xml:space="preserve">      className={`absolute top-0.5 left-0.5 h-5 w-5 rounded-full bg-white shadow transition-transform ${</w:t>
        <w:br/>
        <w:t xml:space="preserve">        on ? "translate-x-5" : "translate-x-0"</w:t>
        <w:br/>
        <w:t xml:space="preserve">      }`}</w:t>
        <w:br/>
        <w:t xml:space="preserve">    /&gt;</w:t>
        <w:br/>
        <w:t xml:space="preserve">  &lt;/button&gt;</w:t>
        <w:br/>
        <w:t>);</w:t>
        <w:br/>
        <w:t>const CopyBtn = ({ text }: { text: string }) =&gt; {</w:t>
        <w:br/>
        <w:t xml:space="preserve">  const [copied, setCopied] = useState(false);</w:t>
        <w:br/>
        <w:t xml:space="preserve">  return (</w:t>
        <w:br/>
        <w:t xml:space="preserve">    &lt;button</w:t>
        <w:br/>
        <w:t xml:space="preserve">      onClick={async () =&gt; {</w:t>
        <w:br/>
        <w:t xml:space="preserve">        await navigator.clipboard.writeText(text);</w:t>
        <w:br/>
        <w:t xml:space="preserve">        setCopied(true);</w:t>
        <w:br/>
        <w:t xml:space="preserve">        toast.success("Copied");</w:t>
        <w:br/>
        <w:t xml:space="preserve">        setTimeout(() =&gt; setCopied(false), 1500);</w:t>
        <w:br/>
        <w:t xml:space="preserve">      }}</w:t>
        <w:br/>
        <w:t xml:space="preserve">      className={`p-2 rounded-md hover:bg-background text-muted-foreground hover:text-foreground transition-colors ${copied ? "animate-pulse-glow" : ""}`}</w:t>
        <w:br/>
        <w:t xml:space="preserve">      title="Copy URL"</w:t>
        <w:br/>
        <w:t xml:space="preserve">    &gt;</w:t>
        <w:br/>
        <w:t xml:space="preserve">      {copied ? &lt;Check className="h-4 w-4 text-success" /&gt; : &lt;Copy className="h-4 w-4" /&gt;}</w:t>
        <w:br/>
        <w:t xml:space="preserve">    &lt;/button&gt;</w:t>
        <w:br/>
        <w:t xml:space="preserve">  );</w:t>
        <w:br/>
        <w:t>};</w:t>
      </w:r>
    </w:p>
    <w:p>
      <w:pPr>
        <w:spacing w:after="0" w:before="0"/>
      </w:pPr>
      <w:r>
        <w:t>### src\components\mockdrop\EndpointSidebar.tsx ###</w:t>
      </w:r>
    </w:p>
    <w:p>
      <w:pPr>
        <w:spacing w:after="0" w:before="0"/>
      </w:pPr>
      <w:r>
        <w:t>import { useState } from "react";</w:t>
        <w:br/>
        <w:t>import { useWorkspace } from "@/lib/mockdrop/workspace";</w:t>
        <w:br/>
        <w:t>import {</w:t>
        <w:br/>
        <w:t xml:space="preserve">  Plus,</w:t>
        <w:br/>
        <w:t xml:space="preserve">  Search,</w:t>
        <w:br/>
        <w:t xml:space="preserve">  Copy,</w:t>
        <w:br/>
        <w:t xml:space="preserve">  Trash2,</w:t>
        <w:br/>
        <w:t xml:space="preserve">  Pencil,</w:t>
        <w:br/>
        <w:t xml:space="preserve">  Check,</w:t>
        <w:br/>
        <w:t xml:space="preserve">  X,</w:t>
        <w:br/>
        <w:t xml:space="preserve">  Download,</w:t>
        <w:br/>
        <w:t xml:space="preserve">  Upload,</w:t>
        <w:br/>
        <w:t xml:space="preserve">  PanelLeftClose,</w:t>
        <w:br/>
        <w:t xml:space="preserve">  PanelLeftOpen,</w:t>
        <w:br/>
        <w:t xml:space="preserve">  FileJson,</w:t>
        <w:br/>
        <w:t>} from "lucide-react";</w:t>
        <w:br/>
        <w:t>import { toast } from "sonner";</w:t>
        <w:br/>
        <w:t>export const EndpointSidebar = ({</w:t>
        <w:br/>
        <w:t xml:space="preserve">  collapsed,</w:t>
        <w:br/>
        <w:t xml:space="preserve">  onToggle,</w:t>
        <w:br/>
        <w:t>}: {</w:t>
        <w:br/>
        <w:t xml:space="preserve">  collapsed: boolean;</w:t>
        <w:br/>
        <w:t xml:space="preserve">  onToggle: () =&gt; void;</w:t>
        <w:br/>
        <w:t>}) =&gt; {</w:t>
        <w:br/>
        <w:t xml:space="preserve">  const {</w:t>
        <w:br/>
        <w:t xml:space="preserve">    endpoints,</w:t>
        <w:br/>
        <w:t xml:space="preserve">    activeId,</w:t>
        <w:br/>
        <w:t xml:space="preserve">    selectEndpoint,</w:t>
        <w:br/>
        <w:t xml:space="preserve">    createEndpoint,</w:t>
        <w:br/>
        <w:t xml:space="preserve">    duplicateEndpoint,</w:t>
        <w:br/>
        <w:t xml:space="preserve">    deleteEndpoint,</w:t>
        <w:br/>
        <w:t xml:space="preserve">    upsertEndpoint,</w:t>
        <w:br/>
        <w:t xml:space="preserve">    exportData,</w:t>
        <w:br/>
        <w:t xml:space="preserve">    importData,</w:t>
        <w:br/>
        <w:t xml:space="preserve">  } = useWorkspace();</w:t>
        <w:br/>
        <w:t xml:space="preserve">  const [query, setQuery] = useState("");</w:t>
        <w:br/>
        <w:t xml:space="preserve">  const [editingId, setEditingId] = useState&lt;string | null&gt;(null);</w:t>
        <w:br/>
        <w:t xml:space="preserve">  const [draftLabel, setDraftLabel] = useState("");</w:t>
        <w:br/>
        <w:t xml:space="preserve">  const filtered = endpoints.filter((e) =&gt;</w:t>
        <w:br/>
        <w:t xml:space="preserve">    e.label.toLowerCase().includes(query.toLowerCase()) || e.id.includes(query.toLowerCase())</w:t>
        <w:br/>
        <w:t xml:space="preserve">  );</w:t>
        <w:br/>
        <w:t xml:space="preserve">  const startRename = (id: string, label: string) =&gt; {</w:t>
        <w:br/>
        <w:t xml:space="preserve">    setEditingId(id);</w:t>
        <w:br/>
        <w:t xml:space="preserve">    setDraftLabel(label);</w:t>
        <w:br/>
        <w:t xml:space="preserve">  };</w:t>
        <w:br/>
        <w:t xml:space="preserve">  const commitRename = async () =&gt; {</w:t>
        <w:br/>
        <w:t xml:space="preserve">    const e = endpoints.find((x) =&gt; x.id === editingId);</w:t>
        <w:br/>
        <w:t xml:space="preserve">    if (e &amp;&amp; draftLabel.trim()) {</w:t>
        <w:br/>
        <w:t xml:space="preserve">      await upsertEndpoint({ ...e, label: draftLabel.trim() });</w:t>
        <w:br/>
        <w:t xml:space="preserve">    }</w:t>
        <w:br/>
        <w:t xml:space="preserve">    setEditingId(null);</w:t>
        <w:br/>
        <w:t xml:space="preserve">  };</w:t>
        <w:br/>
        <w:t xml:space="preserve">  const onImport = (file?: File) =&gt; {</w:t>
        <w:br/>
        <w:t xml:space="preserve">    if (file) importData(file);</w:t>
        <w:br/>
        <w:t xml:space="preserve">  };</w:t>
        <w:br/>
        <w:t xml:space="preserve">  if (collapsed) {</w:t>
        <w:br/>
        <w:t xml:space="preserve">    return (</w:t>
        <w:br/>
        <w:t xml:space="preserve">      &lt;aside className="hidden lg:flex flex-col items-center gap-2 w-14 shrink-0 border-r border-border bg-surface/50 py-4"&gt;</w:t>
        <w:br/>
        <w:t xml:space="preserve">        &lt;button</w:t>
        <w:br/>
        <w:t xml:space="preserve">          onClick={onToggle}</w:t>
        <w:br/>
        <w:t xml:space="preserve">          className="flex h-9 w-9 items-center justify-center rounded-md hover:bg-elevated text-muted-foreground hover:text-foreground"</w:t>
        <w:br/>
        <w:t xml:space="preserve">          title="Expand sidebar"</w:t>
        <w:br/>
        <w:t xml:space="preserve">        &gt;</w:t>
        <w:br/>
        <w:t xml:space="preserve">          &lt;PanelLeftOpen className="h-4 w-4" /&gt;</w:t>
        <w:br/>
        <w:t xml:space="preserve">        &lt;/button&gt;</w:t>
        <w:br/>
        <w:t xml:space="preserve">        &lt;button</w:t>
        <w:br/>
        <w:t xml:space="preserve">          onClick={() =&gt; createEndpoint()}</w:t>
        <w:br/>
        <w:t xml:space="preserve">          className="flex h-9 w-9 items-center justify-center rounded-md bg-gradient-primary text-primary-foreground"</w:t>
        <w:br/>
        <w:t xml:space="preserve">          title="New endpoint"</w:t>
        <w:br/>
        <w:t xml:space="preserve">        &gt;</w:t>
        <w:br/>
        <w:t xml:space="preserve">          &lt;Plus className="h-4 w-4" /&gt;</w:t>
        <w:br/>
        <w:t xml:space="preserve">        &lt;/button&gt;</w:t>
        <w:br/>
        <w:t xml:space="preserve">        &lt;div className="mt-2 flex flex-col gap-1.5 w-full px-2"&gt;</w:t>
        <w:br/>
        <w:t xml:space="preserve">          {endpoints.slice(0, 8).map((e) =&gt; (</w:t>
        <w:br/>
        <w:t xml:space="preserve">            &lt;button</w:t>
        <w:br/>
        <w:t xml:space="preserve">              key={e.id}</w:t>
        <w:br/>
        <w:t xml:space="preserve">              onClick={() =&gt; selectEndpoint(e.id)}</w:t>
        <w:br/>
        <w:t xml:space="preserve">              title={e.label}</w:t>
        <w:br/>
        <w:t xml:space="preserve">              className={`h-9 w-9 mx-auto flex items-center justify-center rounded-md text-xs font-mono ${</w:t>
        <w:br/>
        <w:t xml:space="preserve">                activeId === e.id ? "bg-primary/20 text-primary-glow" : "bg-elevated text-muted-foreground hover:text-foreground"</w:t>
        <w:br/>
        <w:t xml:space="preserve">              }`}</w:t>
        <w:br/>
        <w:t xml:space="preserve">            &gt;</w:t>
        <w:br/>
        <w:t xml:space="preserve">              {e.label.slice(0, 1).toUpperCase()}</w:t>
        <w:br/>
        <w:t xml:space="preserve">            &lt;/button&gt;</w:t>
        <w:br/>
        <w:t xml:space="preserve">          ))}</w:t>
        <w:br/>
        <w:t xml:space="preserve">        &lt;/div&gt;</w:t>
        <w:br/>
        <w:t xml:space="preserve">      &lt;/aside&gt;</w:t>
        <w:br/>
        <w:t xml:space="preserve">    );</w:t>
        <w:br/>
        <w:t xml:space="preserve">  }</w:t>
        <w:br/>
        <w:t xml:space="preserve">  return (</w:t>
        <w:br/>
        <w:t xml:space="preserve">    &lt;aside className="hidden lg:flex flex-col w-72 shrink-0 border-r border-border bg-surface/50"&gt;</w:t>
        <w:br/>
        <w:t xml:space="preserve">      &lt;div className="flex items-center justify-between px-4 py-3 border-b border-border"&gt;</w:t>
        <w:br/>
        <w:t xml:space="preserve">        &lt;div className="flex items-center gap-2"&gt;</w:t>
        <w:br/>
        <w:t xml:space="preserve">          &lt;FileJson className="h-4 w-4 text-primary-glow" /&gt;</w:t>
        <w:br/>
        <w:t xml:space="preserve">          &lt;h3 className="text-sm font-semibold"&gt;Endpoints&lt;/h3&gt;</w:t>
        <w:br/>
        <w:t xml:space="preserve">          &lt;span className="text-[10px] font-mono text-muted-foreground rounded-full bg-elevated px-1.5 py-0.5"&gt;</w:t>
        <w:br/>
        <w:t xml:space="preserve">            {endpoints.length}</w:t>
        <w:br/>
        <w:t xml:space="preserve">          &lt;/span&gt;</w:t>
        <w:br/>
        <w:t xml:space="preserve">        &lt;/div&gt;</w:t>
        <w:br/>
        <w:t xml:space="preserve">        &lt;button</w:t>
        <w:br/>
        <w:t xml:space="preserve">          onClick={onToggle}</w:t>
        <w:br/>
        <w:t xml:space="preserve">          className="p-1.5 rounded-md hover:bg-elevated text-muted-foreground hover:text-foreground"</w:t>
        <w:br/>
        <w:t xml:space="preserve">          title="Collapse"</w:t>
        <w:br/>
        <w:t xml:space="preserve">        &gt;</w:t>
        <w:br/>
        <w:t xml:space="preserve">          &lt;PanelLeftClose className="h-4 w-4" /&gt;</w:t>
        <w:br/>
        <w:t xml:space="preserve">        &lt;/button&gt;</w:t>
        <w:br/>
        <w:t xml:space="preserve">      &lt;/div&gt;</w:t>
        <w:br/>
        <w:t xml:space="preserve">      &lt;div className="p-3 space-y-2 border-b border-border"&gt;</w:t>
        <w:br/>
        <w:t xml:space="preserve">        &lt;button</w:t>
        <w:br/>
        <w:t xml:space="preserve">          onClick={() =&gt; createEndpoint()}</w:t>
        <w:br/>
        <w:t xml:space="preserve">          className="btn-primary w-full inline-flex items-center justify-center gap-2 rounded-md px-3 py-2 text-sm font-semibold"</w:t>
        <w:br/>
        <w:t xml:space="preserve">        &gt;</w:t>
        <w:br/>
        <w:t xml:space="preserve">          &lt;Plus className="h-4 w-4" /&gt; New endpoint</w:t>
        <w:br/>
        <w:t xml:space="preserve">        &lt;/button&gt;</w:t>
        <w:br/>
        <w:t xml:space="preserve">        &lt;div className="relative"&gt;</w:t>
        <w:br/>
        <w:t xml:space="preserve">          &lt;Search className="absolute left-2.5 top-1/2 -translate-y-1/2 h-3.5 w-3.5 text-muted-foreground" /&gt;</w:t>
        <w:br/>
        <w:t xml:space="preserve">          &lt;input</w:t>
        <w:br/>
        <w:t xml:space="preserve">            value={query}</w:t>
        <w:br/>
        <w:t xml:space="preserve">            onChange={(e) =&gt; setQuery(e.target.value)}</w:t>
        <w:br/>
        <w:t xml:space="preserve">            placeholder="Search…"</w:t>
        <w:br/>
        <w:t xml:space="preserve">            className="w-full rounded-md card-border bg-elevated pl-8 pr-3 py-1.5 text-sm outline-none focus:border-primary/50 focus:ring-2 focus:ring-primary/30"</w:t>
        <w:br/>
        <w:t xml:space="preserve">          /&gt;</w:t>
        <w:br/>
        <w:t xml:space="preserve">        &lt;/div&gt;</w:t>
        <w:br/>
        <w:t xml:space="preserve">      &lt;/div&gt;</w:t>
        <w:br/>
        <w:t xml:space="preserve">      &lt;div className="flex-1 overflow-y-auto p-2 space-y-1"&gt;</w:t>
        <w:br/>
        <w:t xml:space="preserve">        {filtered.length === 0 &amp;&amp; (</w:t>
        <w:br/>
        <w:t xml:space="preserve">          &lt;p className="text-xs text-muted-foreground text-center py-6"&gt;No endpoints match.&lt;/p&gt;</w:t>
        <w:br/>
        <w:t xml:space="preserve">        )}</w:t>
        <w:br/>
        <w:t xml:space="preserve">        {filtered.map((e) =&gt; {</w:t>
        <w:br/>
        <w:t xml:space="preserve">          const isActive = e.id === activeId;</w:t>
        <w:br/>
        <w:t xml:space="preserve">          const isEditing = e.id === editingId;</w:t>
        <w:br/>
        <w:t xml:space="preserve">          return (</w:t>
        <w:br/>
        <w:t xml:space="preserve">            &lt;div</w:t>
        <w:br/>
        <w:t xml:space="preserve">              key={e.id}</w:t>
        <w:br/>
        <w:t xml:space="preserve">              onClick={() =&gt; !isEditing &amp;&amp; selectEndpoint(e.id)}</w:t>
        <w:br/>
        <w:t xml:space="preserve">              className={`group rounded-md p-2.5 cursor-pointer transition-all ${</w:t>
        <w:br/>
        <w:t xml:space="preserve">                isActive</w:t>
        <w:br/>
        <w:t xml:space="preserve">                  ? "bg-primary/15 border border-primary/30"</w:t>
        <w:br/>
        <w:t xml:space="preserve">                  : "border border-transparent hover:bg-elevated"</w:t>
        <w:br/>
        <w:t xml:space="preserve">              }`}</w:t>
        <w:br/>
        <w:t xml:space="preserve">            &gt;</w:t>
        <w:br/>
        <w:t xml:space="preserve">              &lt;div className="flex items-start justify-between gap-2"&gt;</w:t>
        <w:br/>
        <w:t xml:space="preserve">                &lt;div className="flex-1 min-w-0"&gt;</w:t>
        <w:br/>
        <w:t xml:space="preserve">                  {isEditing ? (</w:t>
        <w:br/>
        <w:t xml:space="preserve">                    &lt;div className="flex items-center gap-1" onClick={(ev) =&gt; ev.stopPropagation()}&gt;</w:t>
        <w:br/>
        <w:t xml:space="preserve">                      &lt;input</w:t>
        <w:br/>
        <w:t xml:space="preserve">                        autoFocus</w:t>
        <w:br/>
        <w:t xml:space="preserve">                        value={draftLabel}</w:t>
        <w:br/>
        <w:t xml:space="preserve">                        onChange={(ev) =&gt; setDraftLabel(ev.target.value)}</w:t>
        <w:br/>
        <w:t xml:space="preserve">                        onKeyDown={(ev) =&gt; {</w:t>
        <w:br/>
        <w:t xml:space="preserve">                          if (ev.key === "Enter") commitRename();</w:t>
        <w:br/>
        <w:t xml:space="preserve">                          if (ev.key === "Escape") setEditingId(null);</w:t>
        <w:br/>
        <w:t xml:space="preserve">                        }}</w:t>
        <w:br/>
        <w:t xml:space="preserve">                        className="flex-1 min-w-0 rounded bg-background px-1.5 py-0.5 text-sm outline-none border border-primary/50"</w:t>
        <w:br/>
        <w:t xml:space="preserve">                      /&gt;</w:t>
        <w:br/>
        <w:t xml:space="preserve">                      &lt;button onClick={commitRename} className="p-1 rounded hover:bg-elevated text-success"&gt;</w:t>
        <w:br/>
        <w:t xml:space="preserve">                        &lt;Check className="h-3.5 w-3.5" /&gt;</w:t>
        <w:br/>
        <w:t xml:space="preserve">                      &lt;/button&gt;</w:t>
        <w:br/>
        <w:t xml:space="preserve">                      &lt;button onClick={() =&gt; setEditingId(null)} className="p-1 rounded hover:bg-elevated text-muted-foreground"&gt;</w:t>
        <w:br/>
        <w:t xml:space="preserve">                        &lt;X className="h-3.5 w-3.5" /&gt;</w:t>
        <w:br/>
        <w:t xml:space="preserve">                      &lt;/button&gt;</w:t>
        <w:br/>
        <w:t xml:space="preserve">                    &lt;/div&gt;</w:t>
        <w:br/>
        <w:t xml:space="preserve">                  ) : (</w:t>
        <w:br/>
        <w:t xml:space="preserve">                    &lt;&gt;</w:t>
        <w:br/>
        <w:t xml:space="preserve">                      &lt;p className="text-sm font-medium truncate"&gt;{e.label}&lt;/p&gt;</w:t>
        <w:br/>
        <w:t xml:space="preserve">                      &lt;div className="flex items-center gap-2 mt-0.5"&gt;</w:t>
        <w:br/>
        <w:t xml:space="preserve">                        &lt;span className={`text-[10px] font-mono px-1.5 py-0.5 rounded ${</w:t>
        <w:br/>
        <w:t xml:space="preserve">                          e.method === "GET" ? "bg-success/15 text-success" :</w:t>
        <w:br/>
        <w:t xml:space="preserve">                          e.method === "POST" ? "bg-accent/15 text-accent" :</w:t>
        <w:br/>
        <w:t xml:space="preserve">                          e.method === "DELETE" ? "bg-destructive/15 text-destructive" :</w:t>
        <w:br/>
        <w:t xml:space="preserve">                          "bg-elevated text-muted-foreground"</w:t>
        <w:br/>
        <w:t xml:space="preserve">                        }`}&gt;</w:t>
        <w:br/>
        <w:t xml:space="preserve">                          {e.method}</w:t>
        <w:br/>
        <w:t xml:space="preserve">                        &lt;/span&gt;</w:t>
        <w:br/>
        <w:t xml:space="preserve">                        &lt;span className="text-[10px] font-mono text-muted-foreground truncate"&gt;/{e.id}&lt;/span&gt;</w:t>
        <w:br/>
        <w:t xml:space="preserve">                      &lt;/div&gt;</w:t>
        <w:br/>
        <w:t xml:space="preserve">                    &lt;/&gt;</w:t>
        <w:br/>
        <w:t xml:space="preserve">                  )}</w:t>
        <w:br/>
        <w:t xml:space="preserve">                &lt;/div&gt;</w:t>
        <w:br/>
        <w:t xml:space="preserve">                {!isEditing &amp;&amp; (</w:t>
        <w:br/>
        <w:t xml:space="preserve">                  &lt;div className="flex items-center gap-0.5 opacity-0 group-hover:opacity-100 transition-opacity shrink-0"&gt;</w:t>
        <w:br/>
        <w:t xml:space="preserve">                    &lt;IconBtn onClick={(ev) =&gt; { ev.stopPropagation(); startRename(e.id, e.label); }} title="Rename"&gt;</w:t>
        <w:br/>
        <w:t xml:space="preserve">                      &lt;Pencil className="h-3 w-3" /&gt;</w:t>
        <w:br/>
        <w:t xml:space="preserve">                    &lt;/IconBtn&gt;</w:t>
        <w:br/>
        <w:t xml:space="preserve">                    &lt;IconBtn onClick={(ev) =&gt; { ev.stopPropagation(); duplicateEndpoint(e.id); toast("Duplicated"); }} title="Duplicate"&gt;</w:t>
        <w:br/>
        <w:t xml:space="preserve">                      &lt;Copy className="h-3 w-3" /&gt;</w:t>
        <w:br/>
        <w:t xml:space="preserve">                    &lt;/IconBtn&gt;</w:t>
        <w:br/>
        <w:t xml:space="preserve">                    &lt;IconBtn</w:t>
        <w:br/>
        <w:t xml:space="preserve">                      onClick={(ev) =&gt; {</w:t>
        <w:br/>
        <w:t xml:space="preserve">                        ev.stopPropagation();</w:t>
        <w:br/>
        <w:t xml:space="preserve">                        if (confirm(`Delete "${e.label}"?`)) deleteEndpoint(e.id);</w:t>
        <w:br/>
        <w:t xml:space="preserve">                      }}</w:t>
        <w:br/>
        <w:t xml:space="preserve">                      title="Delete"</w:t>
        <w:br/>
        <w:t xml:space="preserve">                      destructive</w:t>
        <w:br/>
        <w:t xml:space="preserve">                    &gt;</w:t>
        <w:br/>
        <w:t xml:space="preserve">                      &lt;Trash2 className="h-3 w-3" /&gt;</w:t>
        <w:br/>
        <w:t xml:space="preserve">                    &lt;/IconBtn&gt;</w:t>
        <w:br/>
        <w:t xml:space="preserve">                  &lt;/div&gt;</w:t>
        <w:br/>
        <w:t xml:space="preserve">                )}</w:t>
        <w:br/>
        <w:t xml:space="preserve">              &lt;/div&gt;</w:t>
        <w:br/>
        <w:t xml:space="preserve">            &lt;/div&gt;</w:t>
        <w:br/>
        <w:t xml:space="preserve">          );</w:t>
        <w:br/>
        <w:t xml:space="preserve">        })}</w:t>
        <w:br/>
        <w:t xml:space="preserve">      &lt;/div&gt;</w:t>
        <w:br/>
        <w:t xml:space="preserve">      &lt;div className="p-3 border-t border-border flex items-center gap-2"&gt;</w:t>
        <w:br/>
        <w:t xml:space="preserve">        &lt;button</w:t>
        <w:br/>
        <w:t xml:space="preserve">          onClick={exportData}</w:t>
        <w:br/>
        <w:t xml:space="preserve">          className="flex-1 inline-flex items-center justify-center gap-1.5 rounded-md card-border bg-elevated px-2 py-1.5 text-xs hover:bg-elevated/70"</w:t>
        <w:br/>
        <w:t xml:space="preserve">          title="Export backup"</w:t>
        <w:br/>
        <w:t xml:space="preserve">        &gt;</w:t>
        <w:br/>
        <w:t xml:space="preserve">          &lt;Download className="h-3.5 w-3.5" /&gt; Export</w:t>
        <w:br/>
        <w:t xml:space="preserve">        &lt;/button&gt;</w:t>
        <w:br/>
        <w:t xml:space="preserve">        &lt;label className="flex-1 inline-flex items-center justify-center gap-1.5 rounded-md card-border bg-elevated px-2 py-1.5 text-xs hover:bg-elevated/70 cursor-pointer" title="Import backup"&gt;</w:t>
        <w:br/>
        <w:t xml:space="preserve">          &lt;Upload className="h-3.5 w-3.5" /&gt; Import</w:t>
        <w:br/>
        <w:t xml:space="preserve">          &lt;input</w:t>
        <w:br/>
        <w:t xml:space="preserve">            type="file"</w:t>
        <w:br/>
        <w:t xml:space="preserve">            accept="application/json"</w:t>
        <w:br/>
        <w:t xml:space="preserve">            className="hidden"</w:t>
        <w:br/>
        <w:t xml:space="preserve">            onChange={(ev) =&gt; onImport(ev.target.files?.[0])}</w:t>
        <w:br/>
        <w:t xml:space="preserve">          /&gt;</w:t>
        <w:br/>
        <w:t xml:space="preserve">        &lt;/label&gt;</w:t>
        <w:br/>
        <w:t xml:space="preserve">      &lt;/div&gt;</w:t>
        <w:br/>
        <w:t xml:space="preserve">    &lt;/aside&gt;</w:t>
        <w:br/>
        <w:t xml:space="preserve">  );</w:t>
        <w:br/>
        <w:t>};</w:t>
        <w:br/>
        <w:t>const IconBtn = ({</w:t>
        <w:br/>
        <w:t xml:space="preserve">  children,</w:t>
        <w:br/>
        <w:t xml:space="preserve">  onClick,</w:t>
        <w:br/>
        <w:t xml:space="preserve">  title,</w:t>
        <w:br/>
        <w:t xml:space="preserve">  destructive,</w:t>
        <w:br/>
        <w:t>}: {</w:t>
        <w:br/>
        <w:t xml:space="preserve">  children: React.ReactNode;</w:t>
        <w:br/>
        <w:t xml:space="preserve">  onClick: (e: React.MouseEvent) =&gt; void;</w:t>
        <w:br/>
        <w:t xml:space="preserve">  title: string;</w:t>
        <w:br/>
        <w:t xml:space="preserve">  destructive?: boolean;</w:t>
        <w:br/>
        <w:t>}) =&gt; (</w:t>
        <w:br/>
        <w:t xml:space="preserve">  &lt;button</w:t>
        <w:br/>
        <w:t xml:space="preserve">    onClick={onClick}</w:t>
        <w:br/>
        <w:t xml:space="preserve">    title={title}</w:t>
        <w:br/>
        <w:t xml:space="preserve">    className={`p-1 rounded hover:bg-background ${</w:t>
        <w:br/>
        <w:t xml:space="preserve">      destructive ? "text-muted-foreground hover:text-destructive" : "text-muted-foreground hover:text-foreground"</w:t>
        <w:br/>
        <w:t xml:space="preserve">    }`}</w:t>
        <w:br/>
        <w:t xml:space="preserve">  &gt;</w:t>
        <w:br/>
        <w:t xml:space="preserve">    {children}</w:t>
        <w:br/>
        <w:t xml:space="preserve">  &lt;/button&gt;</w:t>
        <w:br/>
        <w:t>);</w:t>
      </w:r>
    </w:p>
    <w:p>
      <w:pPr>
        <w:spacing w:after="0" w:before="0"/>
      </w:pPr>
      <w:r>
        <w:t>### src\components\mockdrop\FakerMenu.tsx ###</w:t>
      </w:r>
    </w:p>
    <w:p>
      <w:pPr>
        <w:spacing w:after="0" w:before="0"/>
      </w:pPr>
      <w:r>
        <w:t>import { TEMPLATES, generateTemplate, type Template } from "@/lib/mockdrop/faker";</w:t>
        <w:br/>
        <w:t>import { Sparkles } from "lucide-react";</w:t>
        <w:br/>
        <w:t>import { useState } from "react";</w:t>
        <w:br/>
        <w:t>import { toast } from "sonner";</w:t>
        <w:br/>
        <w:t>export const FakerMenu = ({ onInsert }: { onInsert: (json: string) =&gt; void }) =&gt; {</w:t>
        <w:br/>
        <w:t xml:space="preserve">  const [open, setOpen] = useState(false);</w:t>
        <w:br/>
        <w:t xml:space="preserve">  const insert = (t: Template) =&gt; {</w:t>
        <w:br/>
        <w:t xml:space="preserve">    const data = generateTemplate(t);</w:t>
        <w:br/>
        <w:t xml:space="preserve">    onInsert(JSON.stringify(data, null, 2));</w:t>
        <w:br/>
        <w:t xml:space="preserve">    toast.success("Sample data generated");</w:t>
        <w:br/>
        <w:t xml:space="preserve">    setOpen(false);</w:t>
        <w:br/>
        <w:t xml:space="preserve">  };</w:t>
        <w:br/>
        <w:t xml:space="preserve">  return (</w:t>
        <w:br/>
        <w:t xml:space="preserve">    &lt;div className="relative"&gt;</w:t>
        <w:br/>
        <w:t xml:space="preserve">      &lt;button</w:t>
        <w:br/>
        <w:t xml:space="preserve">        onClick={() =&gt; setOpen((v) =&gt; !v)}</w:t>
        <w:br/>
        <w:t xml:space="preserve">        className="inline-flex items-center gap-1.5 rounded-md px-2.5 py-1.5 text-xs text-primary-glow hover:bg-primary/10 transition-colors font-medium"</w:t>
        <w:br/>
        <w:t xml:space="preserve">      &gt;</w:t>
        <w:br/>
        <w:t xml:space="preserve">        &lt;Sparkles className="h-3.5 w-3.5" /&gt;</w:t>
        <w:br/>
        <w:t xml:space="preserve">        Generate sample</w:t>
        <w:br/>
        <w:t xml:space="preserve">      &lt;/button&gt;</w:t>
        <w:br/>
        <w:t xml:space="preserve">      {open &amp;&amp; (</w:t>
        <w:br/>
        <w:t xml:space="preserve">        &lt;&gt;</w:t>
        <w:br/>
        <w:t xml:space="preserve">          &lt;div className="fixed inset-0 z-40" onClick={() =&gt; setOpen(false)} /&gt;</w:t>
        <w:br/>
        <w:t xml:space="preserve">          &lt;div className="absolute right-0 top-full mt-2 z-50 w-72 rounded-lg card-border bg-elevated shadow-elevated p-1 animate-scale-in origin-top-right"&gt;</w:t>
        <w:br/>
        <w:t xml:space="preserve">            &lt;p className="px-3 pt-2 pb-1 text-[10px] uppercase tracking-wider text-muted-foreground font-semibold"&gt;</w:t>
        <w:br/>
        <w:t xml:space="preserve">              Templates</w:t>
        <w:br/>
        <w:t xml:space="preserve">            &lt;/p&gt;</w:t>
        <w:br/>
        <w:t xml:space="preserve">            &lt;div className="max-h-80 overflow-y-auto"&gt;</w:t>
        <w:br/>
        <w:t xml:space="preserve">              {TEMPLATES.map((t) =&gt; (</w:t>
        <w:br/>
        <w:t xml:space="preserve">                &lt;button</w:t>
        <w:br/>
        <w:t xml:space="preserve">                  key={t.id}</w:t>
        <w:br/>
        <w:t xml:space="preserve">                  onClick={() =&gt; insert(t.id)}</w:t>
        <w:br/>
        <w:t xml:space="preserve">                  className="w-full text-left px-3 py-2 rounded-md hover:bg-background transition-colors group"</w:t>
        <w:br/>
        <w:t xml:space="preserve">                &gt;</w:t>
        <w:br/>
        <w:t xml:space="preserve">                  &lt;p className="text-sm font-medium group-hover:text-primary-glow transition-colors"&gt;</w:t>
        <w:br/>
        <w:t xml:space="preserve">                    {t.name}</w:t>
        <w:br/>
        <w:t xml:space="preserve">                  &lt;/p&gt;</w:t>
        <w:br/>
        <w:t xml:space="preserve">                  &lt;p className="text-[11px] text-muted-foreground"&gt;{t.description}&lt;/p&gt;</w:t>
        <w:br/>
        <w:t xml:space="preserve">                &lt;/button&gt;</w:t>
        <w:br/>
        <w:t xml:space="preserve">              ))}</w:t>
        <w:br/>
        <w:t xml:space="preserve">            &lt;/div&gt;</w:t>
        <w:br/>
        <w:t xml:space="preserve">          &lt;/div&gt;</w:t>
        <w:br/>
        <w:t xml:space="preserve">        &lt;/&gt;</w:t>
        <w:br/>
        <w:t xml:space="preserve">      )}</w:t>
        <w:br/>
        <w:t xml:space="preserve">    &lt;/div&gt;</w:t>
        <w:br/>
        <w:t xml:space="preserve">  );</w:t>
        <w:br/>
        <w:t>};</w:t>
      </w:r>
    </w:p>
    <w:p>
      <w:pPr>
        <w:spacing w:after="0" w:before="0"/>
      </w:pPr>
      <w:r>
        <w:t>### src\components\mockdrop\Features.tsx ###</w:t>
      </w:r>
    </w:p>
    <w:p>
      <w:pPr>
        <w:spacing w:after="0" w:before="0"/>
      </w:pPr>
      <w:r>
        <w:t>import {</w:t>
        <w:br/>
        <w:t xml:space="preserve">  Rocket,</w:t>
        <w:br/>
        <w:t xml:space="preserve">  ShieldCheck,</w:t>
        <w:br/>
        <w:t xml:space="preserve">  AlertOctagon,</w:t>
        <w:br/>
        <w:t xml:space="preserve">  Timer,</w:t>
        <w:br/>
        <w:t xml:space="preserve">  Globe,</w:t>
        <w:br/>
        <w:t xml:space="preserve">  Database,</w:t>
        <w:br/>
        <w:t>} from "lucide-react";</w:t>
        <w:br/>
        <w:t>const FEATURES = [</w:t>
        <w:br/>
        <w:t xml:space="preserve">  { icon: Rocket, title: "Zero Setup", desc: "No server, no config files, no env vars. Paste JSON and go." },</w:t>
        <w:br/>
        <w:t xml:space="preserve">  { icon: ShieldCheck, title: "Live Validation", desc: "Invalid JSON is caught before saving — line numbers and all." },</w:t>
        <w:br/>
        <w:t xml:space="preserve">  { icon: AlertOctagon, title: "Custom Status Codes", desc: "Simulate 404s, 500s, 401s — anything you need to test." },</w:t>
        <w:br/>
        <w:t xml:space="preserve">  { icon: Timer, title: "Response Delay", desc: "Add up to 3 seconds of delay to test your loading states." },</w:t>
        <w:br/>
        <w:t xml:space="preserve">  { icon: Globe, title: "CORS Ready", desc: "Allow-any-origin headers built in. Works from any frontend." },</w:t>
        <w:br/>
        <w:t xml:space="preserve">  { icon: Database, title: "Persistent URLs", desc: "Endpoints survive page reloads. Share them with your team." },</w:t>
        <w:br/>
        <w:t>];</w:t>
        <w:br/>
        <w:t>export const Features = () =&gt; {</w:t>
        <w:br/>
        <w:t xml:space="preserve">  return (</w:t>
        <w:br/>
        <w:t xml:space="preserve">    &lt;section id="features" className="relative py-20 md:py-28 bg-gradient-subtle"&gt;</w:t>
        <w:br/>
        <w:t xml:space="preserve">      &lt;div className="container"&gt;</w:t>
        <w:br/>
        <w:t xml:space="preserve">        &lt;div className="text-center mb-14"&gt;</w:t>
        <w:br/>
        <w:t xml:space="preserve">          &lt;p className="text-xs uppercase tracking-widest text-primary-glow font-semibold"&gt;Features&lt;/p&gt;</w:t>
        <w:br/>
        <w:t xml:space="preserve">          &lt;h2 className="mt-2 text-3xl md:text-5xl font-bold tracking-tight"&gt;</w:t>
        <w:br/>
        <w:t xml:space="preserve">            Everything you need. Nothing you don't.</w:t>
        <w:br/>
        <w:t xml:space="preserve">          &lt;/h2&gt;</w:t>
        <w:br/>
        <w:t xml:space="preserve">        &lt;/div&gt;</w:t>
        <w:br/>
        <w:t xml:space="preserve">        &lt;div className="grid grid-cols-1 sm:grid-cols-2 lg:grid-cols-3 gap-5"&gt;</w:t>
        <w:br/>
        <w:t xml:space="preserve">          {FEATURES.map((f) =&gt; {</w:t>
        <w:br/>
        <w:t xml:space="preserve">            const Icon = f.icon;</w:t>
        <w:br/>
        <w:t xml:space="preserve">            return (</w:t>
        <w:br/>
        <w:t xml:space="preserve">              &lt;div</w:t>
        <w:br/>
        <w:t xml:space="preserve">                key={f.title}</w:t>
        <w:br/>
        <w:t xml:space="preserve">                className="group rounded-lg card-border bg-surface p-6 hover:bg-elevated hover:border-primary/30 transition-all hover:-translate-y-1"</w:t>
        <w:br/>
        <w:t xml:space="preserve">              &gt;</w:t>
        <w:br/>
        <w:t xml:space="preserve">                &lt;div className="mb-4 inline-flex h-10 w-10 items-center justify-center rounded-md bg-primary/10 text-primary-glow group-hover:bg-gradient-primary group-hover:text-primary-foreground transition-all"&gt;</w:t>
        <w:br/>
        <w:t xml:space="preserve">                  &lt;Icon className="h-5 w-5" /&gt;</w:t>
        <w:br/>
        <w:t xml:space="preserve">                &lt;/div&gt;</w:t>
        <w:br/>
        <w:t xml:space="preserve">                &lt;h3 className="text-base font-semibold mb-1.5"&gt;{f.title}&lt;/h3&gt;</w:t>
        <w:br/>
        <w:t xml:space="preserve">                &lt;p className="text-sm text-muted-foreground leading-relaxed"&gt;{f.desc}&lt;/p&gt;</w:t>
        <w:br/>
        <w:t xml:space="preserve">              &lt;/div&gt;</w:t>
        <w:br/>
        <w:t xml:space="preserve">            );</w:t>
        <w:br/>
        <w:t xml:space="preserve">          })}</w:t>
        <w:br/>
        <w:t xml:space="preserve">        &lt;/div&gt;</w:t>
        <w:br/>
        <w:t xml:space="preserve">      &lt;/div&gt;</w:t>
        <w:br/>
        <w:t xml:space="preserve">    &lt;/section&gt;</w:t>
        <w:br/>
        <w:t xml:space="preserve">  );</w:t>
        <w:br/>
        <w:t>};</w:t>
      </w:r>
    </w:p>
    <w:p>
      <w:pPr>
        <w:spacing w:after="0" w:before="0"/>
      </w:pPr>
      <w:r>
        <w:t>### src\components\mockdrop\Footer.tsx ###</w:t>
      </w:r>
    </w:p>
    <w:p>
      <w:pPr>
        <w:spacing w:after="0" w:before="0"/>
      </w:pPr>
      <w:r>
        <w:t>export const Footer = () =&gt; {</w:t>
        <w:br/>
        <w:t xml:space="preserve">  return (</w:t>
        <w:br/>
        <w:t xml:space="preserve">    &lt;footer className="relative mt-12"&gt;</w:t>
        <w:br/>
        <w:t xml:space="preserve">      &lt;div className="h-px bg-gradient-to-r from-transparent via-primary/40 to-transparent" /&gt;</w:t>
        <w:br/>
        <w:t xml:space="preserve">      &lt;div className="container py-8 flex flex-col md:flex-row items-center justify-between gap-4"&gt;</w:t>
        <w:br/>
        <w:t xml:space="preserve">        &lt;div className="flex items-center gap-2 text-sm text-muted-foreground"&gt;</w:t>
        <w:br/>
        <w:t xml:space="preserve">          &lt;img src="/logo.png" alt="MockDrop Logo" className="h-6 w-6 object-contain" /&gt;</w:t>
        <w:br/>
        <w:t xml:space="preserve">          &lt;span&gt;&lt;span className="font-semibold text-foreground"&gt;MockDrop&lt;/span&gt; · Built on LAMP · Free forever&lt;/span&gt;</w:t>
        <w:br/>
        <w:t xml:space="preserve">        &lt;/div&gt;</w:t>
        <w:br/>
        <w:t xml:space="preserve">        &lt;div className="flex items-center gap-6 text-sm"&gt;</w:t>
        <w:br/>
        <w:t xml:space="preserve">          &lt;a href="#" className="text-muted-foreground hover:text-foreground transition-colors"&gt;Documentation&lt;/a&gt;</w:t>
        <w:br/>
        <w:t xml:space="preserve">          &lt;a href="https://github.com" target="_blank" rel="noreferrer" className="text-muted-foreground hover:text-foreground transition-colors"&gt;GitHub&lt;/a&gt;</w:t>
        <w:br/>
        <w:t xml:space="preserve">          &lt;a href="#" className="text-muted-foreground hover:text-foreground transition-colors"&gt;Report a Bug&lt;/a&gt;</w:t>
        <w:br/>
        <w:t xml:space="preserve">        &lt;/div&gt;</w:t>
        <w:br/>
        <w:t xml:space="preserve">      &lt;/div&gt;</w:t>
        <w:br/>
        <w:t xml:space="preserve">    &lt;/footer&gt;</w:t>
        <w:br/>
        <w:t xml:space="preserve">  );</w:t>
        <w:br/>
        <w:t>};</w:t>
      </w:r>
    </w:p>
    <w:p>
      <w:pPr>
        <w:spacing w:after="0" w:before="0"/>
      </w:pPr>
      <w:r>
        <w:t>### src\components\mockdrop\Hero.tsx ###</w:t>
      </w:r>
    </w:p>
    <w:p>
      <w:pPr>
        <w:spacing w:after="0" w:before="0"/>
      </w:pPr>
      <w:r>
        <w:t>import { useEffect, useRef, useState } from "react";</w:t>
        <w:br/>
        <w:t>import { ArrowRight, Clock, Infinity as InfinityIcon, ShieldCheck } from "lucide-react";</w:t>
        <w:br/>
        <w:t>import HeroBlobCanvas from "../HeroBlobCanvas";</w:t>
        <w:br/>
        <w:t>const PHRASES = ["Mock your endpoints.", "Test your UI now.", "Ship faster."];</w:t>
        <w:br/>
        <w:t>const Typewriter = () =&gt; {</w:t>
        <w:br/>
        <w:t xml:space="preserve">  const [phraseIdx, setPhraseIdx] = useState(0);</w:t>
        <w:br/>
        <w:t xml:space="preserve">  const [text, setText] = useState("");</w:t>
        <w:br/>
        <w:t xml:space="preserve">  const [deleting, setDeleting] = useState(false);</w:t>
        <w:br/>
        <w:t xml:space="preserve">  useEffect(() =&gt; {</w:t>
        <w:br/>
        <w:t xml:space="preserve">    const current = PHRASES[phraseIdx];</w:t>
        <w:br/>
        <w:t xml:space="preserve">    const speed = deleting ? 40 : 75;</w:t>
        <w:br/>
        <w:t xml:space="preserve">    const t = setTimeout(() =&gt; {</w:t>
        <w:br/>
        <w:t xml:space="preserve">      if (!deleting) {</w:t>
        <w:br/>
        <w:t xml:space="preserve">        const next = current.slice(0, text.length + 1);</w:t>
        <w:br/>
        <w:t xml:space="preserve">        setText(next);</w:t>
        <w:br/>
        <w:t xml:space="preserve">        if (next === current) {</w:t>
        <w:br/>
        <w:t xml:space="preserve">          setTimeout(() =&gt; setDeleting(true), 1400);</w:t>
        <w:br/>
        <w:t xml:space="preserve">        }</w:t>
        <w:br/>
        <w:t xml:space="preserve">      } else {</w:t>
        <w:br/>
        <w:t xml:space="preserve">        const next = current.slice(0, text.length - 1);</w:t>
        <w:br/>
        <w:t xml:space="preserve">        setText(next);</w:t>
        <w:br/>
        <w:t xml:space="preserve">        if (next.length === 0) {</w:t>
        <w:br/>
        <w:t xml:space="preserve">          setDeleting(false);</w:t>
        <w:br/>
        <w:t xml:space="preserve">          setPhraseIdx((i) =&gt; (i + 1) % PHRASES.length);</w:t>
        <w:br/>
        <w:t xml:space="preserve">        }</w:t>
        <w:br/>
        <w:t xml:space="preserve">      }</w:t>
        <w:br/>
        <w:t xml:space="preserve">    }, speed);</w:t>
        <w:br/>
        <w:t xml:space="preserve">    return () =&gt; clearTimeout(t);</w:t>
        <w:br/>
        <w:t xml:space="preserve">  }, [text, deleting, phraseIdx]);</w:t>
        <w:br/>
        <w:t xml:space="preserve">  return (</w:t>
        <w:br/>
        <w:t xml:space="preserve">    &lt;span className="text-gradient-brand font-semibold"&gt;</w:t>
        <w:br/>
        <w:t xml:space="preserve">      {text}</w:t>
        <w:br/>
        <w:t xml:space="preserve">      &lt;span className="inline-block w-[2px] h-[1em] -mb-1 bg-primary-glow ml-0.5 animate-blink align-middle" /&gt;</w:t>
        <w:br/>
        <w:t xml:space="preserve">    &lt;/span&gt;</w:t>
        <w:br/>
        <w:t xml:space="preserve">  );</w:t>
        <w:br/>
        <w:t>};</w:t>
        <w:br/>
        <w:t>const Counter = ({ end, suffix = "", duration = 1400 }: { end: number; suffix?: string; duration?: number }) =&gt; {</w:t>
        <w:br/>
        <w:t xml:space="preserve">  const [val, setVal] = useState(0);</w:t>
        <w:br/>
        <w:t xml:space="preserve">  const ref = useRef&lt;HTMLSpanElement&gt;(null);</w:t>
        <w:br/>
        <w:t xml:space="preserve">  const started = useRef(false);</w:t>
        <w:br/>
        <w:t xml:space="preserve">  useEffect(() =&gt; {</w:t>
        <w:br/>
        <w:t xml:space="preserve">    const el = ref.current;</w:t>
        <w:br/>
        <w:t xml:space="preserve">    if (!el) return;</w:t>
        <w:br/>
        <w:t xml:space="preserve">    const obs = new IntersectionObserver(</w:t>
        <w:br/>
        <w:t xml:space="preserve">      (entries) =&gt; {</w:t>
        <w:br/>
        <w:t xml:space="preserve">        entries.forEach((e) =&gt; {</w:t>
        <w:br/>
        <w:t xml:space="preserve">          if (e.isIntersecting &amp;&amp; !started.current) {</w:t>
        <w:br/>
        <w:t xml:space="preserve">            started.current = true;</w:t>
        <w:br/>
        <w:t xml:space="preserve">            const start = performance.now();</w:t>
        <w:br/>
        <w:t xml:space="preserve">            const tick = (now: number) =&gt; {</w:t>
        <w:br/>
        <w:t xml:space="preserve">              const p = Math.min(1, (now - start) / duration);</w:t>
        <w:br/>
        <w:t xml:space="preserve">              const eased = 1 - Math.pow(1 - p, 3);</w:t>
        <w:br/>
        <w:t xml:space="preserve">              setVal(Math.round(end * eased));</w:t>
        <w:br/>
        <w:t xml:space="preserve">              if (p &lt; 1) requestAnimationFrame(tick);</w:t>
        <w:br/>
        <w:t xml:space="preserve">            };</w:t>
        <w:br/>
        <w:t xml:space="preserve">            requestAnimationFrame(tick);</w:t>
        <w:br/>
        <w:t xml:space="preserve">          }</w:t>
        <w:br/>
        <w:t xml:space="preserve">        });</w:t>
        <w:br/>
        <w:t xml:space="preserve">      },</w:t>
        <w:br/>
        <w:t xml:space="preserve">      { threshold: 0.4 }</w:t>
        <w:br/>
        <w:t xml:space="preserve">    );</w:t>
        <w:br/>
        <w:t xml:space="preserve">    obs.observe(el);</w:t>
        <w:br/>
        <w:t xml:space="preserve">    return () =&gt; obs.disconnect();</w:t>
        <w:br/>
        <w:t xml:space="preserve">  }, [end, duration]);</w:t>
        <w:br/>
        <w:t xml:space="preserve">  return &lt;span ref={ref}&gt;{val}{suffix}&lt;/span&gt;;</w:t>
        <w:br/>
        <w:t>};</w:t>
        <w:br/>
        <w:t>export const Hero = () =&gt; {</w:t>
        <w:br/>
        <w:t xml:space="preserve">  const badgeRef = useRef(null);</w:t>
        <w:br/>
        <w:t xml:space="preserve">  const h1Ref = useRef(null);</w:t>
        <w:br/>
        <w:t xml:space="preserve">  const subRef = useRef(null);</w:t>
        <w:br/>
        <w:t xml:space="preserve">  const statsRef = useRef(null);</w:t>
        <w:br/>
        <w:t xml:space="preserve">  const ctasRef = useRef(null);</w:t>
        <w:br/>
        <w:t xml:space="preserve">  const scrollToEditor = () =&gt; {</w:t>
        <w:br/>
        <w:t xml:space="preserve">    document.getElementById("editor")?.scrollIntoView({ behavior: "smooth" });</w:t>
        <w:br/>
        <w:t xml:space="preserve">  };</w:t>
        <w:br/>
        <w:t xml:space="preserve">  return (</w:t>
        <w:br/>
        <w:t xml:space="preserve">    &lt;section</w:t>
        <w:br/>
        <w:t xml:space="preserve">      id="top"</w:t>
        <w:br/>
        <w:t xml:space="preserve">      style={{ position: 'relative', minHeight: '100vh', overflow: 'hidden', background: '#05010D', display: 'flex', flexDirection: 'column' }}</w:t>
        <w:br/>
        <w:t xml:space="preserve">      className="pt-32 pb-20 md:pt-40 md:pb-28"</w:t>
        <w:br/>
        <w:t xml:space="preserve">    &gt;</w:t>
        <w:br/>
        <w:t xml:space="preserve">      &lt;HeroBlobCanvas textRefs={{ badgeRef, h1Ref, subRef, ctasRef, statsRef }} /&gt;</w:t>
        <w:br/>
        <w:t xml:space="preserve">      &lt;div className="container" style={{ position: 'relative', zIndex: 10 }}&gt;</w:t>
        <w:br/>
        <w:t xml:space="preserve">        &lt;div className="mx-auto max-w-3xl text-center md:text-left md:mx-0"&gt;</w:t>
        <w:br/>
        <w:t xml:space="preserve">          &lt;div ref={badgeRef} className="inline-flex items-center gap-2 rounded-full border border-border bg-surface/60 px-3 py-1 text-xs text-muted-foreground backdrop-blur"&gt;</w:t>
        <w:br/>
        <w:t xml:space="preserve">            &lt;span className="h-1.5 w-1.5 rounded-full bg-success animate-pulse" /&gt;</w:t>
        <w:br/>
        <w:t xml:space="preserve">            Now in public beta — Free forever</w:t>
        <w:br/>
        <w:t xml:space="preserve">          &lt;/div&gt;</w:t>
        <w:br/>
        <w:t xml:space="preserve">          &lt;h1 ref={h1Ref} className="mt-6 text-4xl md:text-6xl lg:text-7xl font-bold tracking-tight leading-[1.05] text-slate-200"&gt;</w:t>
        <w:br/>
        <w:t xml:space="preserve">            The fastest way to{" "}</w:t>
        <w:br/>
        <w:t xml:space="preserve">            &lt;span className="text-gradient-brand"&gt;mock an API&lt;/span&gt;{" "}</w:t>
        <w:br/>
        <w:t xml:space="preserve">            endpoint</w:t>
        <w:br/>
        <w:t xml:space="preserve">          &lt;/h1&gt;</w:t>
        <w:br/>
        <w:t xml:space="preserve">          &lt;p ref={subRef} className="mt-6 text-lg md:text-xl text-muted-foreground min-h-[2em]"&gt;</w:t>
        <w:br/>
        <w:t xml:space="preserve">            &lt;Typewriter /&gt;</w:t>
        <w:br/>
        <w:t xml:space="preserve">          &lt;/p&gt;</w:t>
        <w:br/>
        <w:t xml:space="preserve">          &lt;div ref={statsRef} className="mt-8 flex flex-wrap items-center justify-center md:justify-start gap-2 md:gap-3"&gt;</w:t>
        <w:br/>
        <w:t xml:space="preserve">            &lt;StatPill icon={&lt;Clock className="h-3.5 w-3.5" /&gt;} label={&lt;&gt;&lt;Counter end={10} /&gt;ms response time&lt;/&gt;} /&gt;</w:t>
        <w:br/>
        <w:t xml:space="preserve">            &lt;StatPill icon={&lt;InfinityIcon className="h-3.5 w-3.5" /&gt;} label="Unlimited endpoints" /&gt;</w:t>
        <w:br/>
        <w:t xml:space="preserve">            &lt;StatPill icon={&lt;ShieldCheck className="h-3.5 w-3.5" /&gt;} label="No signup needed" /&gt;</w:t>
        <w:br/>
        <w:t xml:space="preserve">          &lt;/div&gt;</w:t>
        <w:br/>
        <w:t xml:space="preserve">          &lt;div ref={ctasRef} className="mt-10 flex justify-center md:justify-start"&gt;</w:t>
        <w:br/>
        <w:t xml:space="preserve">            &lt;button</w:t>
        <w:br/>
        <w:t xml:space="preserve">              onClick={scrollToEditor}</w:t>
        <w:br/>
        <w:t xml:space="preserve">              className="btn-primary group inline-flex items-center gap-2 rounded-md px-6 py-3.5 text-base font-semibold"</w:t>
        <w:br/>
        <w:t xml:space="preserve">            &gt;</w:t>
        <w:br/>
        <w:t xml:space="preserve">              Create Your First Endpoint</w:t>
        <w:br/>
        <w:t xml:space="preserve">              &lt;ArrowRight className="h-4 w-4 transition-transform group-hover:translate-x-1" /&gt;</w:t>
        <w:br/>
        <w:t xml:space="preserve">            &lt;/button&gt;</w:t>
        <w:br/>
        <w:t xml:space="preserve">          &lt;/div&gt;</w:t>
        <w:br/>
        <w:t xml:space="preserve">        &lt;/div&gt;</w:t>
        <w:br/>
        <w:t xml:space="preserve">      &lt;/div&gt;</w:t>
        <w:br/>
        <w:t xml:space="preserve">    &lt;/section&gt;</w:t>
        <w:br/>
        <w:t xml:space="preserve">  );</w:t>
        <w:br/>
        <w:t>};</w:t>
        <w:br/>
        <w:t>const StatPill = ({ icon, label }: { icon: React.ReactNode; label: React.ReactNode }) =&gt; (</w:t>
        <w:br/>
        <w:t xml:space="preserve">  &lt;div className="inline-flex items-center gap-2 rounded-full border border-border bg-surface/80 px-3.5 py-1.5 text-sm text-muted-foreground backdrop-blur"&gt;</w:t>
        <w:br/>
        <w:t xml:space="preserve">    &lt;span className="text-primary-glow"&gt;{icon}&lt;/span&gt;</w:t>
        <w:br/>
        <w:t xml:space="preserve">    {label}</w:t>
        <w:br/>
        <w:t xml:space="preserve">  &lt;/div&gt;</w:t>
        <w:br/>
        <w:t>);</w:t>
      </w:r>
    </w:p>
    <w:p>
      <w:pPr>
        <w:spacing w:after="0" w:before="0"/>
      </w:pPr>
      <w:r>
        <w:t>### src\components\mockdrop\HowItWorks.tsx ###</w:t>
      </w:r>
    </w:p>
    <w:p>
      <w:pPr>
        <w:spacing w:after="0" w:before="0"/>
      </w:pPr>
      <w:r>
        <w:t>import { Code2, Zap, MousePointerClick } from "lucide-react";</w:t>
        <w:br/>
        <w:t>const STEPS = [</w:t>
        <w:br/>
        <w:t xml:space="preserve">  {</w:t>
        <w:br/>
        <w:t xml:space="preserve">    icon: Code2,</w:t>
        <w:br/>
        <w:t xml:space="preserve">    title: "Paste JSON",</w:t>
        <w:br/>
        <w:t xml:space="preserve">    desc: "Drop in any JSON payload — a user object, a product list, an error response. We validate it on the fly.",</w:t>
        <w:br/>
        <w:t xml:space="preserve">  },</w:t>
        <w:br/>
        <w:t xml:space="preserve">  {</w:t>
        <w:br/>
        <w:t xml:space="preserve">    icon: Zap,</w:t>
        <w:br/>
        <w:t xml:space="preserve">    title: "Generate URL",</w:t>
        <w:br/>
        <w:t xml:space="preserve">    desc: "Hit generate and we hand you a unique, always-on URL. Configure status code, delay, and CORS as you like.",</w:t>
        <w:br/>
        <w:t xml:space="preserve">  },</w:t>
        <w:br/>
        <w:t xml:space="preserve">  {</w:t>
        <w:br/>
        <w:t xml:space="preserve">    icon: MousePointerClick,</w:t>
        <w:br/>
        <w:t xml:space="preserve">    title: "Hit the API",</w:t>
        <w:br/>
        <w:t xml:space="preserve">    desc: "Call it from your frontend, Postman, or curl. Your payload is served instantly with the response you defined.",</w:t>
        <w:br/>
        <w:t xml:space="preserve">  },</w:t>
        <w:br/>
        <w:t>];</w:t>
        <w:br/>
        <w:t>export const HowItWorks = () =&gt; {</w:t>
        <w:br/>
        <w:t xml:space="preserve">  return (</w:t>
        <w:br/>
        <w:t xml:space="preserve">    &lt;section id="how-it-works" className="relative py-20 md:py-28"&gt;</w:t>
        <w:br/>
        <w:t xml:space="preserve">      &lt;div className="container"&gt;</w:t>
        <w:br/>
        <w:t xml:space="preserve">        &lt;div className="text-center mb-14"&gt;</w:t>
        <w:br/>
        <w:t xml:space="preserve">          &lt;p className="text-xs uppercase tracking-widest text-primary-glow font-semibold"&gt;How it works&lt;/p&gt;</w:t>
        <w:br/>
        <w:t xml:space="preserve">          &lt;h2 className="mt-2 text-3xl md:text-5xl font-bold tracking-tight"&gt;</w:t>
        <w:br/>
        <w:t xml:space="preserve">            Three steps. Zero friction.</w:t>
        <w:br/>
        <w:t xml:space="preserve">          &lt;/h2&gt;</w:t>
        <w:br/>
        <w:t xml:space="preserve">        &lt;/div&gt;</w:t>
        <w:br/>
        <w:t xml:space="preserve">        &lt;div className="relative grid grid-cols-1 md:grid-cols-3 gap-6"&gt;</w:t>
        <w:br/>
        <w:t xml:space="preserve">          {/* connecting line */}</w:t>
        <w:br/>
        <w:t xml:space="preserve">          &lt;div className="hidden md:block absolute top-12 left-[16.66%] right-[16.66%] h-px bg-gradient-to-r from-transparent via-primary/30 to-transparent" /&gt;</w:t>
        <w:br/>
        <w:t xml:space="preserve">          {STEPS.map((s, i) =&gt; {</w:t>
        <w:br/>
        <w:t xml:space="preserve">            const Icon = s.icon;</w:t>
        <w:br/>
        <w:t xml:space="preserve">            return (</w:t>
        <w:br/>
        <w:t xml:space="preserve">              &lt;div</w:t>
        <w:br/>
        <w:t xml:space="preserve">                key={s.title}</w:t>
        <w:br/>
        <w:t xml:space="preserve">                className="relative rounded-lg card-border bg-surface p-6 hover:bg-elevated transition-colors group"</w:t>
        <w:br/>
        <w:t xml:space="preserve">              &gt;</w:t>
        <w:br/>
        <w:t xml:space="preserve">                &lt;div className="flex items-center justify-between mb-5"&gt;</w:t>
        <w:br/>
        <w:t xml:space="preserve">                  &lt;div className="relative flex h-12 w-12 items-center justify-center rounded-lg bg-gradient-primary shadow-glow"&gt;</w:t>
        <w:br/>
        <w:t xml:space="preserve">                    &lt;Icon className="h-5 w-5 text-primary-foreground" /&gt;</w:t>
        <w:br/>
        <w:t xml:space="preserve">                  &lt;/div&gt;</w:t>
        <w:br/>
        <w:t xml:space="preserve">                  &lt;span className="font-mono text-xs text-muted-foreground/70"&gt;0{i + 1}&lt;/span&gt;</w:t>
        <w:br/>
        <w:t xml:space="preserve">                &lt;/div&gt;</w:t>
        <w:br/>
        <w:t xml:space="preserve">                &lt;h3 className="text-lg font-semibold mb-2"&gt;{s.title}&lt;/h3&gt;</w:t>
        <w:br/>
        <w:t xml:space="preserve">                &lt;p className="text-sm text-muted-foreground leading-relaxed"&gt;{s.desc}&lt;/p&gt;</w:t>
        <w:br/>
        <w:t xml:space="preserve">              &lt;/div&gt;</w:t>
        <w:br/>
        <w:t xml:space="preserve">            );</w:t>
        <w:br/>
        <w:t xml:space="preserve">          })}</w:t>
        <w:br/>
        <w:t xml:space="preserve">        &lt;/div&gt;</w:t>
        <w:br/>
        <w:t xml:space="preserve">      &lt;/div&gt;</w:t>
        <w:br/>
        <w:t xml:space="preserve">    &lt;/section&gt;</w:t>
        <w:br/>
        <w:t xml:space="preserve">  );</w:t>
        <w:br/>
        <w:t>};</w:t>
      </w:r>
    </w:p>
    <w:p>
      <w:pPr>
        <w:spacing w:after="0" w:before="0"/>
      </w:pPr>
      <w:r>
        <w:t>### src\components\mockdrop\MonacoJsonEditor.tsx ###</w:t>
      </w:r>
    </w:p>
    <w:p>
      <w:pPr>
        <w:spacing w:after="0" w:before="0"/>
      </w:pPr>
      <w:r>
        <w:t>import Editor, { type OnMount, loader } from "@monaco-editor/react";</w:t>
        <w:br/>
        <w:t>import { useEffect, useRef } from "react";</w:t>
        <w:br/>
        <w:t>// MockDrop dark theme — matches design system</w:t>
        <w:br/>
        <w:t>loader.init().then((monaco) =&gt; {</w:t>
        <w:br/>
        <w:t xml:space="preserve">  monaco.editor.defineTheme("mockdrop-dark", {</w:t>
        <w:br/>
        <w:t xml:space="preserve">    base: "vs-dark",</w:t>
        <w:br/>
        <w:t xml:space="preserve">    inherit: true,</w:t>
        <w:br/>
        <w:t xml:space="preserve">    rules: [</w:t>
        <w:br/>
        <w:t xml:space="preserve">      { token: "string.key.json", foreground: "a855f7" },</w:t>
        <w:br/>
        <w:t xml:space="preserve">      { token: "string.value.json", foreground: "10b981" },</w:t>
        <w:br/>
        <w:t xml:space="preserve">      { token: "number", foreground: "06b6d4" },</w:t>
        <w:br/>
        <w:t xml:space="preserve">      { token: "keyword.json", foreground: "f59e0b" },</w:t>
        <w:br/>
        <w:t xml:space="preserve">      { token: "delimiter", foreground: "94a3b8" },</w:t>
        <w:br/>
        <w:t xml:space="preserve">    ],</w:t>
        <w:br/>
        <w:t xml:space="preserve">    colors: {</w:t>
        <w:br/>
        <w:t xml:space="preserve">      "editor.background": "#0d1117",</w:t>
        <w:br/>
        <w:t xml:space="preserve">      "editor.foreground": "#f1f5f9",</w:t>
        <w:br/>
        <w:t xml:space="preserve">      "editorLineNumber.foreground": "#475569",</w:t>
        <w:br/>
        <w:t xml:space="preserve">      "editorLineNumber.activeForeground": "#a855f7",</w:t>
        <w:br/>
        <w:t xml:space="preserve">      "editor.selectionBackground": "#7c3aed40",</w:t>
        <w:br/>
        <w:t xml:space="preserve">      "editor.lineHighlightBackground": "#161b27",</w:t>
        <w:br/>
        <w:t xml:space="preserve">      "editorCursor.foreground": "#a855f7",</w:t>
        <w:br/>
        <w:t xml:space="preserve">      "editorIndentGuide.background": "#1e2537",</w:t>
        <w:br/>
        <w:t xml:space="preserve">      "editorIndentGuide.activeBackground": "#7c3aed",</w:t>
        <w:br/>
        <w:t xml:space="preserve">      "editorBracketMatch.background": "#7c3aed30",</w:t>
        <w:br/>
        <w:t xml:space="preserve">      "editorBracketMatch.border": "#a855f7",</w:t>
        <w:br/>
        <w:t xml:space="preserve">      "scrollbarSlider.background": "#1e253780",</w:t>
        <w:br/>
        <w:t xml:space="preserve">      "scrollbarSlider.hoverBackground": "#7c3aed60",</w:t>
        <w:br/>
        <w:t xml:space="preserve">    },</w:t>
        <w:br/>
        <w:t xml:space="preserve">  });</w:t>
        <w:br/>
        <w:t>});</w:t>
        <w:br/>
        <w:t>type Props = {</w:t>
        <w:br/>
        <w:t xml:space="preserve">  value: string;</w:t>
        <w:br/>
        <w:t xml:space="preserve">  onChange: (v: string) =&gt; void;</w:t>
        <w:br/>
        <w:t xml:space="preserve">  onValidate?: (markers: { message: string; line: number }[]) =&gt; void;</w:t>
        <w:br/>
        <w:t xml:space="preserve">  onCmdEnter?: () =&gt; void;</w:t>
        <w:br/>
        <w:t xml:space="preserve">  height?: string | number;</w:t>
        <w:br/>
        <w:t>};</w:t>
        <w:br/>
        <w:t>export const MonacoJsonEditor = ({ value, onChange, onValidate, onCmdEnter, height = 380 }: Props) =&gt; {</w:t>
        <w:br/>
        <w:t xml:space="preserve">  const editorRef = useRef&lt;Parameters&lt;OnMount&gt;[0] | null&gt;(null);</w:t>
        <w:br/>
        <w:t xml:space="preserve">  const handleMount: OnMount = (editor, monaco) =&gt; {</w:t>
        <w:br/>
        <w:t xml:space="preserve">    editorRef.current = editor;</w:t>
        <w:br/>
        <w:t xml:space="preserve">    monaco.languages.json.jsonDefaults.setDiagnosticsOptions({</w:t>
        <w:br/>
        <w:t xml:space="preserve">      validate: true,</w:t>
        <w:br/>
        <w:t xml:space="preserve">      allowComments: false,</w:t>
        <w:br/>
        <w:t xml:space="preserve">      schemas: [],</w:t>
        <w:br/>
        <w:t xml:space="preserve">    });</w:t>
        <w:br/>
        <w:t xml:space="preserve">    editor.addCommand(monaco.KeyMod.CtrlCmd | monaco.KeyCode.Enter, () =&gt; {</w:t>
        <w:br/>
        <w:t xml:space="preserve">      onCmdEnter?.();</w:t>
        <w:br/>
        <w:t xml:space="preserve">    });</w:t>
        <w:br/>
        <w:t xml:space="preserve">  };</w:t>
        <w:br/>
        <w:t xml:space="preserve">  // Forward markers</w:t>
        <w:br/>
        <w:t xml:space="preserve">  useEffect(() =&gt; {</w:t>
        <w:br/>
        <w:t xml:space="preserve">    let unsub: (() =&gt; void) | undefined;</w:t>
        <w:br/>
        <w:t xml:space="preserve">    loader.init().then((monaco) =&gt; {</w:t>
        <w:br/>
        <w:t xml:space="preserve">      const sub = monaco.editor.onDidChangeMarkers(() =&gt; {</w:t>
        <w:br/>
        <w:t xml:space="preserve">        const editor = editorRef.current;</w:t>
        <w:br/>
        <w:t xml:space="preserve">        if (!editor || !onValidate) return;</w:t>
        <w:br/>
        <w:t xml:space="preserve">        const model = editor.getModel();</w:t>
        <w:br/>
        <w:t xml:space="preserve">        if (!model) return;</w:t>
        <w:br/>
        <w:t xml:space="preserve">        const markers = monaco.editor.getModelMarkers({ resource: model.uri });</w:t>
        <w:br/>
        <w:t xml:space="preserve">        onValidate(</w:t>
        <w:br/>
        <w:t xml:space="preserve">          markers</w:t>
        <w:br/>
        <w:t xml:space="preserve">            .filter((m) =&gt; m.severity &gt;= 4)</w:t>
        <w:br/>
        <w:t xml:space="preserve">            .map((m) =&gt; ({ message: m.message, line: m.startLineNumber }))</w:t>
        <w:br/>
        <w:t xml:space="preserve">        );</w:t>
        <w:br/>
        <w:t xml:space="preserve">      });</w:t>
        <w:br/>
        <w:t xml:space="preserve">      unsub = () =&gt; sub.dispose();</w:t>
        <w:br/>
        <w:t xml:space="preserve">    });</w:t>
        <w:br/>
        <w:t xml:space="preserve">    return () =&gt; { unsub?.(); };</w:t>
        <w:br/>
        <w:t xml:space="preserve">  }, [onValidate]);</w:t>
        <w:br/>
        <w:t xml:space="preserve">  return (</w:t>
        <w:br/>
        <w:t xml:space="preserve">    &lt;div className="rounded-md card-border overflow-hidden bg-[#0d1117]"&gt;</w:t>
        <w:br/>
        <w:t xml:space="preserve">      &lt;Editor</w:t>
        <w:br/>
        <w:t xml:space="preserve">        height={height}</w:t>
        <w:br/>
        <w:t xml:space="preserve">        defaultLanguage="json"</w:t>
        <w:br/>
        <w:t xml:space="preserve">        theme="mockdrop-dark"</w:t>
        <w:br/>
        <w:t xml:space="preserve">        value={value}</w:t>
        <w:br/>
        <w:t xml:space="preserve">        onChange={(v) =&gt; onChange(v ?? "")}</w:t>
        <w:br/>
        <w:t xml:space="preserve">        onMount={handleMount}</w:t>
        <w:br/>
        <w:t xml:space="preserve">        options={{</w:t>
        <w:br/>
        <w:t xml:space="preserve">          minimap: { enabled: false },</w:t>
        <w:br/>
        <w:t xml:space="preserve">          fontSize: 13,</w:t>
        <w:br/>
        <w:t xml:space="preserve">          fontFamily: "'JetBrains Mono', ui-monospace, monospace",</w:t>
        <w:br/>
        <w:t xml:space="preserve">          lineNumbers: "on",</w:t>
        <w:br/>
        <w:t xml:space="preserve">          scrollBeyondLastLine: false,</w:t>
        <w:br/>
        <w:t xml:space="preserve">          smoothScrolling: true,</w:t>
        <w:br/>
        <w:t xml:space="preserve">          cursorBlinking: "smooth",</w:t>
        <w:br/>
        <w:t xml:space="preserve">          renderLineHighlight: "all",</w:t>
        <w:br/>
        <w:t xml:space="preserve">          padding: { top: 12, bottom: 12 },</w:t>
        <w:br/>
        <w:t xml:space="preserve">          tabSize: 2,</w:t>
        <w:br/>
        <w:t xml:space="preserve">          formatOnPaste: true,</w:t>
        <w:br/>
        <w:t xml:space="preserve">          formatOnType: true,</w:t>
        <w:br/>
        <w:t xml:space="preserve">          bracketPairColorization: { enabled: true },</w:t>
        <w:br/>
        <w:t xml:space="preserve">          wordWrap: "on",</w:t>
        <w:br/>
        <w:t xml:space="preserve">        }}</w:t>
        <w:br/>
        <w:t xml:space="preserve">        loading={</w:t>
        <w:br/>
        <w:t xml:space="preserve">          &lt;div className="flex h-full items-center justify-center text-xs text-muted-foreground"&gt;</w:t>
        <w:br/>
        <w:t xml:space="preserve">            Loading editor…</w:t>
        <w:br/>
        <w:t xml:space="preserve">          &lt;/div&gt;</w:t>
        <w:br/>
        <w:t xml:space="preserve">        }</w:t>
        <w:br/>
        <w:t xml:space="preserve">      /&gt;</w:t>
        <w:br/>
        <w:t xml:space="preserve">    &lt;/div&gt;</w:t>
        <w:br/>
        <w:t xml:space="preserve">  );</w:t>
        <w:br/>
        <w:t>};</w:t>
      </w:r>
    </w:p>
    <w:p>
      <w:pPr>
        <w:spacing w:after="0" w:before="0"/>
      </w:pPr>
      <w:r>
        <w:t>### src\components\mockdrop\Navbar.tsx ###</w:t>
      </w:r>
    </w:p>
    <w:p>
      <w:pPr>
        <w:spacing w:after="0" w:before="0"/>
      </w:pPr>
      <w:r>
        <w:t>import { Github, Menu, X, Search } from "lucide-react";</w:t>
        <w:br/>
        <w:t>import { useState, useEffect } from "react";</w:t>
        <w:br/>
        <w:t>import { ThemeToggle } from "@/components/theme-toggle";</w:t>
        <w:br/>
        <w:t>export const Navbar = ({ onOpenPalette }: { onOpenPalette?: () =&gt; void }) =&gt; {</w:t>
        <w:br/>
        <w:t xml:space="preserve">  const [open, setOpen] = useState(false);</w:t>
        <w:br/>
        <w:t xml:space="preserve">  const [scrolled, setScrolled] = useState(false);</w:t>
        <w:br/>
        <w:t xml:space="preserve">  const [isMac, setIsMac] = useState(false);</w:t>
        <w:br/>
        <w:t xml:space="preserve">  useEffect(() =&gt; {</w:t>
        <w:br/>
        <w:t xml:space="preserve">    setIsMac(/Mac/i.test(navigator.platform));</w:t>
        <w:br/>
        <w:t xml:space="preserve">    const onScroll = () =&gt; setScrolled(window.scrollY &gt; 8);</w:t>
        <w:br/>
        <w:t xml:space="preserve">    onScroll();</w:t>
        <w:br/>
        <w:t xml:space="preserve">    window.addEventListener("scroll", onScroll);</w:t>
        <w:br/>
        <w:t xml:space="preserve">    return () =&gt; window.removeEventListener("scroll", onScroll);</w:t>
        <w:br/>
        <w:t xml:space="preserve">  }, []);</w:t>
        <w:br/>
        <w:t xml:space="preserve">  const scrollTo = (id: string) =&gt; {</w:t>
        <w:br/>
        <w:t xml:space="preserve">    document.getElementById(id)?.scrollIntoView({ behavior: "smooth" });</w:t>
        <w:br/>
        <w:t xml:space="preserve">    setOpen(false);</w:t>
        <w:br/>
        <w:t xml:space="preserve">  };</w:t>
        <w:br/>
        <w:t xml:space="preserve">  return (</w:t>
        <w:br/>
        <w:t xml:space="preserve">    &lt;header</w:t>
        <w:br/>
        <w:t xml:space="preserve">      className={`fixed top-0 inset-x-0 z-50 glass transition-all ${</w:t>
        <w:br/>
        <w:t xml:space="preserve">        scrolled ? "py-2.5" : "py-4"</w:t>
        <w:br/>
        <w:t xml:space="preserve">      }`}</w:t>
        <w:br/>
        <w:t xml:space="preserve">    &gt;</w:t>
        <w:br/>
        <w:t xml:space="preserve">      &lt;div className="container flex items-center justify-between gap-4"&gt;</w:t>
        <w:br/>
        <w:t xml:space="preserve">        &lt;button onClick={() =&gt; scrollTo("top")} className="flex items-center gap-2 group shrink-0"&gt;</w:t>
        <w:br/>
        <w:t xml:space="preserve">          &lt;img src="/logo.png" alt="MockDrop Logo" className="h-8 w-8 object-contain" /&gt;</w:t>
        <w:br/>
        <w:t xml:space="preserve">          &lt;span className="text-lg font-bold tracking-tight"&gt;MockDrop&lt;/span&gt;</w:t>
        <w:br/>
        <w:t xml:space="preserve">        &lt;/button&gt;</w:t>
        <w:br/>
        <w:t xml:space="preserve">        {onOpenPalette &amp;&amp; (</w:t>
        <w:br/>
        <w:t xml:space="preserve">          &lt;button</w:t>
        <w:br/>
        <w:t xml:space="preserve">            onClick={onOpenPalette}</w:t>
        <w:br/>
        <w:t xml:space="preserve">            className="hidden md:flex items-center gap-2 flex-1 max-w-sm rounded-md card-border bg-elevated/60 px-3 py-1.5 text-xs text-muted-foreground hover:bg-elevated hover:border-primary/30 transition-all"</w:t>
        <w:br/>
        <w:t xml:space="preserve">          &gt;</w:t>
        <w:br/>
        <w:t xml:space="preserve">            &lt;Search className="h-3.5 w-3.5" /&gt;</w:t>
        <w:br/>
        <w:t xml:space="preserve">            &lt;span className="flex-1 text-left"&gt;Search or run a command…&lt;/span&gt;</w:t>
        <w:br/>
        <w:t xml:space="preserve">            &lt;kbd className="font-mono bg-background border border-border rounded px-1.5 py-0.5 text-[10px]"&gt;</w:t>
        <w:br/>
        <w:t xml:space="preserve">              {isMac ? "⌘" : "Ctrl"} K</w:t>
        <w:br/>
        <w:t xml:space="preserve">            &lt;/kbd&gt;</w:t>
        <w:br/>
        <w:t xml:space="preserve">          &lt;/button&gt;</w:t>
        <w:br/>
        <w:t xml:space="preserve">        )}</w:t>
        <w:br/>
        <w:t xml:space="preserve">        &lt;nav className="hidden md:flex items-center gap-2"&gt;</w:t>
        <w:br/>
        <w:t xml:space="preserve">          &lt;ThemeToggle /&gt;</w:t>
        <w:br/>
        <w:t xml:space="preserve">          &lt;a</w:t>
        <w:br/>
        <w:t xml:space="preserve">            href="https://github.com"</w:t>
        <w:br/>
        <w:t xml:space="preserve">            target="_blank"</w:t>
        <w:br/>
        <w:t xml:space="preserve">            rel="noreferrer"</w:t>
        <w:br/>
        <w:t xml:space="preserve">            className="flex items-center gap-2 px-3 py-2 text-sm text-muted-foreground hover:text-foreground transition-colors"</w:t>
        <w:br/>
        <w:t xml:space="preserve">          &gt;</w:t>
        <w:br/>
        <w:t xml:space="preserve">            &lt;Github className="h-4 w-4" /&gt;</w:t>
        <w:br/>
        <w:t xml:space="preserve">            GitHub</w:t>
        <w:br/>
        <w:t xml:space="preserve">          &lt;/a&gt;</w:t>
        <w:br/>
        <w:t xml:space="preserve">          &lt;span className="ml-1 inline-flex items-center gap-1.5 rounded-full border border-border bg-elevated px-3 py-1 text-xs font-medium text-muted-foreground"&gt;</w:t>
        <w:br/>
        <w:t xml:space="preserve">            &lt;span className="h-1.5 w-1.5 rounded-full bg-success animate-pulse" /&gt;</w:t>
        <w:br/>
        <w:t xml:space="preserve">            Free Forever</w:t>
        <w:br/>
        <w:t xml:space="preserve">          &lt;/span&gt;</w:t>
        <w:br/>
        <w:t xml:space="preserve">          &lt;button</w:t>
        <w:br/>
        <w:t xml:space="preserve">            onClick={() =&gt; scrollTo("editor")}</w:t>
        <w:br/>
        <w:t xml:space="preserve">            className="ml-2 btn-primary rounded-md px-4 py-2 text-sm font-semibold"</w:t>
        <w:br/>
        <w:t xml:space="preserve">          &gt;</w:t>
        <w:br/>
        <w:t xml:space="preserve">            Get Started</w:t>
        <w:br/>
        <w:t xml:space="preserve">          &lt;/button&gt;</w:t>
        <w:br/>
        <w:t xml:space="preserve">        &lt;/nav&gt;</w:t>
        <w:br/>
        <w:t xml:space="preserve">        &lt;div className="flex md:hidden items-center gap-2"&gt;</w:t>
        <w:br/>
        <w:t xml:space="preserve">          &lt;ThemeToggle /&gt;</w:t>
        <w:br/>
        <w:t xml:space="preserve">          &lt;button</w:t>
        <w:br/>
        <w:t xml:space="preserve">            onClick={() =&gt; setOpen((v) =&gt; !v)}</w:t>
        <w:br/>
        <w:t xml:space="preserve">            className="p-2 rounded-md hover:bg-elevated"</w:t>
        <w:br/>
        <w:t xml:space="preserve">            aria-label="Toggle menu"</w:t>
        <w:br/>
        <w:t xml:space="preserve">          &gt;</w:t>
        <w:br/>
        <w:t xml:space="preserve">            {open ? &lt;X className="h-5 w-5" /&gt; : &lt;Menu className="h-5 w-5" /&gt;}</w:t>
        <w:br/>
        <w:t xml:space="preserve">          &lt;/button&gt;</w:t>
        <w:br/>
        <w:t xml:space="preserve">        &lt;/div&gt;</w:t>
        <w:br/>
        <w:t xml:space="preserve">      &lt;/div&gt;</w:t>
        <w:br/>
        <w:t xml:space="preserve">      {open &amp;&amp; (</w:t>
        <w:br/>
        <w:t xml:space="preserve">        &lt;div className="md:hidden container mt-3 pb-3 flex flex-col gap-1 animate-fade-in"&gt;</w:t>
        <w:br/>
        <w:t xml:space="preserve">          {onOpenPalette &amp;&amp; (</w:t>
        <w:br/>
        <w:t xml:space="preserve">            &lt;button onClick={() =&gt; { onOpenPalette(); setOpen(false); }} className="text-left px-3 py-2 rounded-md hover:bg-elevated text-sm flex items-center gap-2"&gt;</w:t>
        <w:br/>
        <w:t xml:space="preserve">              &lt;Search className="h-4 w-4" /&gt; Command palette</w:t>
        <w:br/>
        <w:t xml:space="preserve">            &lt;/button&gt;</w:t>
        <w:br/>
        <w:t xml:space="preserve">          )}</w:t>
        <w:br/>
        <w:t xml:space="preserve">          &lt;button onClick={() =&gt; scrollTo("how-it-works")} className="text-left px-3 py-2 rounded-md hover:bg-elevated text-sm"&gt;</w:t>
        <w:br/>
        <w:t xml:space="preserve">            How it works</w:t>
        <w:br/>
        <w:t xml:space="preserve">          &lt;/button&gt;</w:t>
        <w:br/>
        <w:t xml:space="preserve">          &lt;button onClick={() =&gt; scrollTo("features")} className="text-left px-3 py-2 rounded-md hover:bg-elevated text-sm"&gt;</w:t>
        <w:br/>
        <w:t xml:space="preserve">            Features</w:t>
        <w:br/>
        <w:t xml:space="preserve">          &lt;/button&gt;</w:t>
        <w:br/>
        <w:t xml:space="preserve">          &lt;a href="https://github.com" target="_blank" rel="noreferrer" className="px-3 py-2 rounded-md hover:bg-elevated text-sm flex items-center gap-2"&gt;</w:t>
        <w:br/>
        <w:t xml:space="preserve">            &lt;Github className="h-4 w-4" /&gt; GitHub</w:t>
        <w:br/>
        <w:t xml:space="preserve">          &lt;/a&gt;</w:t>
        <w:br/>
        <w:t xml:space="preserve">          &lt;button onClick={() =&gt; scrollTo("editor")} className="btn-primary mt-2 rounded-md px-4 py-2 text-sm font-semibold"&gt;</w:t>
        <w:br/>
        <w:t xml:space="preserve">            Get Started</w:t>
        <w:br/>
        <w:t xml:space="preserve">          &lt;/button&gt;</w:t>
        <w:br/>
        <w:t xml:space="preserve">        &lt;/div&gt;</w:t>
        <w:br/>
        <w:t xml:space="preserve">      )}</w:t>
        <w:br/>
        <w:t xml:space="preserve">    &lt;/header&gt;</w:t>
        <w:br/>
        <w:t xml:space="preserve">  );</w:t>
        <w:br/>
        <w:t>};</w:t>
      </w:r>
    </w:p>
    <w:p>
      <w:pPr>
        <w:spacing w:after="0" w:before="0"/>
      </w:pPr>
      <w:r>
        <w:t>### src\components\mockdrop\RequestSimulator.tsx ###</w:t>
      </w:r>
    </w:p>
    <w:p>
      <w:pPr>
        <w:spacing w:after="0" w:before="0"/>
      </w:pPr>
      <w:r>
        <w:t>import { useState } from "react";</w:t>
        <w:br/>
        <w:t>import { Play, Loader2, Trash2, BarChart3, Wifi } from "lucide-react";</w:t>
        <w:br/>
        <w:t>import type { Endpoint } from "@/lib/mockdrop/store";</w:t>
        <w:br/>
        <w:t>import { newId, endpointUrl } from "@/lib/mockdrop/store";</w:t>
        <w:br/>
        <w:t>import { useWorkspace } from "@/lib/mockdrop/workspace";</w:t>
        <w:br/>
        <w:t>import { faker } from "@/lib/mockdrop/faker";</w:t>
        <w:br/>
        <w:t>import { toast } from "sonner";</w:t>
        <w:br/>
        <w:t>export const RequestSimulator = ({ endpoint }: { endpoint: Endpoint }) =&gt; {</w:t>
        <w:br/>
        <w:t xml:space="preserve">  const { logs, addLog, refreshLogs } = useWorkspace();</w:t>
        <w:br/>
        <w:t xml:space="preserve">  const [running, setRunning] = useState(false);</w:t>
        <w:br/>
        <w:t xml:space="preserve">  const [response, setResponse] = useState&lt;{ status: number; body: string; ms: number } | null&gt;(null);</w:t>
        <w:br/>
        <w:t xml:space="preserve">  const endpointLogs = logs.filter((l) =&gt; l.endpointId === endpoint.id).slice(0, 20);</w:t>
        <w:br/>
        <w:t xml:space="preserve">  const send = async () =&gt; {</w:t>
        <w:br/>
        <w:t xml:space="preserve">    setRunning(true);</w:t>
        <w:br/>
        <w:t xml:space="preserve">    setResponse(null);</w:t>
        <w:br/>
        <w:t xml:space="preserve">    const start = performance.now();</w:t>
        <w:br/>
        <w:t xml:space="preserve">    await new Promise((r) =&gt; setTimeout(r, endpoint.delay + Math.random() * 80 + 20));</w:t>
        <w:br/>
        <w:t xml:space="preserve">    const ms = Math.round(performance.now() - start);</w:t>
        <w:br/>
        <w:t xml:space="preserve">    let body = endpoint.payload;</w:t>
        <w:br/>
        <w:t xml:space="preserve">    try {</w:t>
        <w:br/>
        <w:t xml:space="preserve">      body = JSON.stringify(JSON.parse(endpoint.payload), null, 2);</w:t>
        <w:br/>
        <w:t xml:space="preserve">    } catch {</w:t>
        <w:br/>
        <w:t xml:space="preserve">      body = "// Invalid JSON in payload";</w:t>
        <w:br/>
        <w:t xml:space="preserve">    }</w:t>
        <w:br/>
        <w:t xml:space="preserve">    setResponse({ status: endpoint.status, body, ms });</w:t>
        <w:br/>
        <w:t xml:space="preserve">    await addLog({</w:t>
        <w:br/>
        <w:t xml:space="preserve">      id: newId(),</w:t>
        <w:br/>
        <w:t xml:space="preserve">      endpointId: endpoint.id,</w:t>
        <w:br/>
        <w:t xml:space="preserve">      ts: Date.now(),</w:t>
        <w:br/>
        <w:t xml:space="preserve">      method: endpoint.method,</w:t>
        <w:br/>
        <w:t xml:space="preserve">      status: endpoint.status,</w:t>
        <w:br/>
        <w:t xml:space="preserve">      ip: faker.ip(),</w:t>
        <w:br/>
        <w:t xml:space="preserve">      responseTime: ms,</w:t>
        <w:br/>
        <w:t xml:space="preserve">    });</w:t>
        <w:br/>
        <w:t xml:space="preserve">    setRunning(false);</w:t>
        <w:br/>
        <w:t xml:space="preserve">  };</w:t>
        <w:br/>
        <w:t xml:space="preserve">  // Tiny inline timing chart (sparkline)</w:t>
        <w:br/>
        <w:t xml:space="preserve">  const maxRt = Math.max(...endpointLogs.map((l) =&gt; l.responseTime), 100);</w:t>
        <w:br/>
        <w:t xml:space="preserve">  const points = endpointLogs.slice().reverse();</w:t>
        <w:br/>
        <w:t xml:space="preserve">  return (</w:t>
        <w:br/>
        <w:t xml:space="preserve">    &lt;div className="rounded-lg card-border bg-surface overflow-hidden"&gt;</w:t>
        <w:br/>
        <w:t xml:space="preserve">      &lt;div className="flex items-center justify-between px-5 py-3 border-b border-border"&gt;</w:t>
        <w:br/>
        <w:t xml:space="preserve">        &lt;div className="flex items-center gap-2"&gt;</w:t>
        <w:br/>
        <w:t xml:space="preserve">          &lt;Wifi className="h-4 w-4 text-accent" /&gt;</w:t>
        <w:br/>
        <w:t xml:space="preserve">          &lt;h3 className="text-sm font-semibold"&gt;Try it&lt;/h3&gt;</w:t>
        <w:br/>
        <w:t xml:space="preserve">          &lt;span className="text-[11px] text-muted-foreground"&gt;Simulate a real request&lt;/span&gt;</w:t>
        <w:br/>
        <w:t xml:space="preserve">        &lt;/div&gt;</w:t>
        <w:br/>
        <w:t xml:space="preserve">        &lt;button</w:t>
        <w:br/>
        <w:t xml:space="preserve">          onClick={async () =&gt; {</w:t>
        <w:br/>
        <w:t xml:space="preserve">            const { store } = await import("@/lib/mockdrop/store");</w:t>
        <w:br/>
        <w:t xml:space="preserve">            await store.clearLogs(endpoint.id);</w:t>
        <w:br/>
        <w:t xml:space="preserve">            await refreshLogs();</w:t>
        <w:br/>
        <w:t xml:space="preserve">            toast("History cleared");</w:t>
        <w:br/>
        <w:t xml:space="preserve">          }}</w:t>
        <w:br/>
        <w:t xml:space="preserve">          className="text-xs text-muted-foreground hover:text-destructive inline-flex items-center gap-1"</w:t>
        <w:br/>
        <w:t xml:space="preserve">        &gt;</w:t>
        <w:br/>
        <w:t xml:space="preserve">          &lt;Trash2 className="h-3 w-3" /&gt; Clear history</w:t>
        <w:br/>
        <w:t xml:space="preserve">        &lt;/button&gt;</w:t>
        <w:br/>
        <w:t xml:space="preserve">      &lt;/div&gt;</w:t>
        <w:br/>
        <w:t xml:space="preserve">      &lt;div className="p-5 space-y-4"&gt;</w:t>
        <w:br/>
        <w:t xml:space="preserve">        &lt;div className="flex items-center gap-2 rounded-md card-border bg-[#0d1117] p-2"&gt;</w:t>
        <w:br/>
        <w:t xml:space="preserve">          &lt;span className={`text-[11px] font-mono font-semibold px-2 py-1 rounded ${</w:t>
        <w:br/>
        <w:t xml:space="preserve">            endpoint.method === "GET" ? "bg-success/15 text-success" :</w:t>
        <w:br/>
        <w:t xml:space="preserve">            endpoint.method === "POST" ? "bg-accent/15 text-accent" :</w:t>
        <w:br/>
        <w:t xml:space="preserve">            endpoint.method === "DELETE" ? "bg-destructive/15 text-destructive" :</w:t>
        <w:br/>
        <w:t xml:space="preserve">            "bg-elevated text-muted-foreground"</w:t>
        <w:br/>
        <w:t xml:space="preserve">          }`}&gt;</w:t>
        <w:br/>
        <w:t xml:space="preserve">            {endpoint.method}</w:t>
        <w:br/>
        <w:t xml:space="preserve">          &lt;/span&gt;</w:t>
        <w:br/>
        <w:t xml:space="preserve">          &lt;code className="flex-1 text-xs font-mono text-muted-foreground truncate"&gt;</w:t>
        <w:br/>
        <w:t xml:space="preserve">            {endpointUrl(endpoint.id)}</w:t>
        <w:br/>
        <w:t xml:space="preserve">          &lt;/code&gt;</w:t>
        <w:br/>
        <w:t xml:space="preserve">          &lt;button</w:t>
        <w:br/>
        <w:t xml:space="preserve">            onClick={send}</w:t>
        <w:br/>
        <w:t xml:space="preserve">            disabled={running}</w:t>
        <w:br/>
        <w:t xml:space="preserve">            className="btn-primary inline-flex items-center gap-1.5 rounded-md px-3 py-1.5 text-xs font-semibold"</w:t>
        <w:br/>
        <w:t xml:space="preserve">          &gt;</w:t>
        <w:br/>
        <w:t xml:space="preserve">            {running ? &lt;Loader2 className="h-3.5 w-3.5 animate-spin" /&gt; : &lt;Play className="h-3.5 w-3.5" fill="currentColor" /&gt;}</w:t>
        <w:br/>
        <w:t xml:space="preserve">            Send</w:t>
        <w:br/>
        <w:t xml:space="preserve">          &lt;/button&gt;</w:t>
        <w:br/>
        <w:t xml:space="preserve">        &lt;/div&gt;</w:t>
        <w:br/>
        <w:t xml:space="preserve">        {response &amp;&amp; (</w:t>
        <w:br/>
        <w:t xml:space="preserve">          &lt;div className="animate-fade-in"&gt;</w:t>
        <w:br/>
        <w:t xml:space="preserve">            &lt;div className="flex items-center gap-2 mb-2"&gt;</w:t>
        <w:br/>
        <w:t xml:space="preserve">              &lt;span className={`text-[11px] font-mono font-semibold px-2 py-0.5 rounded ${</w:t>
        <w:br/>
        <w:t xml:space="preserve">                response.status &lt; 400 ? "bg-success/15 text-success" : "bg-destructive/15 text-destructive"</w:t>
        <w:br/>
        <w:t xml:space="preserve">              }`}&gt;</w:t>
        <w:br/>
        <w:t xml:space="preserve">                {response.status}</w:t>
        <w:br/>
        <w:t xml:space="preserve">              &lt;/span&gt;</w:t>
        <w:br/>
        <w:t xml:space="preserve">              &lt;span className="text-[11px] text-muted-foreground font-mono"&gt;{response.ms}ms&lt;/span&gt;</w:t>
        <w:br/>
        <w:t xml:space="preserve">            &lt;/div&gt;</w:t>
        <w:br/>
        <w:t xml:space="preserve">            &lt;pre className="rounded-md card-border bg-[#0d1117] p-3 text-xs font-mono overflow-x-auto max-h-56 overflow-y-auto"&gt;</w:t>
        <w:br/>
        <w:t xml:space="preserve">              {response.body}</w:t>
        <w:br/>
        <w:t xml:space="preserve">            &lt;/pre&gt;</w:t>
        <w:br/>
        <w:t xml:space="preserve">          &lt;/div&gt;</w:t>
        <w:br/>
        <w:t xml:space="preserve">        )}</w:t>
        <w:br/>
        <w:t xml:space="preserve">        {/* Timing chart */}</w:t>
        <w:br/>
        <w:t xml:space="preserve">        {endpointLogs.length &gt; 0 &amp;&amp; (</w:t>
        <w:br/>
        <w:t xml:space="preserve">          &lt;div&gt;</w:t>
        <w:br/>
        <w:t xml:space="preserve">            &lt;div className="flex items-center justify-between mb-2"&gt;</w:t>
        <w:br/>
        <w:t xml:space="preserve">              &lt;div className="flex items-center gap-1.5 text-xs text-muted-foreground"&gt;</w:t>
        <w:br/>
        <w:t xml:space="preserve">                &lt;BarChart3 className="h-3.5 w-3.5" /&gt;</w:t>
        <w:br/>
        <w:t xml:space="preserve">                Response times (last {endpointLogs.length})</w:t>
        <w:br/>
        <w:t xml:space="preserve">              &lt;/div&gt;</w:t>
        <w:br/>
        <w:t xml:space="preserve">              &lt;span className="text-[10px] font-mono text-muted-foreground"&gt;</w:t>
        <w:br/>
        <w:t xml:space="preserve">                avg {Math.round(endpointLogs.reduce((s, l) =&gt; s + l.responseTime, 0) / endpointLogs.length)}ms</w:t>
        <w:br/>
        <w:t xml:space="preserve">              &lt;/span&gt;</w:t>
        <w:br/>
        <w:t xml:space="preserve">            &lt;/div&gt;</w:t>
        <w:br/>
        <w:t xml:space="preserve">            &lt;div className="flex items-end gap-1 h-16 rounded-md bg-[#0d1117] p-2"&gt;</w:t>
        <w:br/>
        <w:t xml:space="preserve">              {points.map((l, i) =&gt; {</w:t>
        <w:br/>
        <w:t xml:space="preserve">                const h = Math.max(4, (l.responseTime / maxRt) * 100);</w:t>
        <w:br/>
        <w:t xml:space="preserve">                const ok = l.status &lt; 400;</w:t>
        <w:br/>
        <w:t xml:space="preserve">                return (</w:t>
        <w:br/>
        <w:t xml:space="preserve">                  &lt;div</w:t>
        <w:br/>
        <w:t xml:space="preserve">                    key={l.id}</w:t>
        <w:br/>
        <w:t xml:space="preserve">                    title={`${l.responseTime}ms · ${l.status}`}</w:t>
        <w:br/>
        <w:t xml:space="preserve">                    className={`flex-1 min-w-[4px] rounded-sm transition-all hover:opacity-80 ${</w:t>
        <w:br/>
        <w:t xml:space="preserve">                      ok ? "bg-gradient-to-t from-primary/60 to-primary-glow" : "bg-destructive/70"</w:t>
        <w:br/>
        <w:t xml:space="preserve">                    }`}</w:t>
        <w:br/>
        <w:t xml:space="preserve">                    style={{ height: `${h}%`, animation: `fade-in 0.4s ease-out both`, animationDelay: `${i * 20}ms` }}</w:t>
        <w:br/>
        <w:t xml:space="preserve">                  /&gt;</w:t>
        <w:br/>
        <w:t xml:space="preserve">                );</w:t>
        <w:br/>
        <w:t xml:space="preserve">              })}</w:t>
        <w:br/>
        <w:t xml:space="preserve">            &lt;/div&gt;</w:t>
        <w:br/>
        <w:t xml:space="preserve">          &lt;/div&gt;</w:t>
        <w:br/>
        <w:t xml:space="preserve">        )}</w:t>
        <w:br/>
        <w:t xml:space="preserve">      &lt;/div&gt;</w:t>
        <w:br/>
        <w:t xml:space="preserve">    &lt;/div&gt;</w:t>
        <w:br/>
        <w:t xml:space="preserve">  );</w:t>
        <w:br/>
        <w:t>};</w:t>
      </w:r>
    </w:p>
    <w:p>
      <w:pPr>
        <w:spacing w:after="0" w:before="0"/>
      </w:pPr>
      <w:r>
        <w:t>### src\components\mockdrop\ShortcutsOverlay.tsx ###</w:t>
      </w:r>
    </w:p>
    <w:p>
      <w:pPr>
        <w:spacing w:after="0" w:before="0"/>
      </w:pPr>
      <w:r>
        <w:t>import { X } from "lucide-react";</w:t>
        <w:br/>
        <w:t>const SHORTCUTS = [</w:t>
        <w:br/>
        <w:t xml:space="preserve">  { keys: ["⌘", "K"], desc: "Open command palette" },</w:t>
        <w:br/>
        <w:t xml:space="preserve">  { keys: ["⌘", "↵"], desc: "Save endpoint" },</w:t>
        <w:br/>
        <w:t xml:space="preserve">  { keys: ["⌘", "N"], desc: "New endpoint" },</w:t>
        <w:br/>
        <w:t xml:space="preserve">  { keys: ["⌘", "D"], desc: "Duplicate endpoint" },</w:t>
        <w:br/>
        <w:t xml:space="preserve">  { keys: ["⌘", "/"], desc: "Format JSON" },</w:t>
        <w:br/>
        <w:t xml:space="preserve">  { keys: ["?"], desc: "Show this overlay" },</w:t>
        <w:br/>
        <w:t xml:space="preserve">  { keys: ["Esc"], desc: "Close any modal" },</w:t>
        <w:br/>
        <w:t>];</w:t>
        <w:br/>
        <w:t>export const ShortcutsOverlay = ({ open, onClose }: { open: boolean; onClose: () =&gt; void }) =&gt; {</w:t>
        <w:br/>
        <w:t xml:space="preserve">  if (!open) return null;</w:t>
        <w:br/>
        <w:t xml:space="preserve">  return (</w:t>
        <w:br/>
        <w:t xml:space="preserve">    &lt;div className="fixed inset-0 z-[100] flex items-center justify-center px-4 animate-fade-in" onClick={onClose}&gt;</w:t>
        <w:br/>
        <w:t xml:space="preserve">      &lt;div className="absolute inset-0 bg-background/80 backdrop-blur-sm" /&gt;</w:t>
        <w:br/>
        <w:t xml:space="preserve">      &lt;div</w:t>
        <w:br/>
        <w:t xml:space="preserve">        className="relative w-full max-w-md rounded-lg card-border bg-elevated shadow-elevated p-6 animate-scale-in"</w:t>
        <w:br/>
        <w:t xml:space="preserve">        onClick={(e) =&gt; e.stopPropagation()}</w:t>
        <w:br/>
        <w:t xml:space="preserve">      &gt;</w:t>
        <w:br/>
        <w:t xml:space="preserve">        &lt;div className="flex items-center justify-between mb-4"&gt;</w:t>
        <w:br/>
        <w:t xml:space="preserve">          &lt;h3 className="text-base font-semibold"&gt;Keyboard shortcuts&lt;/h3&gt;</w:t>
        <w:br/>
        <w:t xml:space="preserve">          &lt;button onClick={onClose} className="p-1 rounded hover:bg-background text-muted-foreground"&gt;</w:t>
        <w:br/>
        <w:t xml:space="preserve">            &lt;X className="h-4 w-4" /&gt;</w:t>
        <w:br/>
        <w:t xml:space="preserve">          &lt;/button&gt;</w:t>
        <w:br/>
        <w:t xml:space="preserve">        &lt;/div&gt;</w:t>
        <w:br/>
        <w:t xml:space="preserve">        &lt;ul className="space-y-2"&gt;</w:t>
        <w:br/>
        <w:t xml:space="preserve">          {SHORTCUTS.map((s) =&gt; (</w:t>
        <w:br/>
        <w:t xml:space="preserve">            &lt;li key={s.desc} className="flex items-center justify-between py-1.5"&gt;</w:t>
        <w:br/>
        <w:t xml:space="preserve">              &lt;span className="text-sm text-muted-foreground"&gt;{s.desc}&lt;/span&gt;</w:t>
        <w:br/>
        <w:t xml:space="preserve">              &lt;span className="flex items-center gap-1"&gt;</w:t>
        <w:br/>
        <w:t xml:space="preserve">                {s.keys.map((k) =&gt; (</w:t>
        <w:br/>
        <w:t xml:space="preserve">                  &lt;kbd key={k} className="font-mono text-[11px] bg-background border border-border rounded px-1.5 py-0.5 min-w-[24px] text-center"&gt;</w:t>
        <w:br/>
        <w:t xml:space="preserve">                    {k}</w:t>
        <w:br/>
        <w:t xml:space="preserve">                  &lt;/kbd&gt;</w:t>
        <w:br/>
        <w:t xml:space="preserve">                ))}</w:t>
        <w:br/>
        <w:t xml:space="preserve">              &lt;/span&gt;</w:t>
        <w:br/>
        <w:t xml:space="preserve">            &lt;/li&gt;</w:t>
        <w:br/>
        <w:t xml:space="preserve">          ))}</w:t>
        <w:br/>
        <w:t xml:space="preserve">        &lt;/ul&gt;</w:t>
        <w:br/>
        <w:t xml:space="preserve">        &lt;p className="mt-4 text-[11px] text-muted-foreground text-center"&gt;</w:t>
        <w:br/>
        <w:t xml:space="preserve">          On Windows/Linux, ⌘ = Ctrl</w:t>
        <w:br/>
        <w:t xml:space="preserve">        &lt;/p&gt;</w:t>
        <w:br/>
        <w:t xml:space="preserve">      &lt;/div&gt;</w:t>
        <w:br/>
        <w:t xml:space="preserve">    &lt;/div&gt;</w:t>
        <w:br/>
        <w:t xml:space="preserve">  );</w:t>
        <w:br/>
        <w:t>};</w:t>
      </w:r>
    </w:p>
    <w:p>
      <w:pPr>
        <w:spacing w:after="0" w:before="0"/>
      </w:pPr>
      <w:r>
        <w:t>### src\components\mockdrop\SnippetPanel.tsx ###</w:t>
      </w:r>
    </w:p>
    <w:p>
      <w:pPr>
        <w:spacing w:after="0" w:before="0"/>
      </w:pPr>
      <w:r>
        <w:t>import { useMemo, useState } from "react";</w:t>
        <w:br/>
        <w:t>import { Copy, Check, Code2 } from "lucide-react";</w:t>
        <w:br/>
        <w:t>import type { Endpoint } from "@/lib/mockdrop/store";</w:t>
        <w:br/>
        <w:t>import { SNIPPET_LANGS, buildSnippet, type SnippetLang } from "@/lib/mockdrop/snippets";</w:t>
        <w:br/>
        <w:t>import { toast } from "sonner";</w:t>
        <w:br/>
        <w:t>export const SnippetPanel = ({ endpoint }: { endpoint: Endpoint }) =&gt; {</w:t>
        <w:br/>
        <w:t xml:space="preserve">  const [lang, setLang] = useState&lt;SnippetLang&gt;("curl");</w:t>
        <w:br/>
        <w:t xml:space="preserve">  const [copied, setCopied] = useState(false);</w:t>
        <w:br/>
        <w:t xml:space="preserve">  const code = useMemo(() =&gt; buildSnippet(endpoint, lang), [endpoint, lang]);</w:t>
        <w:br/>
        <w:t xml:space="preserve">  const copy = async () =&gt; {</w:t>
        <w:br/>
        <w:t xml:space="preserve">    await navigator.clipboard.writeText(code);</w:t>
        <w:br/>
        <w:t xml:space="preserve">    setCopied(true);</w:t>
        <w:br/>
        <w:t xml:space="preserve">    toast.success("Snippet copied");</w:t>
        <w:br/>
        <w:t xml:space="preserve">    setTimeout(() =&gt; setCopied(false), 1600);</w:t>
        <w:br/>
        <w:t xml:space="preserve">  };</w:t>
        <w:br/>
        <w:t xml:space="preserve">  return (</w:t>
        <w:br/>
        <w:t xml:space="preserve">    &lt;div className="rounded-lg card-border bg-surface overflow-hidden"&gt;</w:t>
        <w:br/>
        <w:t xml:space="preserve">      &lt;div className="flex items-center justify-between px-5 py-3 border-b border-border"&gt;</w:t>
        <w:br/>
        <w:t xml:space="preserve">        &lt;div className="flex items-center gap-2"&gt;</w:t>
        <w:br/>
        <w:t xml:space="preserve">          &lt;Code2 className="h-4 w-4 text-primary-glow" /&gt;</w:t>
        <w:br/>
        <w:t xml:space="preserve">          &lt;h3 className="text-sm font-semibold"&gt;Code snippet&lt;/h3&gt;</w:t>
        <w:br/>
        <w:t xml:space="preserve">        &lt;/div&gt;</w:t>
        <w:br/>
        <w:t xml:space="preserve">        &lt;button</w:t>
        <w:br/>
        <w:t xml:space="preserve">          onClick={copy}</w:t>
        <w:br/>
        <w:t xml:space="preserve">          className="inline-flex items-center gap-1.5 rounded-md card-border bg-elevated px-2.5 py-1 text-xs hover:bg-elevated/70"</w:t>
        <w:br/>
        <w:t xml:space="preserve">        &gt;</w:t>
        <w:br/>
        <w:t xml:space="preserve">          {copied ? &lt;Check className="h-3.5 w-3.5 text-success" /&gt; : &lt;Copy className="h-3.5 w-3.5" /&gt;}</w:t>
        <w:br/>
        <w:t xml:space="preserve">          {copied ? "Copied" : "Copy"}</w:t>
        <w:br/>
        <w:t xml:space="preserve">        &lt;/button&gt;</w:t>
        <w:br/>
        <w:t xml:space="preserve">      &lt;/div&gt;</w:t>
        <w:br/>
        <w:t xml:space="preserve">      &lt;div className="px-5 pt-3 flex gap-1 border-b border-border"&gt;</w:t>
        <w:br/>
        <w:t xml:space="preserve">        {SNIPPET_LANGS.map((l) =&gt; (</w:t>
        <w:br/>
        <w:t xml:space="preserve">          &lt;button</w:t>
        <w:br/>
        <w:t xml:space="preserve">            key={l.id}</w:t>
        <w:br/>
        <w:t xml:space="preserve">            onClick={() =&gt; setLang(l.id)}</w:t>
        <w:br/>
        <w:t xml:space="preserve">            className={`px-3 py-1.5 text-xs font-medium rounded-t-md transition-colors ${</w:t>
        <w:br/>
        <w:t xml:space="preserve">              lang === l.id</w:t>
        <w:br/>
        <w:t xml:space="preserve">                ? "bg-[#0d1117] text-primary-glow border-b-2 border-primary-glow -mb-px"</w:t>
        <w:br/>
        <w:t xml:space="preserve">                : "text-muted-foreground hover:text-foreground"</w:t>
        <w:br/>
        <w:t xml:space="preserve">            }`}</w:t>
        <w:br/>
        <w:t xml:space="preserve">          &gt;</w:t>
        <w:br/>
        <w:t xml:space="preserve">            {l.name}</w:t>
        <w:br/>
        <w:t xml:space="preserve">          &lt;/button&gt;</w:t>
        <w:br/>
        <w:t xml:space="preserve">        ))}</w:t>
        <w:br/>
        <w:t xml:space="preserve">      &lt;/div&gt;</w:t>
        <w:br/>
        <w:t xml:space="preserve">      &lt;pre className="bg-[#0d1117] p-4 text-xs font-mono overflow-x-auto max-h-56 overflow-y-auto leading-relaxed"&gt;</w:t>
        <w:br/>
        <w:t xml:space="preserve">        {code}</w:t>
        <w:br/>
        <w:t xml:space="preserve">      &lt;/pre&gt;</w:t>
        <w:br/>
        <w:t xml:space="preserve">    &lt;/div&gt;</w:t>
        <w:br/>
        <w:t xml:space="preserve">  );</w:t>
        <w:br/>
        <w:t>};</w:t>
      </w:r>
    </w:p>
    <w:p>
      <w:pPr>
        <w:spacing w:after="0" w:before="0"/>
      </w:pPr>
      <w:r>
        <w:t>### src\components\ui\accordion.tsx ###</w:t>
      </w:r>
    </w:p>
    <w:p>
      <w:pPr>
        <w:spacing w:after="0" w:before="0"/>
      </w:pPr>
      <w:r>
        <w:t>import * as React from "react";</w:t>
        <w:br/>
        <w:t>import * as AccordionPrimitive from "@radix-ui/react-accordion";</w:t>
        <w:br/>
        <w:t>import { ChevronDown } from "lucide-react";</w:t>
        <w:br/>
        <w:t>import { cn } from "@/lib/utils";</w:t>
        <w:br/>
        <w:t>const Accordion = AccordionPrimitive.Root;</w:t>
        <w:br/>
        <w:t>const AccordionItem = React.forwardRef&lt;</w:t>
        <w:br/>
        <w:t xml:space="preserve">  React.ElementRef&lt;typeof AccordionPrimitive.Item&gt;,</w:t>
        <w:br/>
        <w:t xml:space="preserve">  React.ComponentPropsWithoutRef&lt;typeof AccordionPrimitive.Item&gt;</w:t>
        <w:br/>
        <w:t>&gt;(({ className, ...props }, ref) =&gt; (</w:t>
        <w:br/>
        <w:t xml:space="preserve">  &lt;AccordionPrimitive.Item ref={ref} className={cn("border-b", className)} {...props} /&gt;</w:t>
        <w:br/>
        <w:t>));</w:t>
        <w:br/>
        <w:t>AccordionItem.displayName = "AccordionItem";</w:t>
        <w:br/>
        <w:t>const AccordionTrigger = React.forwardRef&lt;</w:t>
        <w:br/>
        <w:t xml:space="preserve">  React.ElementRef&lt;typeof AccordionPrimitive.Trigger&gt;,</w:t>
        <w:br/>
        <w:t xml:space="preserve">  React.ComponentPropsWithoutRef&lt;typeof AccordionPrimitive.Trigger&gt;</w:t>
        <w:br/>
        <w:t>&gt;(({ className, children, ...props }, ref) =&gt; (</w:t>
        <w:br/>
        <w:t xml:space="preserve">  &lt;AccordionPrimitive.Header className="flex"&gt;</w:t>
        <w:br/>
        <w:t xml:space="preserve">    &lt;AccordionPrimitive.Trigger</w:t>
        <w:br/>
        <w:t xml:space="preserve">      ref={ref}</w:t>
        <w:br/>
        <w:t xml:space="preserve">      className={cn(</w:t>
        <w:br/>
        <w:t xml:space="preserve">        "flex flex-1 items-center justify-between py-4 font-medium transition-all hover:underline [&amp;[data-state=open]&gt;svg]:rotate-180",</w:t>
        <w:br/>
        <w:t xml:space="preserve">        className,</w:t>
        <w:br/>
        <w:t xml:space="preserve">      )}</w:t>
        <w:br/>
        <w:t xml:space="preserve">      {...props}</w:t>
        <w:br/>
        <w:t xml:space="preserve">    &gt;</w:t>
        <w:br/>
        <w:t xml:space="preserve">      {children}</w:t>
        <w:br/>
        <w:t xml:space="preserve">      &lt;ChevronDown className="h-4 w-4 shrink-0 transition-transform duration-200" /&gt;</w:t>
        <w:br/>
        <w:t xml:space="preserve">    &lt;/AccordionPrimitive.Trigger&gt;</w:t>
        <w:br/>
        <w:t xml:space="preserve">  &lt;/AccordionPrimitive.Header&gt;</w:t>
        <w:br/>
        <w:t>));</w:t>
        <w:br/>
        <w:t>AccordionTrigger.displayName = AccordionPrimitive.Trigger.displayName;</w:t>
        <w:br/>
        <w:t>const AccordionContent = React.forwardRef&lt;</w:t>
        <w:br/>
        <w:t xml:space="preserve">  React.ElementRef&lt;typeof AccordionPrimitive.Content&gt;,</w:t>
        <w:br/>
        <w:t xml:space="preserve">  React.ComponentPropsWithoutRef&lt;typeof AccordionPrimitive.Content&gt;</w:t>
        <w:br/>
        <w:t>&gt;(({ className, children, ...props }, ref) =&gt; (</w:t>
        <w:br/>
        <w:t xml:space="preserve">  &lt;AccordionPrimitive.Content</w:t>
        <w:br/>
        <w:t xml:space="preserve">    ref={ref}</w:t>
        <w:br/>
        <w:t xml:space="preserve">    className="overflow-hidden text-sm transition-all data-[state=closed]:animate-accordion-up data-[state=open]:animate-accordion-down"</w:t>
        <w:br/>
        <w:t xml:space="preserve">    {...props}</w:t>
        <w:br/>
        <w:t xml:space="preserve">  &gt;</w:t>
        <w:br/>
        <w:t xml:space="preserve">    &lt;div className={cn("pb-4 pt-0", className)}&gt;{children}&lt;/div&gt;</w:t>
        <w:br/>
        <w:t xml:space="preserve">  &lt;/AccordionPrimitive.Content&gt;</w:t>
        <w:br/>
        <w:t>));</w:t>
        <w:br/>
        <w:t>AccordionContent.displayName = AccordionPrimitive.Content.displayName;</w:t>
        <w:br/>
        <w:t>export { Accordion, AccordionItem, AccordionTrigger, AccordionContent };</w:t>
      </w:r>
    </w:p>
    <w:p>
      <w:pPr>
        <w:spacing w:after="0" w:before="0"/>
      </w:pPr>
      <w:r>
        <w:t>### src\components\ui\alert-dialog.tsx ###</w:t>
      </w:r>
    </w:p>
    <w:p>
      <w:pPr>
        <w:spacing w:after="0" w:before="0"/>
      </w:pPr>
      <w:r>
        <w:t>import * as React from "react";</w:t>
        <w:br/>
        <w:t>import * as AlertDialogPrimitive from "@radix-ui/react-alert-dialog";</w:t>
        <w:br/>
        <w:t>import { cn } from "@/lib/utils";</w:t>
        <w:br/>
        <w:t>import { buttonVariants } from "@/components/ui/button";</w:t>
        <w:br/>
        <w:t>const AlertDialog = AlertDialogPrimitive.Root;</w:t>
        <w:br/>
        <w:t>const AlertDialogTrigger = AlertDialogPrimitive.Trigger;</w:t>
        <w:br/>
        <w:t>const AlertDialogPortal = AlertDialogPrimitive.Portal;</w:t>
        <w:br/>
        <w:t>const AlertDialogOverlay = React.forwardRef&lt;</w:t>
        <w:br/>
        <w:t xml:space="preserve">  React.ElementRef&lt;typeof AlertDialogPrimitive.Overlay&gt;,</w:t>
        <w:br/>
        <w:t xml:space="preserve">  React.ComponentPropsWithoutRef&lt;typeof AlertDialogPrimitive.Overlay&gt;</w:t>
        <w:br/>
        <w:t>&gt;(({ className, ...props }, ref) =&gt; (</w:t>
        <w:br/>
        <w:t xml:space="preserve">  &lt;AlertDialogPrimitive.Overlay</w:t>
        <w:br/>
        <w:t xml:space="preserve">    className={cn(</w:t>
        <w:br/>
        <w:t xml:space="preserve">      "fixed inset-0 z-50 bg-black/80 data-[state=open]:animate-in data-[state=closed]:animate-out data-[state=closed]:fade-out-0 data-[state=open]:fade-in-0",</w:t>
        <w:br/>
        <w:t xml:space="preserve">      className,</w:t>
        <w:br/>
        <w:t xml:space="preserve">    )}</w:t>
        <w:br/>
        <w:t xml:space="preserve">    {...props}</w:t>
        <w:br/>
        <w:t xml:space="preserve">    ref={ref}</w:t>
        <w:br/>
        <w:t xml:space="preserve">  /&gt;</w:t>
        <w:br/>
        <w:t>));</w:t>
        <w:br/>
        <w:t>AlertDialogOverlay.displayName = AlertDialogPrimitive.Overlay.displayName;</w:t>
        <w:br/>
        <w:t>const AlertDialogContent = React.forwardRef&lt;</w:t>
        <w:br/>
        <w:t xml:space="preserve">  React.ElementRef&lt;typeof AlertDialogPrimitive.Content&gt;,</w:t>
        <w:br/>
        <w:t xml:space="preserve">  React.ComponentPropsWithoutRef&lt;typeof AlertDialogPrimitive.Content&gt;</w:t>
        <w:br/>
        <w:t>&gt;(({ className, ...props }, ref) =&gt; (</w:t>
        <w:br/>
        <w:t xml:space="preserve">  &lt;AlertDialogPortal&gt;</w:t>
        <w:br/>
        <w:t xml:space="preserve">    &lt;AlertDialogOverlay /&gt;</w:t>
        <w:br/>
        <w:t xml:space="preserve">    &lt;AlertDialogPrimitive.Content</w:t>
        <w:br/>
        <w:t xml:space="preserve">      ref={ref}</w:t>
        <w:br/>
        <w:t xml:space="preserve">      className={cn(</w:t>
        <w:br/>
        <w:t xml:space="preserve">        "fixed left-[50%] top-[50%] z-50 grid w-full max-w-lg translate-x-[-50%] translate-y-[-50%] gap-4 border bg-background p-6 shadow-lg duration-200 data-[state=open]:animate-in data-[state=closed]:animate-out data-[state=closed]:fade-out-0 data-[state=open]:fade-in-0 data-[state=closed]:zoom-out-95 data-[state=open]:zoom-in-95 data-[state=closed]:slide-out-to-left-1/2 data-[state=closed]:slide-out-to-top-[48%] data-[state=open]:slide-in-from-left-1/2 data-[state=open]:slide-in-from-top-[48%] sm:rounded-lg",</w:t>
        <w:br/>
        <w:t xml:space="preserve">        className,</w:t>
        <w:br/>
        <w:t xml:space="preserve">      )}</w:t>
        <w:br/>
        <w:t xml:space="preserve">      {...props}</w:t>
        <w:br/>
        <w:t xml:space="preserve">    /&gt;</w:t>
        <w:br/>
        <w:t xml:space="preserve">  &lt;/AlertDialogPortal&gt;</w:t>
        <w:br/>
        <w:t>));</w:t>
        <w:br/>
        <w:t>AlertDialogContent.displayName = AlertDialogPrimitive.Content.displayName;</w:t>
        <w:br/>
        <w:t>const AlertDialogHeader = ({ className, ...props }: React.HTMLAttributes&lt;HTMLDivElement&gt;) =&gt; (</w:t>
        <w:br/>
        <w:t xml:space="preserve">  &lt;div className={cn("flex flex-col space-y-2 text-center sm:text-left", className)} {...props} /&gt;</w:t>
        <w:br/>
        <w:t>);</w:t>
        <w:br/>
        <w:t>AlertDialogHeader.displayName = "AlertDialogHeader";</w:t>
        <w:br/>
        <w:t>const AlertDialogFooter = ({ className, ...props }: React.HTMLAttributes&lt;HTMLDivElement&gt;) =&gt; (</w:t>
        <w:br/>
        <w:t xml:space="preserve">  &lt;div className={cn("flex flex-col-reverse sm:flex-row sm:justify-end sm:space-x-2", className)} {...props} /&gt;</w:t>
        <w:br/>
        <w:t>);</w:t>
        <w:br/>
        <w:t>AlertDialogFooter.displayName = "AlertDialogFooter";</w:t>
        <w:br/>
        <w:t>const AlertDialogTitle = React.forwardRef&lt;</w:t>
        <w:br/>
        <w:t xml:space="preserve">  React.ElementRef&lt;typeof AlertDialogPrimitive.Title&gt;,</w:t>
        <w:br/>
        <w:t xml:space="preserve">  React.ComponentPropsWithoutRef&lt;typeof AlertDialogPrimitive.Title&gt;</w:t>
        <w:br/>
        <w:t>&gt;(({ className, ...props }, ref) =&gt; (</w:t>
        <w:br/>
        <w:t xml:space="preserve">  &lt;AlertDialogPrimitive.Title ref={ref} className={cn("text-lg font-semibold", className)} {...props} /&gt;</w:t>
        <w:br/>
        <w:t>));</w:t>
        <w:br/>
        <w:t>AlertDialogTitle.displayName = AlertDialogPrimitive.Title.displayName;</w:t>
        <w:br/>
        <w:t>const AlertDialogDescription = React.forwardRef&lt;</w:t>
        <w:br/>
        <w:t xml:space="preserve">  React.ElementRef&lt;typeof AlertDialogPrimitive.Description&gt;,</w:t>
        <w:br/>
        <w:t xml:space="preserve">  React.ComponentPropsWithoutRef&lt;typeof AlertDialogPrimitive.Description&gt;</w:t>
        <w:br/>
        <w:t>&gt;(({ className, ...props }, ref) =&gt; (</w:t>
        <w:br/>
        <w:t xml:space="preserve">  &lt;AlertDialogPrimitive.Description ref={ref} className={cn("text-sm text-muted-foreground", className)} {...props} /&gt;</w:t>
        <w:br/>
        <w:t>));</w:t>
        <w:br/>
        <w:t>AlertDialogDescription.displayName = AlertDialogPrimitive.Description.displayName;</w:t>
        <w:br/>
        <w:t>const AlertDialogAction = React.forwardRef&lt;</w:t>
        <w:br/>
        <w:t xml:space="preserve">  React.ElementRef&lt;typeof AlertDialogPrimitive.Action&gt;,</w:t>
        <w:br/>
        <w:t xml:space="preserve">  React.ComponentPropsWithoutRef&lt;typeof AlertDialogPrimitive.Action&gt;</w:t>
        <w:br/>
        <w:t>&gt;(({ className, ...props }, ref) =&gt; (</w:t>
        <w:br/>
        <w:t xml:space="preserve">  &lt;AlertDialogPrimitive.Action ref={ref} className={cn(buttonVariants(), className)} {...props} /&gt;</w:t>
        <w:br/>
        <w:t>));</w:t>
        <w:br/>
        <w:t>AlertDialogAction.displayName = AlertDialogPrimitive.Action.displayName;</w:t>
        <w:br/>
        <w:t>const AlertDialogCancel = React.forwardRef&lt;</w:t>
        <w:br/>
        <w:t xml:space="preserve">  React.ElementRef&lt;typeof AlertDialogPrimitive.Cancel&gt;,</w:t>
        <w:br/>
        <w:t xml:space="preserve">  React.ComponentPropsWithoutRef&lt;typeof AlertDialogPrimitive.Cancel&gt;</w:t>
        <w:br/>
        <w:t>&gt;(({ className, ...props }, ref) =&gt; (</w:t>
        <w:br/>
        <w:t xml:space="preserve">  &lt;AlertDialogPrimitive.Cancel</w:t>
        <w:br/>
        <w:t xml:space="preserve">    ref={ref}</w:t>
        <w:br/>
        <w:t xml:space="preserve">    className={cn(buttonVariants({ variant: "outline" }), "mt-2 sm:mt-0", className)}</w:t>
        <w:br/>
        <w:t xml:space="preserve">    {...props}</w:t>
        <w:br/>
        <w:t xml:space="preserve">  /&gt;</w:t>
        <w:br/>
        <w:t>));</w:t>
        <w:br/>
        <w:t>AlertDialogCancel.displayName = AlertDialogPrimitive.Cancel.displayName;</w:t>
        <w:br/>
        <w:t>export {</w:t>
        <w:br/>
        <w:t xml:space="preserve">  AlertDialog,</w:t>
        <w:br/>
        <w:t xml:space="preserve">  AlertDialogPortal,</w:t>
        <w:br/>
        <w:t xml:space="preserve">  AlertDialogOverlay,</w:t>
        <w:br/>
        <w:t xml:space="preserve">  AlertDialogTrigger,</w:t>
        <w:br/>
        <w:t xml:space="preserve">  AlertDialogContent,</w:t>
        <w:br/>
        <w:t xml:space="preserve">  AlertDialogHeader,</w:t>
        <w:br/>
        <w:t xml:space="preserve">  AlertDialogFooter,</w:t>
        <w:br/>
        <w:t xml:space="preserve">  AlertDialogTitle,</w:t>
        <w:br/>
        <w:t xml:space="preserve">  AlertDialogDescription,</w:t>
        <w:br/>
        <w:t xml:space="preserve">  AlertDialogAction,</w:t>
        <w:br/>
        <w:t xml:space="preserve">  AlertDialogCancel,</w:t>
        <w:br/>
        <w:t>};</w:t>
      </w:r>
    </w:p>
    <w:p>
      <w:pPr>
        <w:spacing w:after="0" w:before="0"/>
      </w:pPr>
      <w:r>
        <w:t>### src\components\ui\alert.tsx ###</w:t>
      </w:r>
    </w:p>
    <w:p>
      <w:pPr>
        <w:spacing w:after="0" w:before="0"/>
      </w:pPr>
      <w:r>
        <w:t>import * as React from "react";</w:t>
        <w:br/>
        <w:t>import { cva, type VariantProps } from "class-variance-authority";</w:t>
        <w:br/>
        <w:t>import { cn } from "@/lib/utils";</w:t>
        <w:br/>
        <w:t>const alertVariants = cva(</w:t>
        <w:br/>
        <w:t xml:space="preserve">  "relative w-full rounded-lg border p-4 [&amp;&gt;svg~*]:pl-7 [&amp;&gt;svg+div]:translate-y-[-3px] [&amp;&gt;svg]:absolute [&amp;&gt;svg]:left-4 [&amp;&gt;svg]:top-4 [&amp;&gt;svg]:text-foreground",</w:t>
        <w:br/>
        <w:t xml:space="preserve">  {</w:t>
        <w:br/>
        <w:t xml:space="preserve">    variants: {</w:t>
        <w:br/>
        <w:t xml:space="preserve">      variant: {</w:t>
        <w:br/>
        <w:t xml:space="preserve">        default: "bg-background text-foreground",</w:t>
        <w:br/>
        <w:t xml:space="preserve">        destructive: "border-destructive/50 text-destructive dark:border-destructive [&amp;&gt;svg]:text-destructive",</w:t>
        <w:br/>
        <w:t xml:space="preserve">      },</w:t>
        <w:br/>
        <w:t xml:space="preserve">    },</w:t>
        <w:br/>
        <w:t xml:space="preserve">    defaultVariants: {</w:t>
        <w:br/>
        <w:t xml:space="preserve">      variant: "default",</w:t>
        <w:br/>
        <w:t xml:space="preserve">    },</w:t>
        <w:br/>
        <w:t xml:space="preserve">  },</w:t>
        <w:br/>
        <w:t>);</w:t>
        <w:br/>
        <w:t>const Alert = React.forwardRef&lt;</w:t>
        <w:br/>
        <w:t xml:space="preserve">  HTMLDivElement,</w:t>
        <w:br/>
        <w:t xml:space="preserve">  React.HTMLAttributes&lt;HTMLDivElement&gt; &amp; VariantProps&lt;typeof alertVariants&gt;</w:t>
        <w:br/>
        <w:t>&gt;(({ className, variant, ...props }, ref) =&gt; (</w:t>
        <w:br/>
        <w:t xml:space="preserve">  &lt;div ref={ref} role="alert" className={cn(alertVariants({ variant }), className)} {...props} /&gt;</w:t>
        <w:br/>
        <w:t>));</w:t>
        <w:br/>
        <w:t>Alert.displayName = "Alert";</w:t>
        <w:br/>
        <w:t>const AlertTitle = React.forwardRef&lt;HTMLParagraphElement, React.HTMLAttributes&lt;HTMLHeadingElement&gt;&gt;(</w:t>
        <w:br/>
        <w:t xml:space="preserve">  ({ className, ...props }, ref) =&gt; (</w:t>
        <w:br/>
        <w:t xml:space="preserve">    &lt;h5 ref={ref} className={cn("mb-1 font-medium leading-none tracking-tight", className)} {...props} /&gt;</w:t>
        <w:br/>
        <w:t xml:space="preserve">  ),</w:t>
        <w:br/>
        <w:t>);</w:t>
        <w:br/>
        <w:t>AlertTitle.displayName = "AlertTitle";</w:t>
        <w:br/>
        <w:t>const AlertDescription = React.forwardRef&lt;HTMLParagraphElement, React.HTMLAttributes&lt;HTMLParagraphElement&gt;&gt;(</w:t>
        <w:br/>
        <w:t xml:space="preserve">  ({ className, ...props }, ref) =&gt; (</w:t>
        <w:br/>
        <w:t xml:space="preserve">    &lt;div ref={ref} className={cn("text-sm [&amp;_p]:leading-relaxed", className)} {...props} /&gt;</w:t>
        <w:br/>
        <w:t xml:space="preserve">  ),</w:t>
        <w:br/>
        <w:t>);</w:t>
        <w:br/>
        <w:t>AlertDescription.displayName = "AlertDescription";</w:t>
        <w:br/>
        <w:t>export { Alert, AlertTitle, AlertDescription };</w:t>
      </w:r>
    </w:p>
    <w:p>
      <w:pPr>
        <w:spacing w:after="0" w:before="0"/>
      </w:pPr>
      <w:r>
        <w:t>### src\components\ui\aspect-ratio.tsx ###</w:t>
      </w:r>
    </w:p>
    <w:p>
      <w:pPr>
        <w:spacing w:after="0" w:before="0"/>
      </w:pPr>
      <w:r>
        <w:t>import * as AspectRatioPrimitive from "@radix-ui/react-aspect-ratio";</w:t>
        <w:br/>
        <w:t>const AspectRatio = AspectRatioPrimitive.Root;</w:t>
        <w:br/>
        <w:t>export { AspectRatio };</w:t>
      </w:r>
    </w:p>
    <w:p>
      <w:pPr>
        <w:spacing w:after="0" w:before="0"/>
      </w:pPr>
      <w:r>
        <w:t>### src\components\ui\avatar.tsx ###</w:t>
      </w:r>
    </w:p>
    <w:p>
      <w:pPr>
        <w:spacing w:after="0" w:before="0"/>
      </w:pPr>
      <w:r>
        <w:t>import * as React from "react";</w:t>
        <w:br/>
        <w:t>import * as AvatarPrimitive from "@radix-ui/react-avatar";</w:t>
        <w:br/>
        <w:t>import { cn } from "@/lib/utils";</w:t>
        <w:br/>
        <w:t>const Avatar = React.forwardRef&lt;</w:t>
        <w:br/>
        <w:t xml:space="preserve">  React.ElementRef&lt;typeof AvatarPrimitive.Root&gt;,</w:t>
        <w:br/>
        <w:t xml:space="preserve">  React.ComponentPropsWithoutRef&lt;typeof AvatarPrimitive.Root&gt;</w:t>
        <w:br/>
        <w:t>&gt;(({ className, ...props }, ref) =&gt; (</w:t>
        <w:br/>
        <w:t xml:space="preserve">  &lt;AvatarPrimitive.Root</w:t>
        <w:br/>
        <w:t xml:space="preserve">    ref={ref}</w:t>
        <w:br/>
        <w:t xml:space="preserve">    className={cn("relative flex h-10 w-10 shrink-0 overflow-hidden rounded-full", className)}</w:t>
        <w:br/>
        <w:t xml:space="preserve">    {...props}</w:t>
        <w:br/>
        <w:t xml:space="preserve">  /&gt;</w:t>
        <w:br/>
        <w:t>));</w:t>
        <w:br/>
        <w:t>Avatar.displayName = AvatarPrimitive.Root.displayName;</w:t>
        <w:br/>
        <w:t>const AvatarImage = React.forwardRef&lt;</w:t>
        <w:br/>
        <w:t xml:space="preserve">  React.ElementRef&lt;typeof AvatarPrimitive.Image&gt;,</w:t>
        <w:br/>
        <w:t xml:space="preserve">  React.ComponentPropsWithoutRef&lt;typeof AvatarPrimitive.Image&gt;</w:t>
        <w:br/>
        <w:t>&gt;(({ className, ...props }, ref) =&gt; (</w:t>
        <w:br/>
        <w:t xml:space="preserve">  &lt;AvatarPrimitive.Image ref={ref} className={cn("aspect-square h-full w-full", className)} {...props} /&gt;</w:t>
        <w:br/>
        <w:t>));</w:t>
        <w:br/>
        <w:t>AvatarImage.displayName = AvatarPrimitive.Image.displayName;</w:t>
        <w:br/>
        <w:t>const AvatarFallback = React.forwardRef&lt;</w:t>
        <w:br/>
        <w:t xml:space="preserve">  React.ElementRef&lt;typeof AvatarPrimitive.Fallback&gt;,</w:t>
        <w:br/>
        <w:t xml:space="preserve">  React.ComponentPropsWithoutRef&lt;typeof AvatarPrimitive.Fallback&gt;</w:t>
        <w:br/>
        <w:t>&gt;(({ className, ...props }, ref) =&gt; (</w:t>
        <w:br/>
        <w:t xml:space="preserve">  &lt;AvatarPrimitive.Fallback</w:t>
        <w:br/>
        <w:t xml:space="preserve">    ref={ref}</w:t>
        <w:br/>
        <w:t xml:space="preserve">    className={cn("flex h-full w-full items-center justify-center rounded-full bg-muted", className)}</w:t>
        <w:br/>
        <w:t xml:space="preserve">    {...props}</w:t>
        <w:br/>
        <w:t xml:space="preserve">  /&gt;</w:t>
        <w:br/>
        <w:t>));</w:t>
        <w:br/>
        <w:t>AvatarFallback.displayName = AvatarPrimitive.Fallback.displayName;</w:t>
        <w:br/>
        <w:t>export { Avatar, AvatarImage, AvatarFallback };</w:t>
      </w:r>
    </w:p>
    <w:p>
      <w:pPr>
        <w:spacing w:after="0" w:before="0"/>
      </w:pPr>
      <w:r>
        <w:t>### src\components\ui\badge.tsx ###</w:t>
      </w:r>
    </w:p>
    <w:p>
      <w:pPr>
        <w:spacing w:after="0" w:before="0"/>
      </w:pPr>
      <w:r>
        <w:t>import * as React from "react";</w:t>
        <w:br/>
        <w:t>import { cva, type VariantProps } from "class-variance-authority";</w:t>
        <w:br/>
        <w:t>import { cn } from "@/lib/utils";</w:t>
        <w:br/>
        <w:t>const badgeVariants = cva(</w:t>
        <w:br/>
        <w:t xml:space="preserve">  "inline-flex items-center rounded-full border px-2.5 py-0.5 text-xs font-semibold transition-colors focus:outline-none focus:ring-2 focus:ring-ring focus:ring-offset-2",</w:t>
        <w:br/>
        <w:t xml:space="preserve">  {</w:t>
        <w:br/>
        <w:t xml:space="preserve">    variants: {</w:t>
        <w:br/>
        <w:t xml:space="preserve">      variant: {</w:t>
        <w:br/>
        <w:t xml:space="preserve">        default: "border-transparent bg-primary text-primary-foreground hover:bg-primary/80",</w:t>
        <w:br/>
        <w:t xml:space="preserve">        secondary: "border-transparent bg-secondary text-secondary-foreground hover:bg-secondary/80",</w:t>
        <w:br/>
        <w:t xml:space="preserve">        destructive: "border-transparent bg-destructive text-destructive-foreground hover:bg-destructive/80",</w:t>
        <w:br/>
        <w:t xml:space="preserve">        outline: "text-foreground",</w:t>
        <w:br/>
        <w:t xml:space="preserve">      },</w:t>
        <w:br/>
        <w:t xml:space="preserve">    },</w:t>
        <w:br/>
        <w:t xml:space="preserve">    defaultVariants: {</w:t>
        <w:br/>
        <w:t xml:space="preserve">      variant: "default",</w:t>
        <w:br/>
        <w:t xml:space="preserve">    },</w:t>
        <w:br/>
        <w:t xml:space="preserve">  },</w:t>
        <w:br/>
        <w:t>);</w:t>
        <w:br/>
        <w:t>export interface BadgeProps extends React.HTMLAttributes&lt;HTMLDivElement&gt;, VariantProps&lt;typeof badgeVariants&gt; {}</w:t>
        <w:br/>
        <w:t>function Badge({ className, variant, ...props }: BadgeProps) {</w:t>
        <w:br/>
        <w:t xml:space="preserve">  return &lt;div className={cn(badgeVariants({ variant }), className)} {...props} /&gt;;</w:t>
        <w:br/>
        <w:t>}</w:t>
        <w:br/>
        <w:t>export { Badge, badgeVariants };</w:t>
      </w:r>
    </w:p>
    <w:p>
      <w:pPr>
        <w:spacing w:after="0" w:before="0"/>
      </w:pPr>
      <w:r>
        <w:t>### src\components\ui\breadcrumb.tsx ###</w:t>
      </w:r>
    </w:p>
    <w:p>
      <w:pPr>
        <w:spacing w:after="0" w:before="0"/>
      </w:pPr>
      <w:r>
        <w:t>import * as React from "react";</w:t>
        <w:br/>
        <w:t>import { Slot } from "@radix-ui/react-slot";</w:t>
        <w:br/>
        <w:t>import { ChevronRight, MoreHorizontal } from "lucide-react";</w:t>
        <w:br/>
        <w:t>import { cn } from "@/lib/utils";</w:t>
        <w:br/>
        <w:t>const Breadcrumb = React.forwardRef&lt;</w:t>
        <w:br/>
        <w:t xml:space="preserve">  HTMLElement,</w:t>
        <w:br/>
        <w:t xml:space="preserve">  React.ComponentPropsWithoutRef&lt;"nav"&gt; &amp; {</w:t>
        <w:br/>
        <w:t xml:space="preserve">    separator?: React.ReactNode;</w:t>
        <w:br/>
        <w:t xml:space="preserve">  }</w:t>
        <w:br/>
        <w:t>&gt;(({ ...props }, ref) =&gt; &lt;nav ref={ref} aria-label="breadcrumb" {...props} /&gt;);</w:t>
        <w:br/>
        <w:t>Breadcrumb.displayName = "Breadcrumb";</w:t>
        <w:br/>
        <w:t>const BreadcrumbList = React.forwardRef&lt;HTMLOListElement, React.ComponentPropsWithoutRef&lt;"ol"&gt;&gt;(</w:t>
        <w:br/>
        <w:t xml:space="preserve">  ({ className, ...props }, ref) =&gt; (</w:t>
        <w:br/>
        <w:t xml:space="preserve">    &lt;ol</w:t>
        <w:br/>
        <w:t xml:space="preserve">      ref={ref}</w:t>
        <w:br/>
        <w:t xml:space="preserve">      className={cn(</w:t>
        <w:br/>
        <w:t xml:space="preserve">        "flex flex-wrap items-center gap-1.5 break-words text-sm text-muted-foreground sm:gap-2.5",</w:t>
        <w:br/>
        <w:t xml:space="preserve">        className,</w:t>
        <w:br/>
        <w:t xml:space="preserve">      )}</w:t>
        <w:br/>
        <w:t xml:space="preserve">      {...props}</w:t>
        <w:br/>
        <w:t xml:space="preserve">    /&gt;</w:t>
        <w:br/>
        <w:t xml:space="preserve">  ),</w:t>
        <w:br/>
        <w:t>);</w:t>
        <w:br/>
        <w:t>BreadcrumbList.displayName = "BreadcrumbList";</w:t>
        <w:br/>
        <w:t>const BreadcrumbItem = React.forwardRef&lt;HTMLLIElement, React.ComponentPropsWithoutRef&lt;"li"&gt;&gt;(</w:t>
        <w:br/>
        <w:t xml:space="preserve">  ({ className, ...props }, ref) =&gt; (</w:t>
        <w:br/>
        <w:t xml:space="preserve">    &lt;li ref={ref} className={cn("inline-flex items-center gap-1.5", className)} {...props} /&gt;</w:t>
        <w:br/>
        <w:t xml:space="preserve">  ),</w:t>
        <w:br/>
        <w:t>);</w:t>
        <w:br/>
        <w:t>BreadcrumbItem.displayName = "BreadcrumbItem";</w:t>
        <w:br/>
        <w:t>const BreadcrumbLink = React.forwardRef&lt;</w:t>
        <w:br/>
        <w:t xml:space="preserve">  HTMLAnchorElement,</w:t>
        <w:br/>
        <w:t xml:space="preserve">  React.ComponentPropsWithoutRef&lt;"a"&gt; &amp; {</w:t>
        <w:br/>
        <w:t xml:space="preserve">    asChild?: boolean;</w:t>
        <w:br/>
        <w:t xml:space="preserve">  }</w:t>
        <w:br/>
        <w:t>&gt;(({ asChild, className, ...props }, ref) =&gt; {</w:t>
        <w:br/>
        <w:t xml:space="preserve">  const Comp = asChild ? Slot : "a";</w:t>
        <w:br/>
        <w:t xml:space="preserve">  return &lt;Comp ref={ref} className={cn("transition-colors hover:text-foreground", className)} {...props} /&gt;;</w:t>
        <w:br/>
        <w:t>});</w:t>
        <w:br/>
        <w:t>BreadcrumbLink.displayName = "BreadcrumbLink";</w:t>
        <w:br/>
        <w:t>const BreadcrumbPage = React.forwardRef&lt;HTMLSpanElement, React.ComponentPropsWithoutRef&lt;"span"&gt;&gt;(</w:t>
        <w:br/>
        <w:t xml:space="preserve">  ({ className, ...props }, ref) =&gt; (</w:t>
        <w:br/>
        <w:t xml:space="preserve">    &lt;span</w:t>
        <w:br/>
        <w:t xml:space="preserve">      ref={ref}</w:t>
        <w:br/>
        <w:t xml:space="preserve">      role="link"</w:t>
        <w:br/>
        <w:t xml:space="preserve">      aria-disabled="true"</w:t>
        <w:br/>
        <w:t xml:space="preserve">      aria-current="page"</w:t>
        <w:br/>
        <w:t xml:space="preserve">      className={cn("font-normal text-foreground", className)}</w:t>
        <w:br/>
        <w:t xml:space="preserve">      {...props}</w:t>
        <w:br/>
        <w:t xml:space="preserve">    /&gt;</w:t>
        <w:br/>
        <w:t xml:space="preserve">  ),</w:t>
        <w:br/>
        <w:t>);</w:t>
        <w:br/>
        <w:t>BreadcrumbPage.displayName = "BreadcrumbPage";</w:t>
        <w:br/>
        <w:t>const BreadcrumbSeparator = ({ children, className, ...props }: React.ComponentProps&lt;"li"&gt;) =&gt; (</w:t>
        <w:br/>
        <w:t xml:space="preserve">  &lt;li role="presentation" aria-hidden="true" className={cn("[&amp;&gt;svg]:size-3.5", className)} {...props}&gt;</w:t>
        <w:br/>
        <w:t xml:space="preserve">    {children ?? &lt;ChevronRight /&gt;}</w:t>
        <w:br/>
        <w:t xml:space="preserve">  &lt;/li&gt;</w:t>
        <w:br/>
        <w:t>);</w:t>
        <w:br/>
        <w:t>BreadcrumbSeparator.displayName = "BreadcrumbSeparator";</w:t>
        <w:br/>
        <w:t>const BreadcrumbEllipsis = ({ className, ...props }: React.ComponentProps&lt;"span"&gt;) =&gt; (</w:t>
        <w:br/>
        <w:t xml:space="preserve">  &lt;span</w:t>
        <w:br/>
        <w:t xml:space="preserve">    role="presentation"</w:t>
        <w:br/>
        <w:t xml:space="preserve">    aria-hidden="true"</w:t>
        <w:br/>
        <w:t xml:space="preserve">    className={cn("flex h-9 w-9 items-center justify-center", className)}</w:t>
        <w:br/>
        <w:t xml:space="preserve">    {...props}</w:t>
        <w:br/>
        <w:t xml:space="preserve">  &gt;</w:t>
        <w:br/>
        <w:t xml:space="preserve">    &lt;MoreHorizontal className="h-4 w-4" /&gt;</w:t>
        <w:br/>
        <w:t xml:space="preserve">    &lt;span className="sr-only"&gt;More&lt;/span&gt;</w:t>
        <w:br/>
        <w:t xml:space="preserve">  &lt;/span&gt;</w:t>
        <w:br/>
        <w:t>);</w:t>
        <w:br/>
        <w:t>BreadcrumbEllipsis.displayName = "BreadcrumbElipssis";</w:t>
        <w:br/>
        <w:t>export {</w:t>
        <w:br/>
        <w:t xml:space="preserve">  Breadcrumb,</w:t>
        <w:br/>
        <w:t xml:space="preserve">  BreadcrumbList,</w:t>
        <w:br/>
        <w:t xml:space="preserve">  BreadcrumbItem,</w:t>
        <w:br/>
        <w:t xml:space="preserve">  BreadcrumbLink,</w:t>
        <w:br/>
        <w:t xml:space="preserve">  BreadcrumbPage,</w:t>
        <w:br/>
        <w:t xml:space="preserve">  BreadcrumbSeparator,</w:t>
        <w:br/>
        <w:t xml:space="preserve">  BreadcrumbEllipsis,</w:t>
        <w:br/>
        <w:t>};</w:t>
      </w:r>
    </w:p>
    <w:p>
      <w:pPr>
        <w:spacing w:after="0" w:before="0"/>
      </w:pPr>
      <w:r>
        <w:t>### src\components\ui\button.tsx ###</w:t>
      </w:r>
    </w:p>
    <w:p>
      <w:pPr>
        <w:spacing w:after="0" w:before="0"/>
      </w:pPr>
      <w:r>
        <w:t>import * as React from "react";</w:t>
        <w:br/>
        <w:t>import { Slot } from "@radix-ui/react-slot";</w:t>
        <w:br/>
        <w:t>import { cva, type VariantProps } from "class-variance-authority";</w:t>
        <w:br/>
        <w:t>import { cn } from "@/lib/utils";</w:t>
        <w:br/>
        <w:t>const buttonVariants = cva(</w:t>
        <w:br/>
        <w:t xml:space="preserve">  "inline-flex items-center justify-center gap-2 whitespace-nowrap rounded-md text-sm font-medium ring-offset-background transition-colors focus-visible:outline-none focus-visible:ring-2 focus-visible:ring-ring focus-visible:ring-offset-2 disabled:pointer-events-none disabled:opacity-50 [&amp;_svg]:pointer-events-none [&amp;_svg]:size-4 [&amp;_svg]:shrink-0",</w:t>
        <w:br/>
        <w:t xml:space="preserve">  {</w:t>
        <w:br/>
        <w:t xml:space="preserve">    variants: {</w:t>
        <w:br/>
        <w:t xml:space="preserve">      variant: {</w:t>
        <w:br/>
        <w:t xml:space="preserve">        default: "bg-primary text-primary-foreground hover:bg-primary/90",</w:t>
        <w:br/>
        <w:t xml:space="preserve">        destructive: "bg-destructive text-destructive-foreground hover:bg-destructive/90",</w:t>
        <w:br/>
        <w:t xml:space="preserve">        outline: "border border-input bg-background hover:bg-accent hover:text-accent-foreground",</w:t>
        <w:br/>
        <w:t xml:space="preserve">        secondary: "bg-secondary text-secondary-foreground hover:bg-secondary/80",</w:t>
        <w:br/>
        <w:t xml:space="preserve">        ghost: "hover:bg-accent hover:text-accent-foreground",</w:t>
        <w:br/>
        <w:t xml:space="preserve">        link: "text-primary underline-offset-4 hover:underline",</w:t>
        <w:br/>
        <w:t xml:space="preserve">      },</w:t>
        <w:br/>
        <w:t xml:space="preserve">      size: {</w:t>
        <w:br/>
        <w:t xml:space="preserve">        default: "h-10 px-4 py-2",</w:t>
        <w:br/>
        <w:t xml:space="preserve">        sm: "h-9 rounded-md px-3",</w:t>
        <w:br/>
        <w:t xml:space="preserve">        lg: "h-11 rounded-md px-8",</w:t>
        <w:br/>
        <w:t xml:space="preserve">        icon: "h-10 w-10",</w:t>
        <w:br/>
        <w:t xml:space="preserve">      },</w:t>
        <w:br/>
        <w:t xml:space="preserve">    },</w:t>
        <w:br/>
        <w:t xml:space="preserve">    defaultVariants: {</w:t>
        <w:br/>
        <w:t xml:space="preserve">      variant: "default",</w:t>
        <w:br/>
        <w:t xml:space="preserve">      size: "default",</w:t>
        <w:br/>
        <w:t xml:space="preserve">    },</w:t>
        <w:br/>
        <w:t xml:space="preserve">  },</w:t>
        <w:br/>
        <w:t>);</w:t>
        <w:br/>
        <w:t>export interface ButtonProps</w:t>
        <w:br/>
        <w:t xml:space="preserve">  extends React.ButtonHTMLAttributes&lt;HTMLButtonElement&gt;,</w:t>
        <w:br/>
        <w:t xml:space="preserve">    VariantProps&lt;typeof buttonVariants&gt; {</w:t>
        <w:br/>
        <w:t xml:space="preserve">  asChild?: boolean;</w:t>
        <w:br/>
        <w:t>}</w:t>
        <w:br/>
        <w:t>const Button = React.forwardRef&lt;HTMLButtonElement, ButtonProps&gt;(</w:t>
        <w:br/>
        <w:t xml:space="preserve">  ({ className, variant, size, asChild = false, ...props }, ref) =&gt; {</w:t>
        <w:br/>
        <w:t xml:space="preserve">    const Comp = asChild ? Slot : "button";</w:t>
        <w:br/>
        <w:t xml:space="preserve">    return &lt;Comp className={cn(buttonVariants({ variant, size, className }))} ref={ref} {...props} /&gt;;</w:t>
        <w:br/>
        <w:t xml:space="preserve">  },</w:t>
        <w:br/>
        <w:t>);</w:t>
        <w:br/>
        <w:t>Button.displayName = "Button";</w:t>
        <w:br/>
        <w:t>export { Button, buttonVariants };</w:t>
      </w:r>
    </w:p>
    <w:p>
      <w:pPr>
        <w:spacing w:after="0" w:before="0"/>
      </w:pPr>
      <w:r>
        <w:t>### src\components\ui\calendar.tsx ###</w:t>
      </w:r>
    </w:p>
    <w:p>
      <w:pPr>
        <w:spacing w:after="0" w:before="0"/>
      </w:pPr>
      <w:r>
        <w:t>import * as React from "react";</w:t>
        <w:br/>
        <w:t>import { ChevronLeft, ChevronRight } from "lucide-react";</w:t>
        <w:br/>
        <w:t>import { DayPicker } from "react-day-picker";</w:t>
        <w:br/>
        <w:t>import { cn } from "@/lib/utils";</w:t>
        <w:br/>
        <w:t>import { buttonVariants } from "@/components/ui/button";</w:t>
        <w:br/>
        <w:t>export type CalendarProps = React.ComponentProps&lt;typeof DayPicker&gt;;</w:t>
        <w:br/>
        <w:t>function Calendar({ className, classNames, showOutsideDays = true, ...props }: CalendarProps) {</w:t>
        <w:br/>
        <w:t xml:space="preserve">  return (</w:t>
        <w:br/>
        <w:t xml:space="preserve">    &lt;DayPicker</w:t>
        <w:br/>
        <w:t xml:space="preserve">      showOutsideDays={showOutsideDays}</w:t>
        <w:br/>
        <w:t xml:space="preserve">      className={cn("p-3", className)}</w:t>
        <w:br/>
        <w:t xml:space="preserve">      classNames={{</w:t>
        <w:br/>
        <w:t xml:space="preserve">        months: "flex flex-col sm:flex-row space-y-4 sm:space-x-4 sm:space-y-0",</w:t>
        <w:br/>
        <w:t xml:space="preserve">        month: "space-y-4",</w:t>
        <w:br/>
        <w:t xml:space="preserve">        caption: "flex justify-center pt-1 relative items-center",</w:t>
        <w:br/>
        <w:t xml:space="preserve">        caption_label: "text-sm font-medium",</w:t>
        <w:br/>
        <w:t xml:space="preserve">        nav: "space-x-1 flex items-center",</w:t>
        <w:br/>
        <w:t xml:space="preserve">        nav_button: cn(</w:t>
        <w:br/>
        <w:t xml:space="preserve">          buttonVariants({ variant: "outline" }),</w:t>
        <w:br/>
        <w:t xml:space="preserve">          "h-7 w-7 bg-transparent p-0 opacity-50 hover:opacity-100",</w:t>
        <w:br/>
        <w:t xml:space="preserve">        ),</w:t>
        <w:br/>
        <w:t xml:space="preserve">        nav_button_previous: "absolute left-1",</w:t>
        <w:br/>
        <w:t xml:space="preserve">        nav_button_next: "absolute right-1",</w:t>
        <w:br/>
        <w:t xml:space="preserve">        table: "w-full border-collapse space-y-1",</w:t>
        <w:br/>
        <w:t xml:space="preserve">        head_row: "flex",</w:t>
        <w:br/>
        <w:t xml:space="preserve">        head_cell: "text-muted-foreground rounded-md w-9 font-normal text-[0.8rem]",</w:t>
        <w:br/>
        <w:t xml:space="preserve">        row: "flex w-full mt-2",</w:t>
        <w:br/>
        <w:t xml:space="preserve">        cell: "h-9 w-9 text-center text-sm p-0 relative [&amp;:has([aria-selected].day-range-end)]:rounded-r-md [&amp;:has([aria-selected].day-outside)]:bg-accent/50 [&amp;:has([aria-selected])]:bg-accent first:[&amp;:has([aria-selected])]:rounded-l-md last:[&amp;:has([aria-selected])]:rounded-r-md focus-within:relative focus-within:z-20",</w:t>
        <w:br/>
        <w:t xml:space="preserve">        day: cn(buttonVariants({ variant: "ghost" }), "h-9 w-9 p-0 font-normal aria-selected:opacity-100"),</w:t>
        <w:br/>
        <w:t xml:space="preserve">        day_range_end: "day-range-end",</w:t>
        <w:br/>
        <w:t xml:space="preserve">        day_selected:</w:t>
        <w:br/>
        <w:t xml:space="preserve">          "bg-primary text-primary-foreground hover:bg-primary hover:text-primary-foreground focus:bg-primary focus:text-primary-foreground",</w:t>
        <w:br/>
        <w:t xml:space="preserve">        day_today: "bg-accent text-accent-foreground",</w:t>
        <w:br/>
        <w:t xml:space="preserve">        day_outside:</w:t>
        <w:br/>
        <w:t xml:space="preserve">          "day-outside text-muted-foreground opacity-50 aria-selected:bg-accent/50 aria-selected:text-muted-foreground aria-selected:opacity-30",</w:t>
        <w:br/>
        <w:t xml:space="preserve">        day_disabled: "text-muted-foreground opacity-50",</w:t>
        <w:br/>
        <w:t xml:space="preserve">        day_range_middle: "aria-selected:bg-accent aria-selected:text-accent-foreground",</w:t>
        <w:br/>
        <w:t xml:space="preserve">        day_hidden: "invisible",</w:t>
        <w:br/>
        <w:t xml:space="preserve">        ...classNames,</w:t>
        <w:br/>
        <w:t xml:space="preserve">      }}</w:t>
        <w:br/>
        <w:t xml:space="preserve">      components={{</w:t>
        <w:br/>
        <w:t xml:space="preserve">        IconLeft: ({ ..._props }) =&gt; &lt;ChevronLeft className="h-4 w-4" /&gt;,</w:t>
        <w:br/>
        <w:t xml:space="preserve">        IconRight: ({ ..._props }) =&gt; &lt;ChevronRight className="h-4 w-4" /&gt;,</w:t>
        <w:br/>
        <w:t xml:space="preserve">      }}</w:t>
        <w:br/>
        <w:t xml:space="preserve">      {...props}</w:t>
        <w:br/>
        <w:t xml:space="preserve">    /&gt;</w:t>
        <w:br/>
        <w:t xml:space="preserve">  );</w:t>
        <w:br/>
        <w:t>}</w:t>
        <w:br/>
        <w:t>Calendar.displayName = "Calendar";</w:t>
        <w:br/>
        <w:t>export { Calendar };</w:t>
      </w:r>
    </w:p>
    <w:p>
      <w:pPr>
        <w:spacing w:after="0" w:before="0"/>
      </w:pPr>
      <w:r>
        <w:t>### src\components\ui\card.tsx ###</w:t>
      </w:r>
    </w:p>
    <w:p>
      <w:pPr>
        <w:spacing w:after="0" w:before="0"/>
      </w:pPr>
      <w:r>
        <w:t>import * as React from "react";</w:t>
        <w:br/>
        <w:t>import { cn } from "@/lib/utils";</w:t>
        <w:br/>
        <w:t>const Card = React.forwardRef&lt;HTMLDivElement, React.HTMLAttributes&lt;HTMLDivElement&gt;&gt;(({ className, ...props }, ref) =&gt; (</w:t>
        <w:br/>
        <w:t xml:space="preserve">  &lt;div ref={ref} className={cn("rounded-lg border bg-card text-card-foreground shadow-sm", className)} {...props} /&gt;</w:t>
        <w:br/>
        <w:t>));</w:t>
        <w:br/>
        <w:t>Card.displayName = "Card";</w:t>
        <w:br/>
        <w:t>const CardHeader = React.forwardRef&lt;HTMLDivElement, React.HTMLAttributes&lt;HTMLDivElement&gt;&gt;(</w:t>
        <w:br/>
        <w:t xml:space="preserve">  ({ className, ...props }, ref) =&gt; (</w:t>
        <w:br/>
        <w:t xml:space="preserve">    &lt;div ref={ref} className={cn("flex flex-col space-y-1.5 p-6", className)} {...props} /&gt;</w:t>
        <w:br/>
        <w:t xml:space="preserve">  ),</w:t>
        <w:br/>
        <w:t>);</w:t>
        <w:br/>
        <w:t>CardHeader.displayName = "CardHeader";</w:t>
        <w:br/>
        <w:t>const CardTitle = React.forwardRef&lt;HTMLParagraphElement, React.HTMLAttributes&lt;HTMLHeadingElement&gt;&gt;(</w:t>
        <w:br/>
        <w:t xml:space="preserve">  ({ className, ...props }, ref) =&gt; (</w:t>
        <w:br/>
        <w:t xml:space="preserve">    &lt;h3 ref={ref} className={cn("text-2xl font-semibold leading-none tracking-tight", className)} {...props} /&gt;</w:t>
        <w:br/>
        <w:t xml:space="preserve">  ),</w:t>
        <w:br/>
        <w:t>);</w:t>
        <w:br/>
        <w:t>CardTitle.displayName = "CardTitle";</w:t>
        <w:br/>
        <w:t>const CardDescription = React.forwardRef&lt;HTMLParagraphElement, React.HTMLAttributes&lt;HTMLParagraphElement&gt;&gt;(</w:t>
        <w:br/>
        <w:t xml:space="preserve">  ({ className, ...props }, ref) =&gt; (</w:t>
        <w:br/>
        <w:t xml:space="preserve">    &lt;p ref={ref} className={cn("text-sm text-muted-foreground", className)} {...props} /&gt;</w:t>
        <w:br/>
        <w:t xml:space="preserve">  ),</w:t>
        <w:br/>
        <w:t>);</w:t>
        <w:br/>
        <w:t>CardDescription.displayName = "CardDescription";</w:t>
        <w:br/>
        <w:t>const CardContent = React.forwardRef&lt;HTMLDivElement, React.HTMLAttributes&lt;HTMLDivElement&gt;&gt;(</w:t>
        <w:br/>
        <w:t xml:space="preserve">  ({ className, ...props }, ref) =&gt; &lt;div ref={ref} className={cn("p-6 pt-0", className)} {...props} /&gt;,</w:t>
        <w:br/>
        <w:t>);</w:t>
        <w:br/>
        <w:t>CardContent.displayName = "CardContent";</w:t>
        <w:br/>
        <w:t>const CardFooter = React.forwardRef&lt;HTMLDivElement, React.HTMLAttributes&lt;HTMLDivElement&gt;&gt;(</w:t>
        <w:br/>
        <w:t xml:space="preserve">  ({ className, ...props }, ref) =&gt; (</w:t>
        <w:br/>
        <w:t xml:space="preserve">    &lt;div ref={ref} className={cn("flex items-center p-6 pt-0", className)} {...props} /&gt;</w:t>
        <w:br/>
        <w:t xml:space="preserve">  ),</w:t>
        <w:br/>
        <w:t>);</w:t>
        <w:br/>
        <w:t>CardFooter.displayName = "CardFooter";</w:t>
        <w:br/>
        <w:t>export { Card, CardHeader, CardFooter, CardTitle, CardDescription, CardContent };</w:t>
      </w:r>
    </w:p>
    <w:p>
      <w:pPr>
        <w:spacing w:after="0" w:before="0"/>
      </w:pPr>
      <w:r>
        <w:t>### src\components\ui\carousel.tsx ###</w:t>
      </w:r>
    </w:p>
    <w:p>
      <w:pPr>
        <w:spacing w:after="0" w:before="0"/>
      </w:pPr>
      <w:r>
        <w:t>import * as React from "react";</w:t>
        <w:br/>
        <w:t>import useEmblaCarousel, { type UseEmblaCarouselType } from "embla-carousel-react";</w:t>
        <w:br/>
        <w:t>import { ArrowLeft, ArrowRight } from "lucide-react";</w:t>
        <w:br/>
        <w:t>import { cn } from "@/lib/utils";</w:t>
        <w:br/>
        <w:t>import { Button } from "@/components/ui/button";</w:t>
        <w:br/>
        <w:t>type CarouselApi = UseEmblaCarouselType[1];</w:t>
        <w:br/>
        <w:t>type UseCarouselParameters = Parameters&lt;typeof useEmblaCarousel&gt;;</w:t>
        <w:br/>
        <w:t>type CarouselOptions = UseCarouselParameters[0];</w:t>
        <w:br/>
        <w:t>type CarouselPlugin = UseCarouselParameters[1];</w:t>
        <w:br/>
        <w:t>type CarouselProps = {</w:t>
        <w:br/>
        <w:t xml:space="preserve">  opts?: CarouselOptions;</w:t>
        <w:br/>
        <w:t xml:space="preserve">  plugins?: CarouselPlugin;</w:t>
        <w:br/>
        <w:t xml:space="preserve">  orientation?: "horizontal" | "vertical";</w:t>
        <w:br/>
        <w:t xml:space="preserve">  setApi?: (api: CarouselApi) =&gt; void;</w:t>
        <w:br/>
        <w:t>};</w:t>
        <w:br/>
        <w:t>type CarouselContextProps = {</w:t>
        <w:br/>
        <w:t xml:space="preserve">  carouselRef: ReturnType&lt;typeof useEmblaCarousel&gt;[0];</w:t>
        <w:br/>
        <w:t xml:space="preserve">  api: ReturnType&lt;typeof useEmblaCarousel&gt;[1];</w:t>
        <w:br/>
        <w:t xml:space="preserve">  scrollPrev: () =&gt; void;</w:t>
        <w:br/>
        <w:t xml:space="preserve">  scrollNext: () =&gt; void;</w:t>
        <w:br/>
        <w:t xml:space="preserve">  canScrollPrev: boolean;</w:t>
        <w:br/>
        <w:t xml:space="preserve">  canScrollNext: boolean;</w:t>
        <w:br/>
        <w:t>} &amp; CarouselProps;</w:t>
        <w:br/>
        <w:t>const CarouselContext = React.createContext&lt;CarouselContextProps | null&gt;(null);</w:t>
        <w:br/>
        <w:t>function useCarousel() {</w:t>
        <w:br/>
        <w:t xml:space="preserve">  const context = React.useContext(CarouselContext);</w:t>
        <w:br/>
        <w:t xml:space="preserve">  if (!context) {</w:t>
        <w:br/>
        <w:t xml:space="preserve">    throw new Error("useCarousel must be used within a &lt;Carousel /&gt;");</w:t>
        <w:br/>
        <w:t xml:space="preserve">  }</w:t>
        <w:br/>
        <w:t xml:space="preserve">  return context;</w:t>
        <w:br/>
        <w:t>}</w:t>
        <w:br/>
        <w:t>const Carousel = React.forwardRef&lt;HTMLDivElement, React.HTMLAttributes&lt;HTMLDivElement&gt; &amp; CarouselProps&gt;(</w:t>
        <w:br/>
        <w:t xml:space="preserve">  ({ orientation = "horizontal", opts, setApi, plugins, className, children, ...props }, ref) =&gt; {</w:t>
        <w:br/>
        <w:t xml:space="preserve">    const [carouselRef, api] = useEmblaCarousel(</w:t>
        <w:br/>
        <w:t xml:space="preserve">      {</w:t>
        <w:br/>
        <w:t xml:space="preserve">        ...opts,</w:t>
        <w:br/>
        <w:t xml:space="preserve">        axis: orientation === "horizontal" ? "x" : "y",</w:t>
        <w:br/>
        <w:t xml:space="preserve">      },</w:t>
        <w:br/>
        <w:t xml:space="preserve">      plugins,</w:t>
        <w:br/>
        <w:t xml:space="preserve">    );</w:t>
        <w:br/>
        <w:t xml:space="preserve">    const [canScrollPrev, setCanScrollPrev] = React.useState(false);</w:t>
        <w:br/>
        <w:t xml:space="preserve">    const [canScrollNext, setCanScrollNext] = React.useState(false);</w:t>
        <w:br/>
        <w:t xml:space="preserve">    const onSelect = React.useCallback((api: CarouselApi) =&gt; {</w:t>
        <w:br/>
        <w:t xml:space="preserve">      if (!api) {</w:t>
        <w:br/>
        <w:t xml:space="preserve">        return;</w:t>
        <w:br/>
        <w:t xml:space="preserve">      }</w:t>
        <w:br/>
        <w:t xml:space="preserve">      setCanScrollPrev(api.canScrollPrev());</w:t>
        <w:br/>
        <w:t xml:space="preserve">      setCanScrollNext(api.canScrollNext());</w:t>
        <w:br/>
        <w:t xml:space="preserve">    }, []);</w:t>
        <w:br/>
        <w:t xml:space="preserve">    const scrollPrev = React.useCallback(() =&gt; {</w:t>
        <w:br/>
        <w:t xml:space="preserve">      api?.scrollPrev();</w:t>
        <w:br/>
        <w:t xml:space="preserve">    }, [api]);</w:t>
        <w:br/>
        <w:t xml:space="preserve">    const scrollNext = React.useCallback(() =&gt; {</w:t>
        <w:br/>
        <w:t xml:space="preserve">      api?.scrollNext();</w:t>
        <w:br/>
        <w:t xml:space="preserve">    }, [api]);</w:t>
        <w:br/>
        <w:t xml:space="preserve">    const handleKeyDown = React.useCallback(</w:t>
        <w:br/>
        <w:t xml:space="preserve">      (event: React.KeyboardEvent&lt;HTMLDivElement&gt;) =&gt; {</w:t>
        <w:br/>
        <w:t xml:space="preserve">        if (event.key === "ArrowLeft") {</w:t>
        <w:br/>
        <w:t xml:space="preserve">          event.preventDefault();</w:t>
        <w:br/>
        <w:t xml:space="preserve">          scrollPrev();</w:t>
        <w:br/>
        <w:t xml:space="preserve">        } else if (event.key === "ArrowRight") {</w:t>
        <w:br/>
        <w:t xml:space="preserve">          event.preventDefault();</w:t>
        <w:br/>
        <w:t xml:space="preserve">          scrollNext();</w:t>
        <w:br/>
        <w:t xml:space="preserve">        }</w:t>
        <w:br/>
        <w:t xml:space="preserve">      },</w:t>
        <w:br/>
        <w:t xml:space="preserve">      [scrollPrev, scrollNext],</w:t>
        <w:br/>
        <w:t xml:space="preserve">    );</w:t>
        <w:br/>
        <w:t xml:space="preserve">    React.useEffect(() =&gt; {</w:t>
        <w:br/>
        <w:t xml:space="preserve">      if (!api || !setApi) {</w:t>
        <w:br/>
        <w:t xml:space="preserve">        return;</w:t>
        <w:br/>
        <w:t xml:space="preserve">      }</w:t>
        <w:br/>
        <w:t xml:space="preserve">      setApi(api);</w:t>
        <w:br/>
        <w:t xml:space="preserve">    }, [api, setApi]);</w:t>
        <w:br/>
        <w:t xml:space="preserve">    React.useEffect(() =&gt; {</w:t>
        <w:br/>
        <w:t xml:space="preserve">      if (!api) {</w:t>
        <w:br/>
        <w:t xml:space="preserve">        return;</w:t>
        <w:br/>
        <w:t xml:space="preserve">      }</w:t>
        <w:br/>
        <w:t xml:space="preserve">      onSelect(api);</w:t>
        <w:br/>
        <w:t xml:space="preserve">      api.on("reInit", onSelect);</w:t>
        <w:br/>
        <w:t xml:space="preserve">      api.on("select", onSelect);</w:t>
        <w:br/>
        <w:t xml:space="preserve">      return () =&gt; {</w:t>
        <w:br/>
        <w:t xml:space="preserve">        api?.off("select", onSelect);</w:t>
        <w:br/>
        <w:t xml:space="preserve">      };</w:t>
        <w:br/>
        <w:t xml:space="preserve">    }, [api, onSelect]);</w:t>
        <w:br/>
        <w:t xml:space="preserve">    return (</w:t>
        <w:br/>
        <w:t xml:space="preserve">      &lt;CarouselContext.Provider</w:t>
        <w:br/>
        <w:t xml:space="preserve">        value={{</w:t>
        <w:br/>
        <w:t xml:space="preserve">          carouselRef,</w:t>
        <w:br/>
        <w:t xml:space="preserve">          api: api,</w:t>
        <w:br/>
        <w:t xml:space="preserve">          opts,</w:t>
        <w:br/>
        <w:t xml:space="preserve">          orientation: orientation || (opts?.axis === "y" ? "vertical" : "horizontal"),</w:t>
        <w:br/>
        <w:t xml:space="preserve">          scrollPrev,</w:t>
        <w:br/>
        <w:t xml:space="preserve">          scrollNext,</w:t>
        <w:br/>
        <w:t xml:space="preserve">          canScrollPrev,</w:t>
        <w:br/>
        <w:t xml:space="preserve">          canScrollNext,</w:t>
        <w:br/>
        <w:t xml:space="preserve">        }}</w:t>
        <w:br/>
        <w:t xml:space="preserve">      &gt;</w:t>
        <w:br/>
        <w:t xml:space="preserve">        &lt;div</w:t>
        <w:br/>
        <w:t xml:space="preserve">          ref={ref}</w:t>
        <w:br/>
        <w:t xml:space="preserve">          onKeyDownCapture={handleKeyDown}</w:t>
        <w:br/>
        <w:t xml:space="preserve">          className={cn("relative", className)}</w:t>
        <w:br/>
        <w:t xml:space="preserve">          role="region"</w:t>
        <w:br/>
        <w:t xml:space="preserve">          aria-roledescription="carousel"</w:t>
        <w:br/>
        <w:t xml:space="preserve">          {...props}</w:t>
        <w:br/>
        <w:t xml:space="preserve">        &gt;</w:t>
        <w:br/>
        <w:t xml:space="preserve">          {children}</w:t>
        <w:br/>
        <w:t xml:space="preserve">        &lt;/div&gt;</w:t>
        <w:br/>
        <w:t xml:space="preserve">      &lt;/CarouselContext.Provider&gt;</w:t>
        <w:br/>
        <w:t xml:space="preserve">    );</w:t>
        <w:br/>
        <w:t xml:space="preserve">  },</w:t>
        <w:br/>
        <w:t>);</w:t>
        <w:br/>
        <w:t>Carousel.displayName = "Carousel";</w:t>
        <w:br/>
        <w:t>const CarouselContent = React.forwardRef&lt;HTMLDivElement, React.HTMLAttributes&lt;HTMLDivElement&gt;&gt;(</w:t>
        <w:br/>
        <w:t xml:space="preserve">  ({ className, ...props }, ref) =&gt; {</w:t>
        <w:br/>
        <w:t xml:space="preserve">    const { carouselRef, orientation } = useCarousel();</w:t>
        <w:br/>
        <w:t xml:space="preserve">    return (</w:t>
        <w:br/>
        <w:t xml:space="preserve">      &lt;div ref={carouselRef} className="overflow-hidden"&gt;</w:t>
        <w:br/>
        <w:t xml:space="preserve">        &lt;div</w:t>
        <w:br/>
        <w:t xml:space="preserve">          ref={ref}</w:t>
        <w:br/>
        <w:t xml:space="preserve">          className={cn("flex", orientation === "horizontal" ? "-ml-4" : "-mt-4 flex-col", className)}</w:t>
        <w:br/>
        <w:t xml:space="preserve">          {...props}</w:t>
        <w:br/>
        <w:t xml:space="preserve">        /&gt;</w:t>
        <w:br/>
        <w:t xml:space="preserve">      &lt;/div&gt;</w:t>
        <w:br/>
        <w:t xml:space="preserve">    );</w:t>
        <w:br/>
        <w:t xml:space="preserve">  },</w:t>
        <w:br/>
        <w:t>);</w:t>
        <w:br/>
        <w:t>CarouselContent.displayName = "CarouselContent";</w:t>
        <w:br/>
        <w:t>const CarouselItem = React.forwardRef&lt;HTMLDivElement, React.HTMLAttributes&lt;HTMLDivElement&gt;&gt;(</w:t>
        <w:br/>
        <w:t xml:space="preserve">  ({ className, ...props }, ref) =&gt; {</w:t>
        <w:br/>
        <w:t xml:space="preserve">    const { orientation } = useCarousel();</w:t>
        <w:br/>
        <w:t xml:space="preserve">    return (</w:t>
        <w:br/>
        <w:t xml:space="preserve">      &lt;div</w:t>
        <w:br/>
        <w:t xml:space="preserve">        ref={ref}</w:t>
        <w:br/>
        <w:t xml:space="preserve">        role="group"</w:t>
        <w:br/>
        <w:t xml:space="preserve">        aria-roledescription="slide"</w:t>
        <w:br/>
        <w:t xml:space="preserve">        className={cn("min-w-0 shrink-0 grow-0 basis-full", orientation === "horizontal" ? "pl-4" : "pt-4", className)}</w:t>
        <w:br/>
        <w:t xml:space="preserve">        {...props}</w:t>
        <w:br/>
        <w:t xml:space="preserve">      /&gt;</w:t>
        <w:br/>
        <w:t xml:space="preserve">    );</w:t>
        <w:br/>
        <w:t xml:space="preserve">  },</w:t>
        <w:br/>
        <w:t>);</w:t>
        <w:br/>
        <w:t>CarouselItem.displayName = "CarouselItem";</w:t>
        <w:br/>
        <w:t>const CarouselPrevious = React.forwardRef&lt;HTMLButtonElement, React.ComponentProps&lt;typeof Button&gt;&gt;(</w:t>
        <w:br/>
        <w:t xml:space="preserve">  ({ className, variant = "outline", size = "icon", ...props }, ref) =&gt; {</w:t>
        <w:br/>
        <w:t xml:space="preserve">    const { orientation, scrollPrev, canScrollPrev } = useCarousel();</w:t>
        <w:br/>
        <w:t xml:space="preserve">    return (</w:t>
        <w:br/>
        <w:t xml:space="preserve">      &lt;Button</w:t>
        <w:br/>
        <w:t xml:space="preserve">        ref={ref}</w:t>
        <w:br/>
        <w:t xml:space="preserve">        variant={variant}</w:t>
        <w:br/>
        <w:t xml:space="preserve">        size={size}</w:t>
        <w:br/>
        <w:t xml:space="preserve">        className={cn(</w:t>
        <w:br/>
        <w:t xml:space="preserve">          "absolute h-8 w-8 rounded-full",</w:t>
        <w:br/>
        <w:t xml:space="preserve">          orientation === "horizontal"</w:t>
        <w:br/>
        <w:t xml:space="preserve">            ? "-left-12 top-1/2 -translate-y-1/2"</w:t>
        <w:br/>
        <w:t xml:space="preserve">            : "-top-12 left-1/2 -translate-x-1/2 rotate-90",</w:t>
        <w:br/>
        <w:t xml:space="preserve">          className,</w:t>
        <w:br/>
        <w:t xml:space="preserve">        )}</w:t>
        <w:br/>
        <w:t xml:space="preserve">        disabled={!canScrollPrev}</w:t>
        <w:br/>
        <w:t xml:space="preserve">        onClick={scrollPrev}</w:t>
        <w:br/>
        <w:t xml:space="preserve">        {...props}</w:t>
        <w:br/>
        <w:t xml:space="preserve">      &gt;</w:t>
        <w:br/>
        <w:t xml:space="preserve">        &lt;ArrowLeft className="h-4 w-4" /&gt;</w:t>
        <w:br/>
        <w:t xml:space="preserve">        &lt;span className="sr-only"&gt;Previous slide&lt;/span&gt;</w:t>
        <w:br/>
        <w:t xml:space="preserve">      &lt;/Button&gt;</w:t>
        <w:br/>
        <w:t xml:space="preserve">    );</w:t>
        <w:br/>
        <w:t xml:space="preserve">  },</w:t>
        <w:br/>
        <w:t>);</w:t>
        <w:br/>
        <w:t>CarouselPrevious.displayName = "CarouselPrevious";</w:t>
        <w:br/>
        <w:t>const CarouselNext = React.forwardRef&lt;HTMLButtonElement, React.ComponentProps&lt;typeof Button&gt;&gt;(</w:t>
        <w:br/>
        <w:t xml:space="preserve">  ({ className, variant = "outline", size = "icon", ...props }, ref) =&gt; {</w:t>
        <w:br/>
        <w:t xml:space="preserve">    const { orientation, scrollNext, canScrollNext } = useCarousel();</w:t>
        <w:br/>
        <w:t xml:space="preserve">    return (</w:t>
        <w:br/>
        <w:t xml:space="preserve">      &lt;Button</w:t>
        <w:br/>
        <w:t xml:space="preserve">        ref={ref}</w:t>
        <w:br/>
        <w:t xml:space="preserve">        variant={variant}</w:t>
        <w:br/>
        <w:t xml:space="preserve">        size={size}</w:t>
        <w:br/>
        <w:t xml:space="preserve">        className={cn(</w:t>
        <w:br/>
        <w:t xml:space="preserve">          "absolute h-8 w-8 rounded-full",</w:t>
        <w:br/>
        <w:t xml:space="preserve">          orientation === "horizontal"</w:t>
        <w:br/>
        <w:t xml:space="preserve">            ? "-right-12 top-1/2 -translate-y-1/2"</w:t>
        <w:br/>
        <w:t xml:space="preserve">            : "-bottom-12 left-1/2 -translate-x-1/2 rotate-90",</w:t>
        <w:br/>
        <w:t xml:space="preserve">          className,</w:t>
        <w:br/>
        <w:t xml:space="preserve">        )}</w:t>
        <w:br/>
        <w:t xml:space="preserve">        disabled={!canScrollNext}</w:t>
        <w:br/>
        <w:t xml:space="preserve">        onClick={scrollNext}</w:t>
        <w:br/>
        <w:t xml:space="preserve">        {...props}</w:t>
        <w:br/>
        <w:t xml:space="preserve">      &gt;</w:t>
        <w:br/>
        <w:t xml:space="preserve">        &lt;ArrowRight className="h-4 w-4" /&gt;</w:t>
        <w:br/>
        <w:t xml:space="preserve">        &lt;span className="sr-only"&gt;Next slide&lt;/span&gt;</w:t>
        <w:br/>
        <w:t xml:space="preserve">      &lt;/Button&gt;</w:t>
        <w:br/>
        <w:t xml:space="preserve">    );</w:t>
        <w:br/>
        <w:t xml:space="preserve">  },</w:t>
        <w:br/>
        <w:t>);</w:t>
        <w:br/>
        <w:t>CarouselNext.displayName = "CarouselNext";</w:t>
        <w:br/>
        <w:t>export { type CarouselApi, Carousel, CarouselContent, CarouselItem, CarouselPrevious, CarouselNext };</w:t>
      </w:r>
    </w:p>
    <w:p>
      <w:pPr>
        <w:spacing w:after="0" w:before="0"/>
      </w:pPr>
      <w:r>
        <w:t>### src\components\ui\chart.tsx ###</w:t>
      </w:r>
    </w:p>
    <w:p>
      <w:pPr>
        <w:spacing w:after="0" w:before="0"/>
      </w:pPr>
      <w:r>
        <w:t>import * as React from "react";</w:t>
        <w:br/>
        <w:t>import * as RechartsPrimitive from "recharts";</w:t>
        <w:br/>
        <w:t>import { cn } from "@/lib/utils";</w:t>
        <w:br/>
        <w:t>// Format: { THEME_NAME: CSS_SELECTOR }</w:t>
        <w:br/>
        <w:t>const THEMES = { light: "", dark: ".dark" } as const;</w:t>
        <w:br/>
        <w:t>export type ChartConfig = {</w:t>
        <w:br/>
        <w:t xml:space="preserve">  [k in string]: {</w:t>
        <w:br/>
        <w:t xml:space="preserve">    label?: React.ReactNode;</w:t>
        <w:br/>
        <w:t xml:space="preserve">    icon?: React.ComponentType;</w:t>
        <w:br/>
        <w:t xml:space="preserve">  } &amp; ({ color?: string; theme?: never } | { color?: never; theme: Record&lt;keyof typeof THEMES, string&gt; });</w:t>
        <w:br/>
        <w:t>};</w:t>
        <w:br/>
        <w:t>type ChartContextProps = {</w:t>
        <w:br/>
        <w:t xml:space="preserve">  config: ChartConfig;</w:t>
        <w:br/>
        <w:t>};</w:t>
        <w:br/>
        <w:t>const ChartContext = React.createContext&lt;ChartContextProps | null&gt;(null);</w:t>
        <w:br/>
        <w:t>function useChart() {</w:t>
        <w:br/>
        <w:t xml:space="preserve">  const context = React.useContext(ChartContext);</w:t>
        <w:br/>
        <w:t xml:space="preserve">  if (!context) {</w:t>
        <w:br/>
        <w:t xml:space="preserve">    throw new Error("useChart must be used within a &lt;ChartContainer /&gt;");</w:t>
        <w:br/>
        <w:t xml:space="preserve">  }</w:t>
        <w:br/>
        <w:t xml:space="preserve">  return context;</w:t>
        <w:br/>
        <w:t>}</w:t>
        <w:br/>
        <w:t>const ChartContainer = React.forwardRef&lt;</w:t>
        <w:br/>
        <w:t xml:space="preserve">  HTMLDivElement,</w:t>
        <w:br/>
        <w:t xml:space="preserve">  React.ComponentProps&lt;"div"&gt; &amp; {</w:t>
        <w:br/>
        <w:t xml:space="preserve">    config: ChartConfig;</w:t>
        <w:br/>
        <w:t xml:space="preserve">    children: React.ComponentProps&lt;typeof RechartsPrimitive.ResponsiveContainer&gt;["children"];</w:t>
        <w:br/>
        <w:t xml:space="preserve">  }</w:t>
        <w:br/>
        <w:t>&gt;(({ id, className, children, config, ...props }, ref) =&gt; {</w:t>
        <w:br/>
        <w:t xml:space="preserve">  const uniqueId = React.useId();</w:t>
        <w:br/>
        <w:t xml:space="preserve">  const chartId = `chart-${id || uniqueId.replace(/:/g, "")}`;</w:t>
        <w:br/>
        <w:t xml:space="preserve">  return (</w:t>
        <w:br/>
        <w:t xml:space="preserve">    &lt;ChartContext.Provider value={{ config }}&gt;</w:t>
        <w:br/>
        <w:t xml:space="preserve">      &lt;div</w:t>
        <w:br/>
        <w:t xml:space="preserve">        data-chart={chartId}</w:t>
        <w:br/>
        <w:t xml:space="preserve">        ref={ref}</w:t>
        <w:br/>
        <w:t xml:space="preserve">        className={cn(</w:t>
        <w:br/>
        <w:t xml:space="preserve">          "flex aspect-video justify-center text-xs [&amp;_.recharts-cartesian-axis-tick_text]:fill-muted-foreground [&amp;_.recharts-cartesian-grid_line[stroke='#ccc']]:stroke-border/50 [&amp;_.recharts-curve.recharts-tooltip-cursor]:stroke-border [&amp;_.recharts-dot[stroke='#fff']]:stroke-transparent [&amp;_.recharts-layer]:outline-none [&amp;_.recharts-polar-grid_[stroke='#ccc']]:stroke-border [&amp;_.recharts-radial-bar-background-sector]:fill-muted [&amp;_.recharts-rectangle.recharts-tooltip-cursor]:fill-muted [&amp;_.recharts-reference-line_[stroke='#ccc']]:stroke-border [&amp;_.recharts-sector[stroke='#fff']]:stroke-transparent [&amp;_.recharts-sector]:outline-none [&amp;_.recharts-surface]:outline-none",</w:t>
        <w:br/>
        <w:t xml:space="preserve">          className,</w:t>
        <w:br/>
        <w:t xml:space="preserve">        )}</w:t>
        <w:br/>
        <w:t xml:space="preserve">        {...props}</w:t>
        <w:br/>
        <w:t xml:space="preserve">      &gt;</w:t>
        <w:br/>
        <w:t xml:space="preserve">        &lt;ChartStyle id={chartId} config={config} /&gt;</w:t>
        <w:br/>
        <w:t xml:space="preserve">        &lt;RechartsPrimitive.ResponsiveContainer&gt;{children}&lt;/RechartsPrimitive.ResponsiveContainer&gt;</w:t>
        <w:br/>
        <w:t xml:space="preserve">      &lt;/div&gt;</w:t>
        <w:br/>
        <w:t xml:space="preserve">    &lt;/ChartContext.Provider&gt;</w:t>
        <w:br/>
        <w:t xml:space="preserve">  );</w:t>
        <w:br/>
        <w:t>});</w:t>
        <w:br/>
        <w:t>ChartContainer.displayName = "Chart";</w:t>
        <w:br/>
        <w:t>const ChartStyle = ({ id, config }: { id: string; config: ChartConfig }) =&gt; {</w:t>
        <w:br/>
        <w:t xml:space="preserve">  const colorConfig = Object.entries(config).filter(([_, config]) =&gt; config.theme || config.color);</w:t>
        <w:br/>
        <w:t xml:space="preserve">  if (!colorConfig.length) {</w:t>
        <w:br/>
        <w:t xml:space="preserve">    return null;</w:t>
        <w:br/>
        <w:t xml:space="preserve">  }</w:t>
        <w:br/>
        <w:t xml:space="preserve">  return (</w:t>
        <w:br/>
        <w:t xml:space="preserve">    &lt;style</w:t>
        <w:br/>
        <w:t xml:space="preserve">      dangerouslySetInnerHTML={{</w:t>
        <w:br/>
        <w:t xml:space="preserve">        __html: Object.entries(THEMES)</w:t>
        <w:br/>
        <w:t xml:space="preserve">          .map(</w:t>
        <w:br/>
        <w:t xml:space="preserve">            ([theme, prefix]) =&gt; `</w:t>
        <w:br/>
        <w:t>${prefix} [data-chart=${id}] {</w:t>
        <w:br/>
        <w:t>${colorConfig</w:t>
        <w:br/>
        <w:t xml:space="preserve">  .map(([key, itemConfig]) =&gt; {</w:t>
        <w:br/>
        <w:t xml:space="preserve">    const color = itemConfig.theme?.[theme as keyof typeof itemConfig.theme] || itemConfig.color;</w:t>
        <w:br/>
        <w:t xml:space="preserve">    return color ? `  --color-${key}: ${color};` : null;</w:t>
        <w:br/>
        <w:t xml:space="preserve">  })</w:t>
        <w:br/>
        <w:t xml:space="preserve">  .join("\n")}</w:t>
        <w:br/>
        <w:t>}</w:t>
        <w:br/>
        <w:t>`,</w:t>
        <w:br/>
        <w:t xml:space="preserve">          )</w:t>
        <w:br/>
        <w:t xml:space="preserve">          .join("\n"),</w:t>
        <w:br/>
        <w:t xml:space="preserve">      }}</w:t>
        <w:br/>
        <w:t xml:space="preserve">    /&gt;</w:t>
        <w:br/>
        <w:t xml:space="preserve">  );</w:t>
        <w:br/>
        <w:t>};</w:t>
        <w:br/>
        <w:t>const ChartTooltip = RechartsPrimitive.Tooltip;</w:t>
        <w:br/>
        <w:t>const ChartTooltipContent = React.forwardRef&lt;</w:t>
        <w:br/>
        <w:t xml:space="preserve">  HTMLDivElement,</w:t>
        <w:br/>
        <w:t xml:space="preserve">  React.ComponentProps&lt;typeof RechartsPrimitive.Tooltip&gt; &amp;</w:t>
        <w:br/>
        <w:t xml:space="preserve">    React.ComponentProps&lt;"div"&gt; &amp; {</w:t>
        <w:br/>
        <w:t xml:space="preserve">      hideLabel?: boolean;</w:t>
        <w:br/>
        <w:t xml:space="preserve">      hideIndicator?: boolean;</w:t>
        <w:br/>
        <w:t xml:space="preserve">      indicator?: "line" | "dot" | "dashed";</w:t>
        <w:br/>
        <w:t xml:space="preserve">      nameKey?: string;</w:t>
        <w:br/>
        <w:t xml:space="preserve">      labelKey?: string;</w:t>
        <w:br/>
        <w:t xml:space="preserve">    }</w:t>
        <w:br/>
        <w:t>&gt;(</w:t>
        <w:br/>
        <w:t xml:space="preserve">  (</w:t>
        <w:br/>
        <w:t xml:space="preserve">    {</w:t>
        <w:br/>
        <w:t xml:space="preserve">      active,</w:t>
        <w:br/>
        <w:t xml:space="preserve">      payload,</w:t>
        <w:br/>
        <w:t xml:space="preserve">      className,</w:t>
        <w:br/>
        <w:t xml:space="preserve">      indicator = "dot",</w:t>
        <w:br/>
        <w:t xml:space="preserve">      hideLabel = false,</w:t>
        <w:br/>
        <w:t xml:space="preserve">      hideIndicator = false,</w:t>
        <w:br/>
        <w:t xml:space="preserve">      label,</w:t>
        <w:br/>
        <w:t xml:space="preserve">      labelFormatter,</w:t>
        <w:br/>
        <w:t xml:space="preserve">      labelClassName,</w:t>
        <w:br/>
        <w:t xml:space="preserve">      formatter,</w:t>
        <w:br/>
        <w:t xml:space="preserve">      color,</w:t>
        <w:br/>
        <w:t xml:space="preserve">      nameKey,</w:t>
        <w:br/>
        <w:t xml:space="preserve">      labelKey,</w:t>
        <w:br/>
        <w:t xml:space="preserve">    },</w:t>
        <w:br/>
        <w:t xml:space="preserve">    ref,</w:t>
        <w:br/>
        <w:t xml:space="preserve">  ) =&gt; {</w:t>
        <w:br/>
        <w:t xml:space="preserve">    const { config } = useChart();</w:t>
        <w:br/>
        <w:t xml:space="preserve">    const tooltipLabel = React.useMemo(() =&gt; {</w:t>
        <w:br/>
        <w:t xml:space="preserve">      if (hideLabel || !payload?.length) {</w:t>
        <w:br/>
        <w:t xml:space="preserve">        return null;</w:t>
        <w:br/>
        <w:t xml:space="preserve">      }</w:t>
        <w:br/>
        <w:t xml:space="preserve">      const [item] = payload;</w:t>
        <w:br/>
        <w:t xml:space="preserve">      const key = `${labelKey || item.dataKey || item.name || "value"}`;</w:t>
        <w:br/>
        <w:t xml:space="preserve">      const itemConfig = getPayloadConfigFromPayload(config, item, key);</w:t>
        <w:br/>
        <w:t xml:space="preserve">      const value =</w:t>
        <w:br/>
        <w:t xml:space="preserve">        !labelKey &amp;&amp; typeof label === "string"</w:t>
        <w:br/>
        <w:t xml:space="preserve">          ? config[label as keyof typeof config]?.label || label</w:t>
        <w:br/>
        <w:t xml:space="preserve">          : itemConfig?.label;</w:t>
        <w:br/>
        <w:t xml:space="preserve">      if (labelFormatter) {</w:t>
        <w:br/>
        <w:t xml:space="preserve">        return &lt;div className={cn("font-medium", labelClassName)}&gt;{labelFormatter(value, payload)}&lt;/div&gt;;</w:t>
        <w:br/>
        <w:t xml:space="preserve">      }</w:t>
        <w:br/>
        <w:t xml:space="preserve">      if (!value) {</w:t>
        <w:br/>
        <w:t xml:space="preserve">        return null;</w:t>
        <w:br/>
        <w:t xml:space="preserve">      }</w:t>
        <w:br/>
        <w:t xml:space="preserve">      return &lt;div className={cn("font-medium", labelClassName)}&gt;{value}&lt;/div&gt;;</w:t>
        <w:br/>
        <w:t xml:space="preserve">    }, [label, labelFormatter, payload, hideLabel, labelClassName, config, labelKey]);</w:t>
        <w:br/>
        <w:t xml:space="preserve">    if (!active || !payload?.length) {</w:t>
        <w:br/>
        <w:t xml:space="preserve">      return null;</w:t>
        <w:br/>
        <w:t xml:space="preserve">    }</w:t>
        <w:br/>
        <w:t xml:space="preserve">    const nestLabel = payload.length === 1 &amp;&amp; indicator !== "dot";</w:t>
        <w:br/>
        <w:t xml:space="preserve">    return (</w:t>
        <w:br/>
        <w:t xml:space="preserve">      &lt;div</w:t>
        <w:br/>
        <w:t xml:space="preserve">        ref={ref}</w:t>
        <w:br/>
        <w:t xml:space="preserve">        className={cn(</w:t>
        <w:br/>
        <w:t xml:space="preserve">          "grid min-w-[8rem] items-start gap-1.5 rounded-lg border border-border/50 bg-background px-2.5 py-1.5 text-xs shadow-xl",</w:t>
        <w:br/>
        <w:t xml:space="preserve">          className,</w:t>
        <w:br/>
        <w:t xml:space="preserve">        )}</w:t>
        <w:br/>
        <w:t xml:space="preserve">      &gt;</w:t>
        <w:br/>
        <w:t xml:space="preserve">        {!nestLabel ? tooltipLabel : null}</w:t>
        <w:br/>
        <w:t xml:space="preserve">        &lt;div className="grid gap-1.5"&gt;</w:t>
        <w:br/>
        <w:t xml:space="preserve">          {payload.map((item, index) =&gt; {</w:t>
        <w:br/>
        <w:t xml:space="preserve">            const key = `${nameKey || item.name || item.dataKey || "value"}`;</w:t>
        <w:br/>
        <w:t xml:space="preserve">            const itemConfig = getPayloadConfigFromPayload(config, item, key);</w:t>
        <w:br/>
        <w:t xml:space="preserve">            const indicatorColor = color || item.payload.fill || item.color;</w:t>
        <w:br/>
        <w:t xml:space="preserve">            return (</w:t>
        <w:br/>
        <w:t xml:space="preserve">              &lt;div</w:t>
        <w:br/>
        <w:t xml:space="preserve">                key={item.dataKey}</w:t>
        <w:br/>
        <w:t xml:space="preserve">                className={cn(</w:t>
        <w:br/>
        <w:t xml:space="preserve">                  "flex w-full flex-wrap items-stretch gap-2 [&amp;&gt;svg]:h-2.5 [&amp;&gt;svg]:w-2.5 [&amp;&gt;svg]:text-muted-foreground",</w:t>
        <w:br/>
        <w:t xml:space="preserve">                  indicator === "dot" &amp;&amp; "items-center",</w:t>
        <w:br/>
        <w:t xml:space="preserve">                )}</w:t>
        <w:br/>
        <w:t xml:space="preserve">              &gt;</w:t>
        <w:br/>
        <w:t xml:space="preserve">                {formatter &amp;&amp; item?.value !== undefined &amp;&amp; item.name ? (</w:t>
        <w:br/>
        <w:t xml:space="preserve">                  formatter(item.value, item.name, item, index, item.payload)</w:t>
        <w:br/>
        <w:t xml:space="preserve">                ) : (</w:t>
        <w:br/>
        <w:t xml:space="preserve">                  &lt;&gt;</w:t>
        <w:br/>
        <w:t xml:space="preserve">                    {itemConfig?.icon ? (</w:t>
        <w:br/>
        <w:t xml:space="preserve">                      &lt;itemConfig.icon /&gt;</w:t>
        <w:br/>
        <w:t xml:space="preserve">                    ) : (</w:t>
        <w:br/>
        <w:t xml:space="preserve">                      !hideIndicator &amp;&amp; (</w:t>
        <w:br/>
        <w:t xml:space="preserve">                        &lt;div</w:t>
        <w:br/>
        <w:t xml:space="preserve">                          className={cn("shrink-0 rounded-[2px] border-[--color-border] bg-[--color-bg]", {</w:t>
        <w:br/>
        <w:t xml:space="preserve">                            "h-2.5 w-2.5": indicator === "dot",</w:t>
        <w:br/>
        <w:t xml:space="preserve">                            "w-1": indicator === "line",</w:t>
        <w:br/>
        <w:t xml:space="preserve">                            "w-0 border-[1.5px] border-dashed bg-transparent": indicator === "dashed",</w:t>
        <w:br/>
        <w:t xml:space="preserve">                            "my-0.5": nestLabel &amp;&amp; indicator === "dashed",</w:t>
        <w:br/>
        <w:t xml:space="preserve">                          })}</w:t>
        <w:br/>
        <w:t xml:space="preserve">                          style={</w:t>
        <w:br/>
        <w:t xml:space="preserve">                            {</w:t>
        <w:br/>
        <w:t xml:space="preserve">                              "--color-bg": indicatorColor,</w:t>
        <w:br/>
        <w:t xml:space="preserve">                              "--color-border": indicatorColor,</w:t>
        <w:br/>
        <w:t xml:space="preserve">                            } as React.CSSProperties</w:t>
        <w:br/>
        <w:t xml:space="preserve">                          }</w:t>
        <w:br/>
        <w:t xml:space="preserve">                        /&gt;</w:t>
        <w:br/>
        <w:t xml:space="preserve">                      )</w:t>
        <w:br/>
        <w:t xml:space="preserve">                    )}</w:t>
        <w:br/>
        <w:t xml:space="preserve">                    &lt;div</w:t>
        <w:br/>
        <w:t xml:space="preserve">                      className={cn(</w:t>
        <w:br/>
        <w:t xml:space="preserve">                        "flex flex-1 justify-between leading-none",</w:t>
        <w:br/>
        <w:t xml:space="preserve">                        nestLabel ? "items-end" : "items-center",</w:t>
        <w:br/>
        <w:t xml:space="preserve">                      )}</w:t>
        <w:br/>
        <w:t xml:space="preserve">                    &gt;</w:t>
        <w:br/>
        <w:t xml:space="preserve">                      &lt;div className="grid gap-1.5"&gt;</w:t>
        <w:br/>
        <w:t xml:space="preserve">                        {nestLabel ? tooltipLabel : null}</w:t>
        <w:br/>
        <w:t xml:space="preserve">                        &lt;span className="text-muted-foreground"&gt;{itemConfig?.label || item.name}&lt;/span&gt;</w:t>
        <w:br/>
        <w:t xml:space="preserve">                      &lt;/div&gt;</w:t>
        <w:br/>
        <w:t xml:space="preserve">                      {item.value &amp;&amp; (</w:t>
        <w:br/>
        <w:t xml:space="preserve">                        &lt;span className="font-mono font-medium tabular-nums text-foreground"&gt;</w:t>
        <w:br/>
        <w:t xml:space="preserve">                          {item.value.toLocaleString()}</w:t>
        <w:br/>
        <w:t xml:space="preserve">                        &lt;/span&gt;</w:t>
        <w:br/>
        <w:t xml:space="preserve">                      )}</w:t>
        <w:br/>
        <w:t xml:space="preserve">                    &lt;/div&gt;</w:t>
        <w:br/>
        <w:t xml:space="preserve">                  &lt;/&gt;</w:t>
        <w:br/>
        <w:t xml:space="preserve">                )}</w:t>
        <w:br/>
        <w:t xml:space="preserve">              &lt;/div&gt;</w:t>
        <w:br/>
        <w:t xml:space="preserve">            );</w:t>
        <w:br/>
        <w:t xml:space="preserve">          })}</w:t>
        <w:br/>
        <w:t xml:space="preserve">        &lt;/div&gt;</w:t>
        <w:br/>
        <w:t xml:space="preserve">      &lt;/div&gt;</w:t>
        <w:br/>
        <w:t xml:space="preserve">    );</w:t>
        <w:br/>
        <w:t xml:space="preserve">  },</w:t>
        <w:br/>
        <w:t>);</w:t>
        <w:br/>
        <w:t>ChartTooltipContent.displayName = "ChartTooltip";</w:t>
        <w:br/>
        <w:t>const ChartLegend = RechartsPrimitive.Legend;</w:t>
        <w:br/>
        <w:t>const ChartLegendContent = React.forwardRef&lt;</w:t>
        <w:br/>
        <w:t xml:space="preserve">  HTMLDivElement,</w:t>
        <w:br/>
        <w:t xml:space="preserve">  React.ComponentProps&lt;"div"&gt; &amp;</w:t>
        <w:br/>
        <w:t xml:space="preserve">    Pick&lt;RechartsPrimitive.LegendProps, "payload" | "verticalAlign"&gt; &amp; {</w:t>
        <w:br/>
        <w:t xml:space="preserve">      hideIcon?: boolean;</w:t>
        <w:br/>
        <w:t xml:space="preserve">      nameKey?: string;</w:t>
        <w:br/>
        <w:t xml:space="preserve">    }</w:t>
        <w:br/>
        <w:t>&gt;(({ className, hideIcon = false, payload, verticalAlign = "bottom", nameKey }, ref) =&gt; {</w:t>
        <w:br/>
        <w:t xml:space="preserve">  const { config } = useChart();</w:t>
        <w:br/>
        <w:t xml:space="preserve">  if (!payload?.length) {</w:t>
        <w:br/>
        <w:t xml:space="preserve">    return null;</w:t>
        <w:br/>
        <w:t xml:space="preserve">  }</w:t>
        <w:br/>
        <w:t xml:space="preserve">  return (</w:t>
        <w:br/>
        <w:t xml:space="preserve">    &lt;div</w:t>
        <w:br/>
        <w:t xml:space="preserve">      ref={ref}</w:t>
        <w:br/>
        <w:t xml:space="preserve">      className={cn("flex items-center justify-center gap-4", verticalAlign === "top" ? "pb-3" : "pt-3", className)}</w:t>
        <w:br/>
        <w:t xml:space="preserve">    &gt;</w:t>
        <w:br/>
        <w:t xml:space="preserve">      {payload.map((item) =&gt; {</w:t>
        <w:br/>
        <w:t xml:space="preserve">        const key = `${nameKey || item.dataKey || "value"}`;</w:t>
        <w:br/>
        <w:t xml:space="preserve">        const itemConfig = getPayloadConfigFromPayload(config, item, key);</w:t>
        <w:br/>
        <w:t xml:space="preserve">        return (</w:t>
        <w:br/>
        <w:t xml:space="preserve">          &lt;div</w:t>
        <w:br/>
        <w:t xml:space="preserve">            key={item.value}</w:t>
        <w:br/>
        <w:t xml:space="preserve">            className={cn("flex items-center gap-1.5 [&amp;&gt;svg]:h-3 [&amp;&gt;svg]:w-3 [&amp;&gt;svg]:text-muted-foreground")}</w:t>
        <w:br/>
        <w:t xml:space="preserve">          &gt;</w:t>
        <w:br/>
        <w:t xml:space="preserve">            {itemConfig?.icon &amp;&amp; !hideIcon ? (</w:t>
        <w:br/>
        <w:t xml:space="preserve">              &lt;itemConfig.icon /&gt;</w:t>
        <w:br/>
        <w:t xml:space="preserve">            ) : (</w:t>
        <w:br/>
        <w:t xml:space="preserve">              &lt;div</w:t>
        <w:br/>
        <w:t xml:space="preserve">                className="h-2 w-2 shrink-0 rounded-[2px]"</w:t>
        <w:br/>
        <w:t xml:space="preserve">                style={{</w:t>
        <w:br/>
        <w:t xml:space="preserve">                  backgroundColor: item.color,</w:t>
        <w:br/>
        <w:t xml:space="preserve">                }}</w:t>
        <w:br/>
        <w:t xml:space="preserve">              /&gt;</w:t>
        <w:br/>
        <w:t xml:space="preserve">            )}</w:t>
        <w:br/>
        <w:t xml:space="preserve">            {itemConfig?.label}</w:t>
        <w:br/>
        <w:t xml:space="preserve">          &lt;/div&gt;</w:t>
        <w:br/>
        <w:t xml:space="preserve">        );</w:t>
        <w:br/>
        <w:t xml:space="preserve">      })}</w:t>
        <w:br/>
        <w:t xml:space="preserve">    &lt;/div&gt;</w:t>
        <w:br/>
        <w:t xml:space="preserve">  );</w:t>
        <w:br/>
        <w:t>});</w:t>
        <w:br/>
        <w:t>ChartLegendContent.displayName = "ChartLegend";</w:t>
        <w:br/>
        <w:t>// Helper to extract item config from a payload.</w:t>
        <w:br/>
        <w:t>function getPayloadConfigFromPayload(config: ChartConfig, payload: unknown, key: string) {</w:t>
        <w:br/>
        <w:t xml:space="preserve">  if (typeof payload !== "object" || payload === null) {</w:t>
        <w:br/>
        <w:t xml:space="preserve">    return undefined;</w:t>
        <w:br/>
        <w:t xml:space="preserve">  }</w:t>
        <w:br/>
        <w:t xml:space="preserve">  const payloadPayload =</w:t>
        <w:br/>
        <w:t xml:space="preserve">    "payload" in payload &amp;&amp; typeof payload.payload === "object" &amp;&amp; payload.payload !== null</w:t>
        <w:br/>
        <w:t xml:space="preserve">      ? payload.payload</w:t>
        <w:br/>
        <w:t xml:space="preserve">      : undefined;</w:t>
        <w:br/>
        <w:t xml:space="preserve">  let configLabelKey: string = key;</w:t>
        <w:br/>
        <w:t xml:space="preserve">  if (key in payload &amp;&amp; typeof payload[key as keyof typeof payload] === "string") {</w:t>
        <w:br/>
        <w:t xml:space="preserve">    configLabelKey = payload[key as keyof typeof payload] as string;</w:t>
        <w:br/>
        <w:t xml:space="preserve">  } else if (</w:t>
        <w:br/>
        <w:t xml:space="preserve">    payloadPayload &amp;&amp;</w:t>
        <w:br/>
        <w:t xml:space="preserve">    key in payloadPayload &amp;&amp;</w:t>
        <w:br/>
        <w:t xml:space="preserve">    typeof payloadPayload[key as keyof typeof payloadPayload] === "string"</w:t>
        <w:br/>
        <w:t xml:space="preserve">  ) {</w:t>
        <w:br/>
        <w:t xml:space="preserve">    configLabelKey = payloadPayload[key as keyof typeof payloadPayload] as string;</w:t>
        <w:br/>
        <w:t xml:space="preserve">  }</w:t>
        <w:br/>
        <w:t xml:space="preserve">  return configLabelKey in config ? config[configLabelKey] : config[key as keyof typeof config];</w:t>
        <w:br/>
        <w:t>}</w:t>
        <w:br/>
        <w:t>export { ChartContainer, ChartTooltip, ChartTooltipContent, ChartLegend, ChartLegendContent, ChartStyle };</w:t>
      </w:r>
    </w:p>
    <w:p>
      <w:pPr>
        <w:spacing w:after="0" w:before="0"/>
      </w:pPr>
      <w:r>
        <w:t>### src\components\ui\checkbox.tsx ###</w:t>
      </w:r>
    </w:p>
    <w:p>
      <w:pPr>
        <w:spacing w:after="0" w:before="0"/>
      </w:pPr>
      <w:r>
        <w:t>import * as React from "react";</w:t>
        <w:br/>
        <w:t>import * as CheckboxPrimitive from "@radix-ui/react-checkbox";</w:t>
        <w:br/>
        <w:t>import { Check } from "lucide-react";</w:t>
        <w:br/>
        <w:t>import { cn } from "@/lib/utils";</w:t>
        <w:br/>
        <w:t>const Checkbox = React.forwardRef&lt;</w:t>
        <w:br/>
        <w:t xml:space="preserve">  React.ElementRef&lt;typeof CheckboxPrimitive.Root&gt;,</w:t>
        <w:br/>
        <w:t xml:space="preserve">  React.ComponentPropsWithoutRef&lt;typeof CheckboxPrimitive.Root&gt;</w:t>
        <w:br/>
        <w:t>&gt;(({ className, ...props }, ref) =&gt; (</w:t>
        <w:br/>
        <w:t xml:space="preserve">  &lt;CheckboxPrimitive.Root</w:t>
        <w:br/>
        <w:t xml:space="preserve">    ref={ref}</w:t>
        <w:br/>
        <w:t xml:space="preserve">    className={cn(</w:t>
        <w:br/>
        <w:t xml:space="preserve">      "peer h-4 w-4 shrink-0 rounded-sm border border-primary ring-offset-background data-[state=checked]:bg-primary data-[state=checked]:text-primary-foreground focus-visible:outline-none focus-visible:ring-2 focus-visible:ring-ring focus-visible:ring-offset-2 disabled:cursor-not-allowed disabled:opacity-50",</w:t>
        <w:br/>
        <w:t xml:space="preserve">      className,</w:t>
        <w:br/>
        <w:t xml:space="preserve">    )}</w:t>
        <w:br/>
        <w:t xml:space="preserve">    {...props}</w:t>
        <w:br/>
        <w:t xml:space="preserve">  &gt;</w:t>
        <w:br/>
        <w:t xml:space="preserve">    &lt;CheckboxPrimitive.Indicator className={cn("flex items-center justify-center text-current")}&gt;</w:t>
        <w:br/>
        <w:t xml:space="preserve">      &lt;Check className="h-4 w-4" /&gt;</w:t>
        <w:br/>
        <w:t xml:space="preserve">    &lt;/CheckboxPrimitive.Indicator&gt;</w:t>
        <w:br/>
        <w:t xml:space="preserve">  &lt;/CheckboxPrimitive.Root&gt;</w:t>
        <w:br/>
        <w:t>));</w:t>
        <w:br/>
        <w:t>Checkbox.displayName = CheckboxPrimitive.Root.displayName;</w:t>
        <w:br/>
        <w:t>export { Checkbox };</w:t>
      </w:r>
    </w:p>
    <w:p>
      <w:pPr>
        <w:spacing w:after="0" w:before="0"/>
      </w:pPr>
      <w:r>
        <w:t>### src\components\ui\collapsible.tsx ###</w:t>
      </w:r>
    </w:p>
    <w:p>
      <w:pPr>
        <w:spacing w:after="0" w:before="0"/>
      </w:pPr>
      <w:r>
        <w:t>import * as CollapsiblePrimitive from "@radix-ui/react-collapsible";</w:t>
        <w:br/>
        <w:t>const Collapsible = CollapsiblePrimitive.Root;</w:t>
        <w:br/>
        <w:t>const CollapsibleTrigger = CollapsiblePrimitive.CollapsibleTrigger;</w:t>
        <w:br/>
        <w:t>const CollapsibleContent = CollapsiblePrimitive.CollapsibleContent;</w:t>
        <w:br/>
        <w:t>export { Collapsible, CollapsibleTrigger, CollapsibleContent };</w:t>
      </w:r>
    </w:p>
    <w:p>
      <w:pPr>
        <w:spacing w:after="0" w:before="0"/>
      </w:pPr>
      <w:r>
        <w:t>### src\components\ui\command.tsx ###</w:t>
      </w:r>
    </w:p>
    <w:p>
      <w:pPr>
        <w:spacing w:after="0" w:before="0"/>
      </w:pPr>
      <w:r>
        <w:t>import * as React from "react";</w:t>
        <w:br/>
        <w:t>import { type DialogProps } from "@radix-ui/react-dialog";</w:t>
        <w:br/>
        <w:t>import { Command as CommandPrimitive } from "cmdk";</w:t>
        <w:br/>
        <w:t>import { Search } from "lucide-react";</w:t>
        <w:br/>
        <w:t>import { cn } from "@/lib/utils";</w:t>
        <w:br/>
        <w:t>import { Dialog, DialogContent } from "@/components/ui/dialog";</w:t>
        <w:br/>
        <w:t>const Command = React.forwardRef&lt;</w:t>
        <w:br/>
        <w:t xml:space="preserve">  React.ElementRef&lt;typeof CommandPrimitive&gt;,</w:t>
        <w:br/>
        <w:t xml:space="preserve">  React.ComponentPropsWithoutRef&lt;typeof CommandPrimitive&gt;</w:t>
        <w:br/>
        <w:t>&gt;(({ className, ...props }, ref) =&gt; (</w:t>
        <w:br/>
        <w:t xml:space="preserve">  &lt;CommandPrimitive</w:t>
        <w:br/>
        <w:t xml:space="preserve">    ref={ref}</w:t>
        <w:br/>
        <w:t xml:space="preserve">    className={cn(</w:t>
        <w:br/>
        <w:t xml:space="preserve">      "flex h-full w-full flex-col overflow-hidden rounded-md bg-popover text-popover-foreground",</w:t>
        <w:br/>
        <w:t xml:space="preserve">      className,</w:t>
        <w:br/>
        <w:t xml:space="preserve">    )}</w:t>
        <w:br/>
        <w:t xml:space="preserve">    {...props}</w:t>
        <w:br/>
        <w:t xml:space="preserve">  /&gt;</w:t>
        <w:br/>
        <w:t>));</w:t>
        <w:br/>
        <w:t>Command.displayName = CommandPrimitive.displayName;</w:t>
        <w:br/>
        <w:t>interface CommandDialogProps extends DialogProps {}</w:t>
        <w:br/>
        <w:t>const CommandDialog = ({ children, ...props }: CommandDialogProps) =&gt; {</w:t>
        <w:br/>
        <w:t xml:space="preserve">  return (</w:t>
        <w:br/>
        <w:t xml:space="preserve">    &lt;Dialog {...props}&gt;</w:t>
        <w:br/>
        <w:t xml:space="preserve">      &lt;DialogContent className="overflow-hidden p-0 shadow-lg"&gt;</w:t>
        <w:br/>
        <w:t xml:space="preserve">        &lt;Command className="[&amp;_[cmdk-group-heading]]:px-2 [&amp;_[cmdk-group-heading]]:font-medium [&amp;_[cmdk-group-heading]]:text-muted-foreground [&amp;_[cmdk-group]:not([hidden])_~[cmdk-group]]:pt-0 [&amp;_[cmdk-group]]:px-2 [&amp;_[cmdk-input-wrapper]_svg]:h-5 [&amp;_[cmdk-input-wrapper]_svg]:w-5 [&amp;_[cmdk-input]]:h-12 [&amp;_[cmdk-item]]:px-2 [&amp;_[cmdk-item]]:py-3 [&amp;_[cmdk-item]_svg]:h-5 [&amp;_[cmdk-item]_svg]:w-5"&gt;</w:t>
        <w:br/>
        <w:t xml:space="preserve">          {children}</w:t>
        <w:br/>
        <w:t xml:space="preserve">        &lt;/Command&gt;</w:t>
        <w:br/>
        <w:t xml:space="preserve">      &lt;/DialogContent&gt;</w:t>
        <w:br/>
        <w:t xml:space="preserve">    &lt;/Dialog&gt;</w:t>
        <w:br/>
        <w:t xml:space="preserve">  );</w:t>
        <w:br/>
        <w:t>};</w:t>
        <w:br/>
        <w:t>const CommandInput = React.forwardRef&lt;</w:t>
        <w:br/>
        <w:t xml:space="preserve">  React.ElementRef&lt;typeof CommandPrimitive.Input&gt;,</w:t>
        <w:br/>
        <w:t xml:space="preserve">  React.ComponentPropsWithoutRef&lt;typeof CommandPrimitive.Input&gt;</w:t>
        <w:br/>
        <w:t>&gt;(({ className, ...props }, ref) =&gt; (</w:t>
        <w:br/>
        <w:t xml:space="preserve">  &lt;div className="flex items-center border-b px-3" cmdk-input-wrapper=""&gt;</w:t>
        <w:br/>
        <w:t xml:space="preserve">    &lt;Search className="mr-2 h-4 w-4 shrink-0 opacity-50" /&gt;</w:t>
        <w:br/>
        <w:t xml:space="preserve">    &lt;CommandPrimitive.Input</w:t>
        <w:br/>
        <w:t xml:space="preserve">      ref={ref}</w:t>
        <w:br/>
        <w:t xml:space="preserve">      className={cn(</w:t>
        <w:br/>
        <w:t xml:space="preserve">        "flex h-11 w-full rounded-md bg-transparent py-3 text-sm outline-none placeholder:text-muted-foreground disabled:cursor-not-allowed disabled:opacity-50",</w:t>
        <w:br/>
        <w:t xml:space="preserve">        className,</w:t>
        <w:br/>
        <w:t xml:space="preserve">      )}</w:t>
        <w:br/>
        <w:t xml:space="preserve">      {...props}</w:t>
        <w:br/>
        <w:t xml:space="preserve">    /&gt;</w:t>
        <w:br/>
        <w:t xml:space="preserve">  &lt;/div&gt;</w:t>
        <w:br/>
        <w:t>));</w:t>
        <w:br/>
        <w:t>CommandInput.displayName = CommandPrimitive.Input.displayName;</w:t>
        <w:br/>
        <w:t>const CommandList = React.forwardRef&lt;</w:t>
        <w:br/>
        <w:t xml:space="preserve">  React.ElementRef&lt;typeof CommandPrimitive.List&gt;,</w:t>
        <w:br/>
        <w:t xml:space="preserve">  React.ComponentPropsWithoutRef&lt;typeof CommandPrimitive.List&gt;</w:t>
        <w:br/>
        <w:t>&gt;(({ className, ...props }, ref) =&gt; (</w:t>
        <w:br/>
        <w:t xml:space="preserve">  &lt;CommandPrimitive.List</w:t>
        <w:br/>
        <w:t xml:space="preserve">    ref={ref}</w:t>
        <w:br/>
        <w:t xml:space="preserve">    className={cn("max-h-[300px] overflow-y-auto overflow-x-hidden", className)}</w:t>
        <w:br/>
        <w:t xml:space="preserve">    {...props}</w:t>
        <w:br/>
        <w:t xml:space="preserve">  /&gt;</w:t>
        <w:br/>
        <w:t>));</w:t>
        <w:br/>
        <w:t>CommandList.displayName = CommandPrimitive.List.displayName;</w:t>
        <w:br/>
        <w:t>const CommandEmpty = React.forwardRef&lt;</w:t>
        <w:br/>
        <w:t xml:space="preserve">  React.ElementRef&lt;typeof CommandPrimitive.Empty&gt;,</w:t>
        <w:br/>
        <w:t xml:space="preserve">  React.ComponentPropsWithoutRef&lt;typeof CommandPrimitive.Empty&gt;</w:t>
        <w:br/>
        <w:t>&gt;((props, ref) =&gt; &lt;CommandPrimitive.Empty ref={ref} className="py-6 text-center text-sm" {...props} /&gt;);</w:t>
        <w:br/>
        <w:t>CommandEmpty.displayName = CommandPrimitive.Empty.displayName;</w:t>
        <w:br/>
        <w:t>const CommandGroup = React.forwardRef&lt;</w:t>
        <w:br/>
        <w:t xml:space="preserve">  React.ElementRef&lt;typeof CommandPrimitive.Group&gt;,</w:t>
        <w:br/>
        <w:t xml:space="preserve">  React.ComponentPropsWithoutRef&lt;typeof CommandPrimitive.Group&gt;</w:t>
        <w:br/>
        <w:t>&gt;(({ className, ...props }, ref) =&gt; (</w:t>
        <w:br/>
        <w:t xml:space="preserve">  &lt;CommandPrimitive.Group</w:t>
        <w:br/>
        <w:t xml:space="preserve">    ref={ref}</w:t>
        <w:br/>
        <w:t xml:space="preserve">    className={cn(</w:t>
        <w:br/>
        <w:t xml:space="preserve">      "overflow-hidden p-1 text-foreground [&amp;_[cmdk-group-heading]]:px-2 [&amp;_[cmdk-group-heading]]:py-1.5 [&amp;_[cmdk-group-heading]]:text-xs [&amp;_[cmdk-group-heading]]:font-medium [&amp;_[cmdk-group-heading]]:text-muted-foreground",</w:t>
        <w:br/>
        <w:t xml:space="preserve">      className,</w:t>
        <w:br/>
        <w:t xml:space="preserve">    )}</w:t>
        <w:br/>
        <w:t xml:space="preserve">    {...props}</w:t>
        <w:br/>
        <w:t xml:space="preserve">  /&gt;</w:t>
        <w:br/>
        <w:t>));</w:t>
        <w:br/>
        <w:t>CommandGroup.displayName = CommandPrimitive.Group.displayName;</w:t>
        <w:br/>
        <w:t>const CommandSeparator = React.forwardRef&lt;</w:t>
        <w:br/>
        <w:t xml:space="preserve">  React.ElementRef&lt;typeof CommandPrimitive.Separator&gt;,</w:t>
        <w:br/>
        <w:t xml:space="preserve">  React.ComponentPropsWithoutRef&lt;typeof CommandPrimitive.Separator&gt;</w:t>
        <w:br/>
        <w:t>&gt;(({ className, ...props }, ref) =&gt; (</w:t>
        <w:br/>
        <w:t xml:space="preserve">  &lt;CommandPrimitive.Separator ref={ref} className={cn("-mx-1 h-px bg-border", className)} {...props} /&gt;</w:t>
        <w:br/>
        <w:t>));</w:t>
        <w:br/>
        <w:t>CommandSeparator.displayName = CommandPrimitive.Separator.displayName;</w:t>
        <w:br/>
        <w:t>const CommandItem = React.forwardRef&lt;</w:t>
        <w:br/>
        <w:t xml:space="preserve">  React.ElementRef&lt;typeof CommandPrimitive.Item&gt;,</w:t>
        <w:br/>
        <w:t xml:space="preserve">  React.ComponentPropsWithoutRef&lt;typeof CommandPrimitive.Item&gt;</w:t>
        <w:br/>
        <w:t>&gt;(({ className, ...props }, ref) =&gt; (</w:t>
        <w:br/>
        <w:t xml:space="preserve">  &lt;CommandPrimitive.Item</w:t>
        <w:br/>
        <w:t xml:space="preserve">    ref={ref}</w:t>
        <w:br/>
        <w:t xml:space="preserve">    className={cn(</w:t>
        <w:br/>
        <w:t xml:space="preserve">      "relative flex cursor-default select-none items-center rounded-sm px-2 py-1.5 text-sm outline-none data-[disabled=true]:pointer-events-none data-[selected='true']:bg-accent data-[selected=true]:text-accent-foreground data-[disabled=true]:opacity-50",</w:t>
        <w:br/>
        <w:t xml:space="preserve">      className,</w:t>
        <w:br/>
        <w:t xml:space="preserve">    )}</w:t>
        <w:br/>
        <w:t xml:space="preserve">    {...props}</w:t>
        <w:br/>
        <w:t xml:space="preserve">  /&gt;</w:t>
        <w:br/>
        <w:t>));</w:t>
        <w:br/>
        <w:t>CommandItem.displayName = CommandPrimitive.Item.displayName;</w:t>
        <w:br/>
        <w:t>const CommandShortcut = ({ className, ...props }: React.HTMLAttributes&lt;HTMLSpanElement&gt;) =&gt; {</w:t>
        <w:br/>
        <w:t xml:space="preserve">  return &lt;span className={cn("ml-auto text-xs tracking-widest text-muted-foreground", className)} {...props} /&gt;;</w:t>
        <w:br/>
        <w:t>};</w:t>
        <w:br/>
        <w:t>CommandShortcut.displayName = "CommandShortcut";</w:t>
        <w:br/>
        <w:t>export {</w:t>
        <w:br/>
        <w:t xml:space="preserve">  Command,</w:t>
        <w:br/>
        <w:t xml:space="preserve">  CommandDialog,</w:t>
        <w:br/>
        <w:t xml:space="preserve">  CommandInput,</w:t>
        <w:br/>
        <w:t xml:space="preserve">  CommandList,</w:t>
        <w:br/>
        <w:t xml:space="preserve">  CommandEmpty,</w:t>
        <w:br/>
        <w:t xml:space="preserve">  CommandGroup,</w:t>
        <w:br/>
        <w:t xml:space="preserve">  CommandItem,</w:t>
        <w:br/>
        <w:t xml:space="preserve">  CommandShortcut,</w:t>
        <w:br/>
        <w:t xml:space="preserve">  CommandSeparator,</w:t>
        <w:br/>
        <w:t>};</w:t>
      </w:r>
    </w:p>
    <w:p>
      <w:pPr>
        <w:spacing w:after="0" w:before="0"/>
      </w:pPr>
      <w:r>
        <w:t>### src\components\ui\context-menu.tsx ###</w:t>
      </w:r>
    </w:p>
    <w:p>
      <w:pPr>
        <w:spacing w:after="0" w:before="0"/>
      </w:pPr>
      <w:r>
        <w:t>import * as React from "react";</w:t>
        <w:br/>
        <w:t>import * as ContextMenuPrimitive from "@radix-ui/react-context-menu";</w:t>
        <w:br/>
        <w:t>import { Check, ChevronRight, Circle } from "lucide-react";</w:t>
        <w:br/>
        <w:t>import { cn } from "@/lib/utils";</w:t>
        <w:br/>
        <w:t>const ContextMenu = ContextMenuPrimitive.Root;</w:t>
        <w:br/>
        <w:t>const ContextMenuTrigger = ContextMenuPrimitive.Trigger;</w:t>
        <w:br/>
        <w:t>const ContextMenuGroup = ContextMenuPrimitive.Group;</w:t>
        <w:br/>
        <w:t>const ContextMenuPortal = ContextMenuPrimitive.Portal;</w:t>
        <w:br/>
        <w:t>const ContextMenuSub = ContextMenuPrimitive.Sub;</w:t>
        <w:br/>
        <w:t>const ContextMenuRadioGroup = ContextMenuPrimitive.RadioGroup;</w:t>
        <w:br/>
        <w:t>const ContextMenuSubTrigger = React.forwardRef&lt;</w:t>
        <w:br/>
        <w:t xml:space="preserve">  React.ElementRef&lt;typeof ContextMenuPrimitive.SubTrigger&gt;,</w:t>
        <w:br/>
        <w:t xml:space="preserve">  React.ComponentPropsWithoutRef&lt;typeof ContextMenuPrimitive.SubTrigger&gt; &amp; {</w:t>
        <w:br/>
        <w:t xml:space="preserve">    inset?: boolean;</w:t>
        <w:br/>
        <w:t xml:space="preserve">  }</w:t>
        <w:br/>
        <w:t>&gt;(({ className, inset, children, ...props }, ref) =&gt; (</w:t>
        <w:br/>
        <w:t xml:space="preserve">  &lt;ContextMenuPrimitive.SubTrigger</w:t>
        <w:br/>
        <w:t xml:space="preserve">    ref={ref}</w:t>
        <w:br/>
        <w:t xml:space="preserve">    className={cn(</w:t>
        <w:br/>
        <w:t xml:space="preserve">      "flex cursor-default select-none items-center rounded-sm px-2 py-1.5 text-sm outline-none data-[state=open]:bg-accent data-[state=open]:text-accent-foreground focus:bg-accent focus:text-accent-foreground",</w:t>
        <w:br/>
        <w:t xml:space="preserve">      inset &amp;&amp; "pl-8",</w:t>
        <w:br/>
        <w:t xml:space="preserve">      className,</w:t>
        <w:br/>
        <w:t xml:space="preserve">    )}</w:t>
        <w:br/>
        <w:t xml:space="preserve">    {...props}</w:t>
        <w:br/>
        <w:t xml:space="preserve">  &gt;</w:t>
        <w:br/>
        <w:t xml:space="preserve">    {children}</w:t>
        <w:br/>
        <w:t xml:space="preserve">    &lt;ChevronRight className="ml-auto h-4 w-4" /&gt;</w:t>
        <w:br/>
        <w:t xml:space="preserve">  &lt;/ContextMenuPrimitive.SubTrigger&gt;</w:t>
        <w:br/>
        <w:t>));</w:t>
        <w:br/>
        <w:t>ContextMenuSubTrigger.displayName = ContextMenuPrimitive.SubTrigger.displayName;</w:t>
        <w:br/>
        <w:t>const ContextMenuSubContent = React.forwardRef&lt;</w:t>
        <w:br/>
        <w:t xml:space="preserve">  React.ElementRef&lt;typeof ContextMenuPrimitive.SubContent&gt;,</w:t>
        <w:br/>
        <w:t xml:space="preserve">  React.ComponentPropsWithoutRef&lt;typeof ContextMenuPrimitive.SubContent&gt;</w:t>
        <w:br/>
        <w:t>&gt;(({ className, ...props }, ref) =&gt; (</w:t>
        <w:br/>
        <w:t xml:space="preserve">  &lt;ContextMenuPrimitive.SubContent</w:t>
        <w:br/>
        <w:t xml:space="preserve">    ref={ref}</w:t>
        <w:br/>
        <w:t xml:space="preserve">    className={cn(</w:t>
        <w:br/>
        <w:t xml:space="preserve">      "z-50 min-w-[8rem] overflow-hidden rounded-md border bg-popover p-1 text-popover-foreground shadow-md data-[state=open]:animate-in data-[state=closed]:animate-out data-[state=closed]:fade-out-0 data-[state=open]:fade-in-0 data-[state=closed]:zoom-out-95 data-[state=open]:zoom-in-95 data-[side=bottom]:slide-in-from-top-2 data-[side=left]:slide-in-from-right-2 data-[side=right]:slide-in-from-left-2 data-[side=top]:slide-in-from-bottom-2",</w:t>
        <w:br/>
        <w:t xml:space="preserve">      className,</w:t>
        <w:br/>
        <w:t xml:space="preserve">    )}</w:t>
        <w:br/>
        <w:t xml:space="preserve">    {...props}</w:t>
        <w:br/>
        <w:t xml:space="preserve">  /&gt;</w:t>
        <w:br/>
        <w:t>));</w:t>
        <w:br/>
        <w:t>ContextMenuSubContent.displayName = ContextMenuPrimitive.SubContent.displayName;</w:t>
        <w:br/>
        <w:t>const ContextMenuContent = React.forwardRef&lt;</w:t>
        <w:br/>
        <w:t xml:space="preserve">  React.ElementRef&lt;typeof ContextMenuPrimitive.Content&gt;,</w:t>
        <w:br/>
        <w:t xml:space="preserve">  React.ComponentPropsWithoutRef&lt;typeof ContextMenuPrimitive.Content&gt;</w:t>
        <w:br/>
        <w:t>&gt;(({ className, ...props }, ref) =&gt; (</w:t>
        <w:br/>
        <w:t xml:space="preserve">  &lt;ContextMenuPrimitive.Portal&gt;</w:t>
        <w:br/>
        <w:t xml:space="preserve">    &lt;ContextMenuPrimitive.Content</w:t>
        <w:br/>
        <w:t xml:space="preserve">      ref={ref}</w:t>
        <w:br/>
        <w:t xml:space="preserve">      className={cn(</w:t>
        <w:br/>
        <w:t xml:space="preserve">        "z-50 min-w-[8rem] overflow-hidden rounded-md border bg-popover p-1 text-popover-foreground shadow-md animate-in fade-in-80 data-[state=open]:animate-in data-[state=closed]:animate-out data-[state=closed]:fade-out-0 data-[state=open]:fade-in-0 data-[state=closed]:zoom-out-95 data-[state=open]:zoom-in-95 data-[side=bottom]:slide-in-from-top-2 data-[side=left]:slide-in-from-right-2 data-[side=right]:slide-in-from-left-2 data-[side=top]:slide-in-from-bottom-2",</w:t>
        <w:br/>
        <w:t xml:space="preserve">        className,</w:t>
        <w:br/>
        <w:t xml:space="preserve">      )}</w:t>
        <w:br/>
        <w:t xml:space="preserve">      {...props}</w:t>
        <w:br/>
        <w:t xml:space="preserve">    /&gt;</w:t>
        <w:br/>
        <w:t xml:space="preserve">  &lt;/ContextMenuPrimitive.Portal&gt;</w:t>
        <w:br/>
        <w:t>));</w:t>
        <w:br/>
        <w:t>ContextMenuContent.displayName = ContextMenuPrimitive.Content.displayName;</w:t>
        <w:br/>
        <w:t>const ContextMenuItem = React.forwardRef&lt;</w:t>
        <w:br/>
        <w:t xml:space="preserve">  React.ElementRef&lt;typeof ContextMenuPrimitive.Item&gt;,</w:t>
        <w:br/>
        <w:t xml:space="preserve">  React.ComponentPropsWithoutRef&lt;typeof ContextMenuPrimitive.Item&gt; &amp; {</w:t>
        <w:br/>
        <w:t xml:space="preserve">    inset?: boolean;</w:t>
        <w:br/>
        <w:t xml:space="preserve">  }</w:t>
        <w:br/>
        <w:t>&gt;(({ className, inset, ...props }, ref) =&gt; (</w:t>
        <w:br/>
        <w:t xml:space="preserve">  &lt;ContextMenuPrimitive.Item</w:t>
        <w:br/>
        <w:t xml:space="preserve">    ref={ref}</w:t>
        <w:br/>
        <w:t xml:space="preserve">    className={cn(</w:t>
        <w:br/>
        <w:t xml:space="preserve">      "relative flex cursor-default select-none items-center rounded-sm px-2 py-1.5 text-sm outline-none data-[disabled]:pointer-events-none data-[disabled]:opacity-50 focus:bg-accent focus:text-accent-foreground",</w:t>
        <w:br/>
        <w:t xml:space="preserve">      inset &amp;&amp; "pl-8",</w:t>
        <w:br/>
        <w:t xml:space="preserve">      className,</w:t>
        <w:br/>
        <w:t xml:space="preserve">    )}</w:t>
        <w:br/>
        <w:t xml:space="preserve">    {...props}</w:t>
        <w:br/>
        <w:t xml:space="preserve">  /&gt;</w:t>
        <w:br/>
        <w:t>));</w:t>
        <w:br/>
        <w:t>ContextMenuItem.displayName = ContextMenuPrimitive.Item.displayName;</w:t>
        <w:br/>
        <w:t>const ContextMenuCheckboxItem = React.forwardRef&lt;</w:t>
        <w:br/>
        <w:t xml:space="preserve">  React.ElementRef&lt;typeof ContextMenuPrimitive.CheckboxItem&gt;,</w:t>
        <w:br/>
        <w:t xml:space="preserve">  React.ComponentPropsWithoutRef&lt;typeof ContextMenuPrimitive.CheckboxItem&gt;</w:t>
        <w:br/>
        <w:t>&gt;(({ className, children, checked, ...props }, ref) =&gt; (</w:t>
        <w:br/>
        <w:t xml:space="preserve">  &lt;ContextMenuPrimitive.CheckboxItem</w:t>
        <w:br/>
        <w:t xml:space="preserve">    ref={ref}</w:t>
        <w:br/>
        <w:t xml:space="preserve">    className={cn(</w:t>
        <w:br/>
        <w:t xml:space="preserve">      "relative flex cursor-default select-none items-center rounded-sm py-1.5 pl-8 pr-2 text-sm outline-none data-[disabled]:pointer-events-none data-[disabled]:opacity-50 focus:bg-accent focus:text-accent-foreground",</w:t>
        <w:br/>
        <w:t xml:space="preserve">      className,</w:t>
        <w:br/>
        <w:t xml:space="preserve">    )}</w:t>
        <w:br/>
        <w:t xml:space="preserve">    checked={checked}</w:t>
        <w:br/>
        <w:t xml:space="preserve">    {...props}</w:t>
        <w:br/>
        <w:t xml:space="preserve">  &gt;</w:t>
        <w:br/>
        <w:t xml:space="preserve">    &lt;span className="absolute left-2 flex h-3.5 w-3.5 items-center justify-center"&gt;</w:t>
        <w:br/>
        <w:t xml:space="preserve">      &lt;ContextMenuPrimitive.ItemIndicator&gt;</w:t>
        <w:br/>
        <w:t xml:space="preserve">        &lt;Check className="h-4 w-4" /&gt;</w:t>
        <w:br/>
        <w:t xml:space="preserve">      &lt;/ContextMenuPrimitive.ItemIndicator&gt;</w:t>
        <w:br/>
        <w:t xml:space="preserve">    &lt;/span&gt;</w:t>
        <w:br/>
        <w:t xml:space="preserve">    {children}</w:t>
        <w:br/>
        <w:t xml:space="preserve">  &lt;/ContextMenuPrimitive.CheckboxItem&gt;</w:t>
        <w:br/>
        <w:t>));</w:t>
        <w:br/>
        <w:t>ContextMenuCheckboxItem.displayName = ContextMenuPrimitive.CheckboxItem.displayName;</w:t>
        <w:br/>
        <w:t>const ContextMenuRadioItem = React.forwardRef&lt;</w:t>
        <w:br/>
        <w:t xml:space="preserve">  React.ElementRef&lt;typeof ContextMenuPrimitive.RadioItem&gt;,</w:t>
        <w:br/>
        <w:t xml:space="preserve">  React.ComponentPropsWithoutRef&lt;typeof ContextMenuPrimitive.RadioItem&gt;</w:t>
        <w:br/>
        <w:t>&gt;(({ className, children, ...props }, ref) =&gt; (</w:t>
        <w:br/>
        <w:t xml:space="preserve">  &lt;ContextMenuPrimitive.RadioItem</w:t>
        <w:br/>
        <w:t xml:space="preserve">    ref={ref}</w:t>
        <w:br/>
        <w:t xml:space="preserve">    className={cn(</w:t>
        <w:br/>
        <w:t xml:space="preserve">      "relative flex cursor-default select-none items-center rounded-sm py-1.5 pl-8 pr-2 text-sm outline-none data-[disabled]:pointer-events-none data-[disabled]:opacity-50 focus:bg-accent focus:text-accent-foreground",</w:t>
        <w:br/>
        <w:t xml:space="preserve">      className,</w:t>
        <w:br/>
        <w:t xml:space="preserve">    )}</w:t>
        <w:br/>
        <w:t xml:space="preserve">    {...props}</w:t>
        <w:br/>
        <w:t xml:space="preserve">  &gt;</w:t>
        <w:br/>
        <w:t xml:space="preserve">    &lt;span className="absolute left-2 flex h-3.5 w-3.5 items-center justify-center"&gt;</w:t>
        <w:br/>
        <w:t xml:space="preserve">      &lt;ContextMenuPrimitive.ItemIndicator&gt;</w:t>
        <w:br/>
        <w:t xml:space="preserve">        &lt;Circle className="h-2 w-2 fill-current" /&gt;</w:t>
        <w:br/>
        <w:t xml:space="preserve">      &lt;/ContextMenuPrimitive.ItemIndicator&gt;</w:t>
        <w:br/>
        <w:t xml:space="preserve">    &lt;/span&gt;</w:t>
        <w:br/>
        <w:t xml:space="preserve">    {children}</w:t>
        <w:br/>
        <w:t xml:space="preserve">  &lt;/ContextMenuPrimitive.RadioItem&gt;</w:t>
        <w:br/>
        <w:t>));</w:t>
        <w:br/>
        <w:t>ContextMenuRadioItem.displayName = ContextMenuPrimitive.RadioItem.displayName;</w:t>
        <w:br/>
        <w:t>const ContextMenuLabel = React.forwardRef&lt;</w:t>
        <w:br/>
        <w:t xml:space="preserve">  React.ElementRef&lt;typeof ContextMenuPrimitive.Label&gt;,</w:t>
        <w:br/>
        <w:t xml:space="preserve">  React.ComponentPropsWithoutRef&lt;typeof ContextMenuPrimitive.Label&gt; &amp; {</w:t>
        <w:br/>
        <w:t xml:space="preserve">    inset?: boolean;</w:t>
        <w:br/>
        <w:t xml:space="preserve">  }</w:t>
        <w:br/>
        <w:t>&gt;(({ className, inset, ...props }, ref) =&gt; (</w:t>
        <w:br/>
        <w:t xml:space="preserve">  &lt;ContextMenuPrimitive.Label</w:t>
        <w:br/>
        <w:t xml:space="preserve">    ref={ref}</w:t>
        <w:br/>
        <w:t xml:space="preserve">    className={cn("px-2 py-1.5 text-sm font-semibold text-foreground", inset &amp;&amp; "pl-8", className)}</w:t>
        <w:br/>
        <w:t xml:space="preserve">    {...props}</w:t>
        <w:br/>
        <w:t xml:space="preserve">  /&gt;</w:t>
        <w:br/>
        <w:t>));</w:t>
        <w:br/>
        <w:t>ContextMenuLabel.displayName = ContextMenuPrimitive.Label.displayName;</w:t>
        <w:br/>
        <w:t>const ContextMenuSeparator = React.forwardRef&lt;</w:t>
        <w:br/>
        <w:t xml:space="preserve">  React.ElementRef&lt;typeof ContextMenuPrimitive.Separator&gt;,</w:t>
        <w:br/>
        <w:t xml:space="preserve">  React.ComponentPropsWithoutRef&lt;typeof ContextMenuPrimitive.Separator&gt;</w:t>
        <w:br/>
        <w:t>&gt;(({ className, ...props }, ref) =&gt; (</w:t>
        <w:br/>
        <w:t xml:space="preserve">  &lt;ContextMenuPrimitive.Separator ref={ref} className={cn("-mx-1 my-1 h-px bg-border", className)} {...props} /&gt;</w:t>
        <w:br/>
        <w:t>));</w:t>
        <w:br/>
        <w:t>ContextMenuSeparator.displayName = ContextMenuPrimitive.Separator.displayName;</w:t>
        <w:br/>
        <w:t>const ContextMenuShortcut = ({ className, ...props }: React.HTMLAttributes&lt;HTMLSpanElement&gt;) =&gt; {</w:t>
        <w:br/>
        <w:t xml:space="preserve">  return &lt;span className={cn("ml-auto text-xs tracking-widest text-muted-foreground", className)} {...props} /&gt;;</w:t>
        <w:br/>
        <w:t>};</w:t>
        <w:br/>
        <w:t>ContextMenuShortcut.displayName = "ContextMenuShortcut";</w:t>
        <w:br/>
        <w:t>export {</w:t>
        <w:br/>
        <w:t xml:space="preserve">  ContextMenu,</w:t>
        <w:br/>
        <w:t xml:space="preserve">  ContextMenuTrigger,</w:t>
        <w:br/>
        <w:t xml:space="preserve">  ContextMenuContent,</w:t>
        <w:br/>
        <w:t xml:space="preserve">  ContextMenuItem,</w:t>
        <w:br/>
        <w:t xml:space="preserve">  ContextMenuCheckboxItem,</w:t>
        <w:br/>
        <w:t xml:space="preserve">  ContextMenuRadioItem,</w:t>
        <w:br/>
        <w:t xml:space="preserve">  ContextMenuLabel,</w:t>
        <w:br/>
        <w:t xml:space="preserve">  ContextMenuSeparator,</w:t>
        <w:br/>
        <w:t xml:space="preserve">  ContextMenuShortcut,</w:t>
        <w:br/>
        <w:t xml:space="preserve">  ContextMenuGroup,</w:t>
        <w:br/>
        <w:t xml:space="preserve">  ContextMenuPortal,</w:t>
        <w:br/>
        <w:t xml:space="preserve">  ContextMenuSub,</w:t>
        <w:br/>
        <w:t xml:space="preserve">  ContextMenuSubContent,</w:t>
        <w:br/>
        <w:t xml:space="preserve">  ContextMenuSubTrigger,</w:t>
        <w:br/>
        <w:t xml:space="preserve">  ContextMenuRadioGroup,</w:t>
        <w:br/>
        <w:t>};</w:t>
      </w:r>
    </w:p>
    <w:p>
      <w:pPr>
        <w:spacing w:after="0" w:before="0"/>
      </w:pPr>
      <w:r>
        <w:t>### src\components\ui\dialog.tsx ###</w:t>
      </w:r>
    </w:p>
    <w:p>
      <w:pPr>
        <w:spacing w:after="0" w:before="0"/>
      </w:pPr>
      <w:r>
        <w:t>import * as React from "react";</w:t>
        <w:br/>
        <w:t>import * as DialogPrimitive from "@radix-ui/react-dialog";</w:t>
        <w:br/>
        <w:t>import { X } from "lucide-react";</w:t>
        <w:br/>
        <w:t>import { cn } from "@/lib/utils";</w:t>
        <w:br/>
        <w:t>const Dialog = DialogPrimitive.Root;</w:t>
        <w:br/>
        <w:t>const DialogTrigger = DialogPrimitive.Trigger;</w:t>
        <w:br/>
        <w:t>const DialogPortal = DialogPrimitive.Portal;</w:t>
        <w:br/>
        <w:t>const DialogClose = DialogPrimitive.Close;</w:t>
        <w:br/>
        <w:t>const DialogOverlay = React.forwardRef&lt;</w:t>
        <w:br/>
        <w:t xml:space="preserve">  React.ElementRef&lt;typeof DialogPrimitive.Overlay&gt;,</w:t>
        <w:br/>
        <w:t xml:space="preserve">  React.ComponentPropsWithoutRef&lt;typeof DialogPrimitive.Overlay&gt;</w:t>
        <w:br/>
        <w:t>&gt;(({ className, ...props }, ref) =&gt; (</w:t>
        <w:br/>
        <w:t xml:space="preserve">  &lt;DialogPrimitive.Overlay</w:t>
        <w:br/>
        <w:t xml:space="preserve">    ref={ref}</w:t>
        <w:br/>
        <w:t xml:space="preserve">    className={cn(</w:t>
        <w:br/>
        <w:t xml:space="preserve">      "fixed inset-0 z-50 bg-black/80 data-[state=open]:animate-in data-[state=closed]:animate-out data-[state=closed]:fade-out-0 data-[state=open]:fade-in-0",</w:t>
        <w:br/>
        <w:t xml:space="preserve">      className,</w:t>
        <w:br/>
        <w:t xml:space="preserve">    )}</w:t>
        <w:br/>
        <w:t xml:space="preserve">    {...props}</w:t>
        <w:br/>
        <w:t xml:space="preserve">  /&gt;</w:t>
        <w:br/>
        <w:t>));</w:t>
        <w:br/>
        <w:t>DialogOverlay.displayName = DialogPrimitive.Overlay.displayName;</w:t>
        <w:br/>
        <w:t>const DialogContent = React.forwardRef&lt;</w:t>
        <w:br/>
        <w:t xml:space="preserve">  React.ElementRef&lt;typeof DialogPrimitive.Content&gt;,</w:t>
        <w:br/>
        <w:t xml:space="preserve">  React.ComponentPropsWithoutRef&lt;typeof DialogPrimitive.Content&gt;</w:t>
        <w:br/>
        <w:t>&gt;(({ className, children, ...props }, ref) =&gt; (</w:t>
        <w:br/>
        <w:t xml:space="preserve">  &lt;DialogPortal&gt;</w:t>
        <w:br/>
        <w:t xml:space="preserve">    &lt;DialogOverlay /&gt;</w:t>
        <w:br/>
        <w:t xml:space="preserve">    &lt;DialogPrimitive.Content</w:t>
        <w:br/>
        <w:t xml:space="preserve">      ref={ref}</w:t>
        <w:br/>
        <w:t xml:space="preserve">      className={cn(</w:t>
        <w:br/>
        <w:t xml:space="preserve">        "fixed left-[50%] top-[50%] z-50 grid w-full max-w-lg translate-x-[-50%] translate-y-[-50%] gap-4 border bg-background p-6 shadow-lg duration-200 data-[state=open]:animate-in data-[state=closed]:animate-out data-[state=closed]:fade-out-0 data-[state=open]:fade-in-0 data-[state=closed]:zoom-out-95 data-[state=open]:zoom-in-95 data-[state=closed]:slide-out-to-left-1/2 data-[state=closed]:slide-out-to-top-[48%] data-[state=open]:slide-in-from-left-1/2 data-[state=open]:slide-in-from-top-[48%] sm:rounded-lg",</w:t>
        <w:br/>
        <w:t xml:space="preserve">        className,</w:t>
        <w:br/>
        <w:t xml:space="preserve">      )}</w:t>
        <w:br/>
        <w:t xml:space="preserve">      {...props}</w:t>
        <w:br/>
        <w:t xml:space="preserve">    &gt;</w:t>
        <w:br/>
        <w:t xml:space="preserve">      {children}</w:t>
        <w:br/>
        <w:t xml:space="preserve">      &lt;DialogPrimitive.Close className="absolute right-4 top-4 rounded-sm opacity-70 ring-offset-background transition-opacity data-[state=open]:bg-accent data-[state=open]:text-muted-foreground hover:opacity-100 focus:outline-none focus:ring-2 focus:ring-ring focus:ring-offset-2 disabled:pointer-events-none"&gt;</w:t>
        <w:br/>
        <w:t xml:space="preserve">        &lt;X className="h-4 w-4" /&gt;</w:t>
        <w:br/>
        <w:t xml:space="preserve">        &lt;span className="sr-only"&gt;Close&lt;/span&gt;</w:t>
        <w:br/>
        <w:t xml:space="preserve">      &lt;/DialogPrimitive.Close&gt;</w:t>
        <w:br/>
        <w:t xml:space="preserve">    &lt;/DialogPrimitive.Content&gt;</w:t>
        <w:br/>
        <w:t xml:space="preserve">  &lt;/DialogPortal&gt;</w:t>
        <w:br/>
        <w:t>));</w:t>
        <w:br/>
        <w:t>DialogContent.displayName = DialogPrimitive.Content.displayName;</w:t>
        <w:br/>
        <w:t>const DialogHeader = ({ className, ...props }: React.HTMLAttributes&lt;HTMLDivElement&gt;) =&gt; (</w:t>
        <w:br/>
        <w:t xml:space="preserve">  &lt;div className={cn("flex flex-col space-y-1.5 text-center sm:text-left", className)} {...props} /&gt;</w:t>
        <w:br/>
        <w:t>);</w:t>
        <w:br/>
        <w:t>DialogHeader.displayName = "DialogHeader";</w:t>
        <w:br/>
        <w:t>const DialogFooter = ({ className, ...props }: React.HTMLAttributes&lt;HTMLDivElement&gt;) =&gt; (</w:t>
        <w:br/>
        <w:t xml:space="preserve">  &lt;div className={cn("flex flex-col-reverse sm:flex-row sm:justify-end sm:space-x-2", className)} {...props} /&gt;</w:t>
        <w:br/>
        <w:t>);</w:t>
        <w:br/>
        <w:t>DialogFooter.displayName = "DialogFooter";</w:t>
        <w:br/>
        <w:t>const DialogTitle = React.forwardRef&lt;</w:t>
        <w:br/>
        <w:t xml:space="preserve">  React.ElementRef&lt;typeof DialogPrimitive.Title&gt;,</w:t>
        <w:br/>
        <w:t xml:space="preserve">  React.ComponentPropsWithoutRef&lt;typeof DialogPrimitive.Title&gt;</w:t>
        <w:br/>
        <w:t>&gt;(({ className, ...props }, ref) =&gt; (</w:t>
        <w:br/>
        <w:t xml:space="preserve">  &lt;DialogPrimitive.Title</w:t>
        <w:br/>
        <w:t xml:space="preserve">    ref={ref}</w:t>
        <w:br/>
        <w:t xml:space="preserve">    className={cn("text-lg font-semibold leading-none tracking-tight", className)}</w:t>
        <w:br/>
        <w:t xml:space="preserve">    {...props}</w:t>
        <w:br/>
        <w:t xml:space="preserve">  /&gt;</w:t>
        <w:br/>
        <w:t>));</w:t>
        <w:br/>
        <w:t>DialogTitle.displayName = DialogPrimitive.Title.displayName;</w:t>
        <w:br/>
        <w:t>const DialogDescription = React.forwardRef&lt;</w:t>
        <w:br/>
        <w:t xml:space="preserve">  React.ElementRef&lt;typeof DialogPrimitive.Description&gt;,</w:t>
        <w:br/>
        <w:t xml:space="preserve">  React.ComponentPropsWithoutRef&lt;typeof DialogPrimitive.Description&gt;</w:t>
        <w:br/>
        <w:t>&gt;(({ className, ...props }, ref) =&gt; (</w:t>
        <w:br/>
        <w:t xml:space="preserve">  &lt;DialogPrimitive.Description ref={ref} className={cn("text-sm text-muted-foreground", className)} {...props} /&gt;</w:t>
        <w:br/>
        <w:t>));</w:t>
        <w:br/>
        <w:t>DialogDescription.displayName = DialogPrimitive.Description.displayName;</w:t>
        <w:br/>
        <w:t>export {</w:t>
        <w:br/>
        <w:t xml:space="preserve">  Dialog,</w:t>
        <w:br/>
        <w:t xml:space="preserve">  DialogPortal,</w:t>
        <w:br/>
        <w:t xml:space="preserve">  DialogOverlay,</w:t>
        <w:br/>
        <w:t xml:space="preserve">  DialogClose,</w:t>
        <w:br/>
        <w:t xml:space="preserve">  DialogTrigger,</w:t>
        <w:br/>
        <w:t xml:space="preserve">  DialogContent,</w:t>
        <w:br/>
        <w:t xml:space="preserve">  DialogHeader,</w:t>
        <w:br/>
        <w:t xml:space="preserve">  DialogFooter,</w:t>
        <w:br/>
        <w:t xml:space="preserve">  DialogTitle,</w:t>
        <w:br/>
        <w:t xml:space="preserve">  DialogDescription,</w:t>
        <w:br/>
        <w:t>};</w:t>
      </w:r>
    </w:p>
    <w:p>
      <w:pPr>
        <w:spacing w:after="0" w:before="0"/>
      </w:pPr>
      <w:r>
        <w:t>### src\components\ui\drawer.tsx ###</w:t>
      </w:r>
    </w:p>
    <w:p>
      <w:pPr>
        <w:spacing w:after="0" w:before="0"/>
      </w:pPr>
      <w:r>
        <w:t>import * as React from "react";</w:t>
        <w:br/>
        <w:t>import { Drawer as DrawerPrimitive } from "vaul";</w:t>
        <w:br/>
        <w:t>import { cn } from "@/lib/utils";</w:t>
        <w:br/>
        <w:t>const Drawer = ({ shouldScaleBackground = true, ...props }: React.ComponentProps&lt;typeof DrawerPrimitive.Root&gt;) =&gt; (</w:t>
        <w:br/>
        <w:t xml:space="preserve">  &lt;DrawerPrimitive.Root shouldScaleBackground={shouldScaleBackground} {...props} /&gt;</w:t>
        <w:br/>
        <w:t>);</w:t>
        <w:br/>
        <w:t>Drawer.displayName = "Drawer";</w:t>
        <w:br/>
        <w:t>const DrawerTrigger = DrawerPrimitive.Trigger;</w:t>
        <w:br/>
        <w:t>const DrawerPortal = DrawerPrimitive.Portal;</w:t>
        <w:br/>
        <w:t>const DrawerClose = DrawerPrimitive.Close;</w:t>
        <w:br/>
        <w:t>const DrawerOverlay = React.forwardRef&lt;</w:t>
        <w:br/>
        <w:t xml:space="preserve">  React.ElementRef&lt;typeof DrawerPrimitive.Overlay&gt;,</w:t>
        <w:br/>
        <w:t xml:space="preserve">  React.ComponentPropsWithoutRef&lt;typeof DrawerPrimitive.Overlay&gt;</w:t>
        <w:br/>
        <w:t>&gt;(({ className, ...props }, ref) =&gt; (</w:t>
        <w:br/>
        <w:t xml:space="preserve">  &lt;DrawerPrimitive.Overlay ref={ref} className={cn("fixed inset-0 z-50 bg-black/80", className)} {...props} /&gt;</w:t>
        <w:br/>
        <w:t>));</w:t>
        <w:br/>
        <w:t>DrawerOverlay.displayName = DrawerPrimitive.Overlay.displayName;</w:t>
        <w:br/>
        <w:t>const DrawerContent = React.forwardRef&lt;</w:t>
        <w:br/>
        <w:t xml:space="preserve">  React.ElementRef&lt;typeof DrawerPrimitive.Content&gt;,</w:t>
        <w:br/>
        <w:t xml:space="preserve">  React.ComponentPropsWithoutRef&lt;typeof DrawerPrimitive.Content&gt;</w:t>
        <w:br/>
        <w:t>&gt;(({ className, children, ...props }, ref) =&gt; (</w:t>
        <w:br/>
        <w:t xml:space="preserve">  &lt;DrawerPortal&gt;</w:t>
        <w:br/>
        <w:t xml:space="preserve">    &lt;DrawerOverlay /&gt;</w:t>
        <w:br/>
        <w:t xml:space="preserve">    &lt;DrawerPrimitive.Content</w:t>
        <w:br/>
        <w:t xml:space="preserve">      ref={ref}</w:t>
        <w:br/>
        <w:t xml:space="preserve">      className={cn(</w:t>
        <w:br/>
        <w:t xml:space="preserve">        "fixed inset-x-0 bottom-0 z-50 mt-24 flex h-auto flex-col rounded-t-[10px] border bg-background",</w:t>
        <w:br/>
        <w:t xml:space="preserve">        className,</w:t>
        <w:br/>
        <w:t xml:space="preserve">      )}</w:t>
        <w:br/>
        <w:t xml:space="preserve">      {...props}</w:t>
        <w:br/>
        <w:t xml:space="preserve">    &gt;</w:t>
        <w:br/>
        <w:t xml:space="preserve">      &lt;div className="mx-auto mt-4 h-2 w-[100px] rounded-full bg-muted" /&gt;</w:t>
        <w:br/>
        <w:t xml:space="preserve">      {children}</w:t>
        <w:br/>
        <w:t xml:space="preserve">    &lt;/DrawerPrimitive.Content&gt;</w:t>
        <w:br/>
        <w:t xml:space="preserve">  &lt;/DrawerPortal&gt;</w:t>
        <w:br/>
        <w:t>));</w:t>
        <w:br/>
        <w:t>DrawerContent.displayName = "DrawerContent";</w:t>
        <w:br/>
        <w:t>const DrawerHeader = ({ className, ...props }: React.HTMLAttributes&lt;HTMLDivElement&gt;) =&gt; (</w:t>
        <w:br/>
        <w:t xml:space="preserve">  &lt;div className={cn("grid gap-1.5 p-4 text-center sm:text-left", className)} {...props} /&gt;</w:t>
        <w:br/>
        <w:t>);</w:t>
        <w:br/>
        <w:t>DrawerHeader.displayName = "DrawerHeader";</w:t>
        <w:br/>
        <w:t>const DrawerFooter = ({ className, ...props }: React.HTMLAttributes&lt;HTMLDivElement&gt;) =&gt; (</w:t>
        <w:br/>
        <w:t xml:space="preserve">  &lt;div className={cn("mt-auto flex flex-col gap-2 p-4", className)} {...props} /&gt;</w:t>
        <w:br/>
        <w:t>);</w:t>
        <w:br/>
        <w:t>DrawerFooter.displayName = "DrawerFooter";</w:t>
        <w:br/>
        <w:t>const DrawerTitle = React.forwardRef&lt;</w:t>
        <w:br/>
        <w:t xml:space="preserve">  React.ElementRef&lt;typeof DrawerPrimitive.Title&gt;,</w:t>
        <w:br/>
        <w:t xml:space="preserve">  React.ComponentPropsWithoutRef&lt;typeof DrawerPrimitive.Title&gt;</w:t>
        <w:br/>
        <w:t>&gt;(({ className, ...props }, ref) =&gt; (</w:t>
        <w:br/>
        <w:t xml:space="preserve">  &lt;DrawerPrimitive.Title</w:t>
        <w:br/>
        <w:t xml:space="preserve">    ref={ref}</w:t>
        <w:br/>
        <w:t xml:space="preserve">    className={cn("text-lg font-semibold leading-none tracking-tight", className)}</w:t>
        <w:br/>
        <w:t xml:space="preserve">    {...props}</w:t>
        <w:br/>
        <w:t xml:space="preserve">  /&gt;</w:t>
        <w:br/>
        <w:t>));</w:t>
        <w:br/>
        <w:t>DrawerTitle.displayName = DrawerPrimitive.Title.displayName;</w:t>
        <w:br/>
        <w:t>const DrawerDescription = React.forwardRef&lt;</w:t>
        <w:br/>
        <w:t xml:space="preserve">  React.ElementRef&lt;typeof DrawerPrimitive.Description&gt;,</w:t>
        <w:br/>
        <w:t xml:space="preserve">  React.ComponentPropsWithoutRef&lt;typeof DrawerPrimitive.Description&gt;</w:t>
        <w:br/>
        <w:t>&gt;(({ className, ...props }, ref) =&gt; (</w:t>
        <w:br/>
        <w:t xml:space="preserve">  &lt;DrawerPrimitive.Description ref={ref} className={cn("text-sm text-muted-foreground", className)} {...props} /&gt;</w:t>
        <w:br/>
        <w:t>));</w:t>
        <w:br/>
        <w:t>DrawerDescription.displayName = DrawerPrimitive.Description.displayName;</w:t>
        <w:br/>
        <w:t>export {</w:t>
        <w:br/>
        <w:t xml:space="preserve">  Drawer,</w:t>
        <w:br/>
        <w:t xml:space="preserve">  DrawerPortal,</w:t>
        <w:br/>
        <w:t xml:space="preserve">  DrawerOverlay,</w:t>
        <w:br/>
        <w:t xml:space="preserve">  DrawerTrigger,</w:t>
        <w:br/>
        <w:t xml:space="preserve">  DrawerClose,</w:t>
        <w:br/>
        <w:t xml:space="preserve">  DrawerContent,</w:t>
        <w:br/>
        <w:t xml:space="preserve">  DrawerHeader,</w:t>
        <w:br/>
        <w:t xml:space="preserve">  DrawerFooter,</w:t>
        <w:br/>
        <w:t xml:space="preserve">  DrawerTitle,</w:t>
        <w:br/>
        <w:t xml:space="preserve">  DrawerDescription,</w:t>
        <w:br/>
        <w:t>};</w:t>
      </w:r>
    </w:p>
    <w:p>
      <w:pPr>
        <w:spacing w:after="0" w:before="0"/>
      </w:pPr>
      <w:r>
        <w:t>### src\components\ui\dropdown-menu.tsx ###</w:t>
      </w:r>
    </w:p>
    <w:p>
      <w:pPr>
        <w:spacing w:after="0" w:before="0"/>
      </w:pPr>
      <w:r>
        <w:t>import * as React from "react";</w:t>
        <w:br/>
        <w:t>import * as DropdownMenuPrimitive from "@radix-ui/react-dropdown-menu";</w:t>
        <w:br/>
        <w:t>import { Check, ChevronRight, Circle } from "lucide-react";</w:t>
        <w:br/>
        <w:t>import { cn } from "@/lib/utils";</w:t>
        <w:br/>
        <w:t>const DropdownMenu = DropdownMenuPrimitive.Root;</w:t>
        <w:br/>
        <w:t>const DropdownMenuTrigger = DropdownMenuPrimitive.Trigger;</w:t>
        <w:br/>
        <w:t>const DropdownMenuGroup = DropdownMenuPrimitive.Group;</w:t>
        <w:br/>
        <w:t>const DropdownMenuPortal = DropdownMenuPrimitive.Portal;</w:t>
        <w:br/>
        <w:t>const DropdownMenuSub = DropdownMenuPrimitive.Sub;</w:t>
        <w:br/>
        <w:t>const DropdownMenuRadioGroup = DropdownMenuPrimitive.RadioGroup;</w:t>
        <w:br/>
        <w:t>const DropdownMenuSubTrigger = React.forwardRef&lt;</w:t>
        <w:br/>
        <w:t xml:space="preserve">  React.ElementRef&lt;typeof DropdownMenuPrimitive.SubTrigger&gt;,</w:t>
        <w:br/>
        <w:t xml:space="preserve">  React.ComponentPropsWithoutRef&lt;typeof DropdownMenuPrimitive.SubTrigger&gt; &amp; {</w:t>
        <w:br/>
        <w:t xml:space="preserve">    inset?: boolean;</w:t>
        <w:br/>
        <w:t xml:space="preserve">  }</w:t>
        <w:br/>
        <w:t>&gt;(({ className, inset, children, ...props }, ref) =&gt; (</w:t>
        <w:br/>
        <w:t xml:space="preserve">  &lt;DropdownMenuPrimitive.SubTrigger</w:t>
        <w:br/>
        <w:t xml:space="preserve">    ref={ref}</w:t>
        <w:br/>
        <w:t xml:space="preserve">    className={cn(</w:t>
        <w:br/>
        <w:t xml:space="preserve">      "flex cursor-default select-none items-center rounded-sm px-2 py-1.5 text-sm outline-none data-[state=open]:bg-accent focus:bg-accent",</w:t>
        <w:br/>
        <w:t xml:space="preserve">      inset &amp;&amp; "pl-8",</w:t>
        <w:br/>
        <w:t xml:space="preserve">      className,</w:t>
        <w:br/>
        <w:t xml:space="preserve">    )}</w:t>
        <w:br/>
        <w:t xml:space="preserve">    {...props}</w:t>
        <w:br/>
        <w:t xml:space="preserve">  &gt;</w:t>
        <w:br/>
        <w:t xml:space="preserve">    {children}</w:t>
        <w:br/>
        <w:t xml:space="preserve">    &lt;ChevronRight className="ml-auto h-4 w-4" /&gt;</w:t>
        <w:br/>
        <w:t xml:space="preserve">  &lt;/DropdownMenuPrimitive.SubTrigger&gt;</w:t>
        <w:br/>
        <w:t>));</w:t>
        <w:br/>
        <w:t>DropdownMenuSubTrigger.displayName = DropdownMenuPrimitive.SubTrigger.displayName;</w:t>
        <w:br/>
        <w:t>const DropdownMenuSubContent = React.forwardRef&lt;</w:t>
        <w:br/>
        <w:t xml:space="preserve">  React.ElementRef&lt;typeof DropdownMenuPrimitive.SubContent&gt;,</w:t>
        <w:br/>
        <w:t xml:space="preserve">  React.ComponentPropsWithoutRef&lt;typeof DropdownMenuPrimitive.SubContent&gt;</w:t>
        <w:br/>
        <w:t>&gt;(({ className, ...props }, ref) =&gt; (</w:t>
        <w:br/>
        <w:t xml:space="preserve">  &lt;DropdownMenuPrimitive.SubContent</w:t>
        <w:br/>
        <w:t xml:space="preserve">    ref={ref}</w:t>
        <w:br/>
        <w:t xml:space="preserve">    className={cn(</w:t>
        <w:br/>
        <w:t xml:space="preserve">      "z-50 min-w-[8rem] overflow-hidden rounded-md border bg-popover p-1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br/>
        <w:t xml:space="preserve">      className,</w:t>
        <w:br/>
        <w:t xml:space="preserve">    )}</w:t>
        <w:br/>
        <w:t xml:space="preserve">    {...props}</w:t>
        <w:br/>
        <w:t xml:space="preserve">  /&gt;</w:t>
        <w:br/>
        <w:t>));</w:t>
        <w:br/>
        <w:t>DropdownMenuSubContent.displayName = DropdownMenuPrimitive.SubContent.displayName;</w:t>
        <w:br/>
        <w:t>const DropdownMenuContent = React.forwardRef&lt;</w:t>
        <w:br/>
        <w:t xml:space="preserve">  React.ElementRef&lt;typeof DropdownMenuPrimitive.Content&gt;,</w:t>
        <w:br/>
        <w:t xml:space="preserve">  React.ComponentPropsWithoutRef&lt;typeof DropdownMenuPrimitive.Content&gt;</w:t>
        <w:br/>
        <w:t>&gt;(({ className, sideOffset = 4, ...props }, ref) =&gt; (</w:t>
        <w:br/>
        <w:t xml:space="preserve">  &lt;DropdownMenuPrimitive.Portal&gt;</w:t>
        <w:br/>
        <w:t xml:space="preserve">    &lt;DropdownMenuPrimitive.Content</w:t>
        <w:br/>
        <w:t xml:space="preserve">      ref={ref}</w:t>
        <w:br/>
        <w:t xml:space="preserve">      sideOffset={sideOffset}</w:t>
        <w:br/>
        <w:t xml:space="preserve">      className={cn(</w:t>
        <w:br/>
        <w:t xml:space="preserve">        "z-50 min-w-[8rem] overflow-hidden rounded-md border bg-popover p-1 text-popover-foreground shadow-md data-[state=open]:animate-in data-[state=closed]:animate-out data-[state=closed]:fade-out-0 data-[state=open]:fade-in-0 data-[state=closed]:zoom-out-95 data-[state=open]:zoom-in-95 data-[side=bottom]:slide-in-from-top-2 data-[side=left]:slide-in-from-right-2 data-[side=right]:slide-in-from-left-2 data-[side=top]:slide-in-from-bottom-2",</w:t>
        <w:br/>
        <w:t xml:space="preserve">        className,</w:t>
        <w:br/>
        <w:t xml:space="preserve">      )}</w:t>
        <w:br/>
        <w:t xml:space="preserve">      {...props}</w:t>
        <w:br/>
        <w:t xml:space="preserve">    /&gt;</w:t>
        <w:br/>
        <w:t xml:space="preserve">  &lt;/DropdownMenuPrimitive.Portal&gt;</w:t>
        <w:br/>
        <w:t>));</w:t>
        <w:br/>
        <w:t>DropdownMenuContent.displayName = DropdownMenuPrimitive.Content.displayName;</w:t>
        <w:br/>
        <w:t>const DropdownMenuItem = React.forwardRef&lt;</w:t>
        <w:br/>
        <w:t xml:space="preserve">  React.ElementRef&lt;typeof DropdownMenuPrimitive.Item&gt;,</w:t>
        <w:br/>
        <w:t xml:space="preserve">  React.ComponentPropsWithoutRef&lt;typeof DropdownMenuPrimitive.Item&gt; &amp; {</w:t>
        <w:br/>
        <w:t xml:space="preserve">    inset?: boolean;</w:t>
        <w:br/>
        <w:t xml:space="preserve">  }</w:t>
        <w:br/>
        <w:t>&gt;(({ className, inset, ...props }, ref) =&gt; (</w:t>
        <w:br/>
        <w:t xml:space="preserve">  &lt;DropdownMenuPrimitive.Item</w:t>
        <w:br/>
        <w:t xml:space="preserve">    ref={ref}</w:t>
        <w:br/>
        <w:t xml:space="preserve">    className={cn(</w:t>
        <w:br/>
        <w:t xml:space="preserve">      "relative flex cursor-default select-none items-center rounded-sm px-2 py-1.5 text-sm outline-none transition-colors data-[disabled]:pointer-events-none data-[disabled]:opacity-50 focus:bg-accent focus:text-accent-foreground",</w:t>
        <w:br/>
        <w:t xml:space="preserve">      inset &amp;&amp; "pl-8",</w:t>
        <w:br/>
        <w:t xml:space="preserve">      className,</w:t>
        <w:br/>
        <w:t xml:space="preserve">    )}</w:t>
        <w:br/>
        <w:t xml:space="preserve">    {...props}</w:t>
        <w:br/>
        <w:t xml:space="preserve">  /&gt;</w:t>
        <w:br/>
        <w:t>));</w:t>
        <w:br/>
        <w:t>DropdownMenuItem.displayName = DropdownMenuPrimitive.Item.displayName;</w:t>
        <w:br/>
        <w:t>const DropdownMenuCheckboxItem = React.forwardRef&lt;</w:t>
        <w:br/>
        <w:t xml:space="preserve">  React.ElementRef&lt;typeof DropdownMenuPrimitive.CheckboxItem&gt;,</w:t>
        <w:br/>
        <w:t xml:space="preserve">  React.ComponentPropsWithoutRef&lt;typeof DropdownMenuPrimitive.CheckboxItem&gt;</w:t>
        <w:br/>
        <w:t>&gt;(({ className, children, checked, ...props }, ref) =&gt; (</w:t>
        <w:br/>
        <w:t xml:space="preserve">  &lt;DropdownMenuPrimitive.CheckboxItem</w:t>
        <w:br/>
        <w:t xml:space="preserve">    ref={ref}</w:t>
        <w:br/>
        <w:t xml:space="preserve">    className={cn(</w:t>
        <w:br/>
        <w:t xml:space="preserve">      "relative flex cursor-default select-none items-center rounded-sm py-1.5 pl-8 pr-2 text-sm outline-none transition-colors data-[disabled]:pointer-events-none data-[disabled]:opacity-50 focus:bg-accent focus:text-accent-foreground",</w:t>
        <w:br/>
        <w:t xml:space="preserve">      className,</w:t>
        <w:br/>
        <w:t xml:space="preserve">    )}</w:t>
        <w:br/>
        <w:t xml:space="preserve">    checked={checked}</w:t>
        <w:br/>
        <w:t xml:space="preserve">    {...props}</w:t>
        <w:br/>
        <w:t xml:space="preserve">  &gt;</w:t>
        <w:br/>
        <w:t xml:space="preserve">    &lt;span className="absolute left-2 flex h-3.5 w-3.5 items-center justify-center"&gt;</w:t>
        <w:br/>
        <w:t xml:space="preserve">      &lt;DropdownMenuPrimitive.ItemIndicator&gt;</w:t>
        <w:br/>
        <w:t xml:space="preserve">        &lt;Check className="h-4 w-4" /&gt;</w:t>
        <w:br/>
        <w:t xml:space="preserve">      &lt;/DropdownMenuPrimitive.ItemIndicator&gt;</w:t>
        <w:br/>
        <w:t xml:space="preserve">    &lt;/span&gt;</w:t>
        <w:br/>
        <w:t xml:space="preserve">    {children}</w:t>
        <w:br/>
        <w:t xml:space="preserve">  &lt;/DropdownMenuPrimitive.CheckboxItem&gt;</w:t>
        <w:br/>
        <w:t>));</w:t>
        <w:br/>
        <w:t>DropdownMenuCheckboxItem.displayName = DropdownMenuPrimitive.CheckboxItem.displayName;</w:t>
        <w:br/>
        <w:t>const DropdownMenuRadioItem = React.forwardRef&lt;</w:t>
        <w:br/>
        <w:t xml:space="preserve">  React.ElementRef&lt;typeof DropdownMenuPrimitive.RadioItem&gt;,</w:t>
        <w:br/>
        <w:t xml:space="preserve">  React.ComponentPropsWithoutRef&lt;typeof DropdownMenuPrimitive.RadioItem&gt;</w:t>
        <w:br/>
        <w:t>&gt;(({ className, children, ...props }, ref) =&gt; (</w:t>
        <w:br/>
        <w:t xml:space="preserve">  &lt;DropdownMenuPrimitive.RadioItem</w:t>
        <w:br/>
        <w:t xml:space="preserve">    ref={ref}</w:t>
        <w:br/>
        <w:t xml:space="preserve">    className={cn(</w:t>
        <w:br/>
        <w:t xml:space="preserve">      "relative flex cursor-default select-none items-center rounded-sm py-1.5 pl-8 pr-2 text-sm outline-none transition-colors data-[disabled]:pointer-events-none data-[disabled]:opacity-50 focus:bg-accent focus:text-accent-foreground",</w:t>
        <w:br/>
        <w:t xml:space="preserve">      className,</w:t>
        <w:br/>
        <w:t xml:space="preserve">    )}</w:t>
        <w:br/>
        <w:t xml:space="preserve">    {...props}</w:t>
        <w:br/>
        <w:t xml:space="preserve">  &gt;</w:t>
        <w:br/>
        <w:t xml:space="preserve">    &lt;span className="absolute left-2 flex h-3.5 w-3.5 items-center justify-center"&gt;</w:t>
        <w:br/>
        <w:t xml:space="preserve">      &lt;DropdownMenuPrimitive.ItemIndicator&gt;</w:t>
        <w:br/>
        <w:t xml:space="preserve">        &lt;Circle className="h-2 w-2 fill-current" /&gt;</w:t>
        <w:br/>
        <w:t xml:space="preserve">      &lt;/DropdownMenuPrimitive.ItemIndicator&gt;</w:t>
        <w:br/>
        <w:t xml:space="preserve">    &lt;/span&gt;</w:t>
        <w:br/>
        <w:t xml:space="preserve">    {children}</w:t>
        <w:br/>
        <w:t xml:space="preserve">  &lt;/DropdownMenuPrimitive.RadioItem&gt;</w:t>
        <w:br/>
        <w:t>));</w:t>
        <w:br/>
        <w:t>DropdownMenuRadioItem.displayName = DropdownMenuPrimitive.RadioItem.displayName;</w:t>
        <w:br/>
        <w:t>const DropdownMenuLabel = React.forwardRef&lt;</w:t>
        <w:br/>
        <w:t xml:space="preserve">  React.ElementRef&lt;typeof DropdownMenuPrimitive.Label&gt;,</w:t>
        <w:br/>
        <w:t xml:space="preserve">  React.ComponentPropsWithoutRef&lt;typeof DropdownMenuPrimitive.Label&gt; &amp; {</w:t>
        <w:br/>
        <w:t xml:space="preserve">    inset?: boolean;</w:t>
        <w:br/>
        <w:t xml:space="preserve">  }</w:t>
        <w:br/>
        <w:t>&gt;(({ className, inset, ...props }, ref) =&gt; (</w:t>
        <w:br/>
        <w:t xml:space="preserve">  &lt;DropdownMenuPrimitive.Label</w:t>
        <w:br/>
        <w:t xml:space="preserve">    ref={ref}</w:t>
        <w:br/>
        <w:t xml:space="preserve">    className={cn("px-2 py-1.5 text-sm font-semibold", inset &amp;&amp; "pl-8", className)}</w:t>
        <w:br/>
        <w:t xml:space="preserve">    {...props}</w:t>
        <w:br/>
        <w:t xml:space="preserve">  /&gt;</w:t>
        <w:br/>
        <w:t>));</w:t>
        <w:br/>
        <w:t>DropdownMenuLabel.displayName = DropdownMenuPrimitive.Label.displayName;</w:t>
        <w:br/>
        <w:t>const DropdownMenuSeparator = React.forwardRef&lt;</w:t>
        <w:br/>
        <w:t xml:space="preserve">  React.ElementRef&lt;typeof DropdownMenuPrimitive.Separator&gt;,</w:t>
        <w:br/>
        <w:t xml:space="preserve">  React.ComponentPropsWithoutRef&lt;typeof DropdownMenuPrimitive.Separator&gt;</w:t>
        <w:br/>
        <w:t>&gt;(({ className, ...props }, ref) =&gt; (</w:t>
        <w:br/>
        <w:t xml:space="preserve">  &lt;DropdownMenuPrimitive.Separator ref={ref} className={cn("-mx-1 my-1 h-px bg-muted", className)} {...props} /&gt;</w:t>
        <w:br/>
        <w:t>));</w:t>
        <w:br/>
        <w:t>DropdownMenuSeparator.displayName = DropdownMenuPrimitive.Separator.displayName;</w:t>
        <w:br/>
        <w:t>const DropdownMenuShortcut = ({ className, ...props }: React.HTMLAttributes&lt;HTMLSpanElement&gt;) =&gt; {</w:t>
        <w:br/>
        <w:t xml:space="preserve">  return &lt;span className={cn("ml-auto text-xs tracking-widest opacity-60", className)} {...props} /&gt;;</w:t>
        <w:br/>
        <w:t>};</w:t>
        <w:br/>
        <w:t>DropdownMenuShortcut.displayName = "DropdownMenuShortcut";</w:t>
        <w:br/>
        <w:t>export {</w:t>
        <w:br/>
        <w:t xml:space="preserve">  DropdownMenu,</w:t>
        <w:br/>
        <w:t xml:space="preserve">  DropdownMenuTrigger,</w:t>
        <w:br/>
        <w:t xml:space="preserve">  DropdownMenuContent,</w:t>
        <w:br/>
        <w:t xml:space="preserve">  DropdownMenuItem,</w:t>
        <w:br/>
        <w:t xml:space="preserve">  DropdownMenuCheckboxItem,</w:t>
        <w:br/>
        <w:t xml:space="preserve">  DropdownMenuRadioItem,</w:t>
        <w:br/>
        <w:t xml:space="preserve">  DropdownMenuLabel,</w:t>
        <w:br/>
        <w:t xml:space="preserve">  DropdownMenuSeparator,</w:t>
        <w:br/>
        <w:t xml:space="preserve">  DropdownMenuShortcut,</w:t>
        <w:br/>
        <w:t xml:space="preserve">  DropdownMenuGroup,</w:t>
        <w:br/>
        <w:t xml:space="preserve">  DropdownMenuPortal,</w:t>
        <w:br/>
        <w:t xml:space="preserve">  DropdownMenuSub,</w:t>
        <w:br/>
        <w:t xml:space="preserve">  DropdownMenuSubContent,</w:t>
        <w:br/>
        <w:t xml:space="preserve">  DropdownMenuSubTrigger,</w:t>
        <w:br/>
        <w:t xml:space="preserve">  DropdownMenuRadioGroup,</w:t>
        <w:br/>
        <w:t>};</w:t>
      </w:r>
    </w:p>
    <w:p>
      <w:pPr>
        <w:spacing w:after="0" w:before="0"/>
      </w:pPr>
      <w:r>
        <w:t>### src\components\ui\form.tsx ###</w:t>
      </w:r>
    </w:p>
    <w:p>
      <w:pPr>
        <w:spacing w:after="0" w:before="0"/>
      </w:pPr>
      <w:r>
        <w:t>import * as React from "react";</w:t>
        <w:br/>
        <w:t>import * as LabelPrimitive from "@radix-ui/react-label";</w:t>
        <w:br/>
        <w:t>import { Slot } from "@radix-ui/react-slot";</w:t>
        <w:br/>
        <w:t>import { Controller, ControllerProps, FieldPath, FieldValues, FormProvider, useFormContext } from "react-hook-form";</w:t>
        <w:br/>
        <w:t>import { cn } from "@/lib/utils";</w:t>
        <w:br/>
        <w:t>import { Label } from "@/components/ui/label";</w:t>
        <w:br/>
        <w:t>const Form = FormProvider;</w:t>
        <w:br/>
        <w:t>type FormFieldContextValue&lt;</w:t>
        <w:br/>
        <w:t xml:space="preserve">  TFieldValues extends FieldValues = FieldValues,</w:t>
        <w:br/>
        <w:t xml:space="preserve">  TName extends FieldPath&lt;TFieldValues&gt; = FieldPath&lt;TFieldValues&gt;,</w:t>
        <w:br/>
        <w:t>&gt; = {</w:t>
        <w:br/>
        <w:t xml:space="preserve">  name: TName;</w:t>
        <w:br/>
        <w:t>};</w:t>
        <w:br/>
        <w:t>const FormFieldContext = React.createContext&lt;FormFieldContextValue&gt;({} as FormFieldContextValue);</w:t>
        <w:br/>
        <w:t>const FormField = &lt;</w:t>
        <w:br/>
        <w:t xml:space="preserve">  TFieldValues extends FieldValues = FieldValues,</w:t>
        <w:br/>
        <w:t xml:space="preserve">  TName extends FieldPath&lt;TFieldValues&gt; = FieldPath&lt;TFieldValues&gt;,</w:t>
        <w:br/>
        <w:t>&gt;({</w:t>
        <w:br/>
        <w:t xml:space="preserve">  ...props</w:t>
        <w:br/>
        <w:t>}: ControllerProps&lt;TFieldValues, TName&gt;) =&gt; {</w:t>
        <w:br/>
        <w:t xml:space="preserve">  return (</w:t>
        <w:br/>
        <w:t xml:space="preserve">    &lt;FormFieldContext.Provider value={{ name: props.name }}&gt;</w:t>
        <w:br/>
        <w:t xml:space="preserve">      &lt;Controller {...props} /&gt;</w:t>
        <w:br/>
        <w:t xml:space="preserve">    &lt;/FormFieldContext.Provider&gt;</w:t>
        <w:br/>
        <w:t xml:space="preserve">  );</w:t>
        <w:br/>
        <w:t>};</w:t>
        <w:br/>
        <w:t>const useFormField = () =&gt; {</w:t>
        <w:br/>
        <w:t xml:space="preserve">  const fieldContext = React.useContext(FormFieldContext);</w:t>
        <w:br/>
        <w:t xml:space="preserve">  const itemContext = React.useContext(FormItemContext);</w:t>
        <w:br/>
        <w:t xml:space="preserve">  const { getFieldState, formState } = useFormContext();</w:t>
        <w:br/>
        <w:t xml:space="preserve">  const fieldState = getFieldState(fieldContext.name, formState);</w:t>
        <w:br/>
        <w:t xml:space="preserve">  if (!fieldContext) {</w:t>
        <w:br/>
        <w:t xml:space="preserve">    throw new Error("useFormField should be used within &lt;FormField&gt;");</w:t>
        <w:br/>
        <w:t xml:space="preserve">  }</w:t>
        <w:br/>
        <w:t xml:space="preserve">  const { id } = itemContext;</w:t>
        <w:br/>
        <w:t xml:space="preserve">  return {</w:t>
        <w:br/>
        <w:t xml:space="preserve">    id,</w:t>
        <w:br/>
        <w:t xml:space="preserve">    name: fieldContext.name,</w:t>
        <w:br/>
        <w:t xml:space="preserve">    formItemId: `${id}-form-item`,</w:t>
        <w:br/>
        <w:t xml:space="preserve">    formDescriptionId: `${id}-form-item-description`,</w:t>
        <w:br/>
        <w:t xml:space="preserve">    formMessageId: `${id}-form-item-message`,</w:t>
        <w:br/>
        <w:t xml:space="preserve">    ...fieldState,</w:t>
        <w:br/>
        <w:t xml:space="preserve">  };</w:t>
        <w:br/>
        <w:t>};</w:t>
        <w:br/>
        <w:t>type FormItemContextValue = {</w:t>
        <w:br/>
        <w:t xml:space="preserve">  id: string;</w:t>
        <w:br/>
        <w:t>};</w:t>
        <w:br/>
        <w:t>const FormItemContext = React.createContext&lt;FormItemContextValue&gt;({} as FormItemContextValue);</w:t>
        <w:br/>
        <w:t>const FormItem = React.forwardRef&lt;HTMLDivElement, React.HTMLAttributes&lt;HTMLDivElement&gt;&gt;(</w:t>
        <w:br/>
        <w:t xml:space="preserve">  ({ className, ...props }, ref) =&gt; {</w:t>
        <w:br/>
        <w:t xml:space="preserve">    const id = React.useId();</w:t>
        <w:br/>
        <w:t xml:space="preserve">    return (</w:t>
        <w:br/>
        <w:t xml:space="preserve">      &lt;FormItemContext.Provider value={{ id }}&gt;</w:t>
        <w:br/>
        <w:t xml:space="preserve">        &lt;div ref={ref} className={cn("space-y-2", className)} {...props} /&gt;</w:t>
        <w:br/>
        <w:t xml:space="preserve">      &lt;/FormItemContext.Provider&gt;</w:t>
        <w:br/>
        <w:t xml:space="preserve">    );</w:t>
        <w:br/>
        <w:t xml:space="preserve">  },</w:t>
        <w:br/>
        <w:t>);</w:t>
        <w:br/>
        <w:t>FormItem.displayName = "FormItem";</w:t>
        <w:br/>
        <w:t>const FormLabel = React.forwardRef&lt;</w:t>
        <w:br/>
        <w:t xml:space="preserve">  React.ElementRef&lt;typeof LabelPrimitive.Root&gt;,</w:t>
        <w:br/>
        <w:t xml:space="preserve">  React.ComponentPropsWithoutRef&lt;typeof LabelPrimitive.Root&gt;</w:t>
        <w:br/>
        <w:t>&gt;(({ className, ...props }, ref) =&gt; {</w:t>
        <w:br/>
        <w:t xml:space="preserve">  const { error, formItemId } = useFormField();</w:t>
        <w:br/>
        <w:t xml:space="preserve">  return &lt;Label ref={ref} className={cn(error &amp;&amp; "text-destructive", className)} htmlFor={formItemId} {...props} /&gt;;</w:t>
        <w:br/>
        <w:t>});</w:t>
        <w:br/>
        <w:t>FormLabel.displayName = "FormLabel";</w:t>
        <w:br/>
        <w:t>const FormControl = React.forwardRef&lt;React.ElementRef&lt;typeof Slot&gt;, React.ComponentPropsWithoutRef&lt;typeof Slot&gt;&gt;(</w:t>
        <w:br/>
        <w:t xml:space="preserve">  ({ ...props }, ref) =&gt; {</w:t>
        <w:br/>
        <w:t xml:space="preserve">    const { error, formItemId, formDescriptionId, formMessageId } = useFormField();</w:t>
        <w:br/>
        <w:t xml:space="preserve">    return (</w:t>
        <w:br/>
        <w:t xml:space="preserve">      &lt;Slot</w:t>
        <w:br/>
        <w:t xml:space="preserve">        ref={ref}</w:t>
        <w:br/>
        <w:t xml:space="preserve">        id={formItemId}</w:t>
        <w:br/>
        <w:t xml:space="preserve">        aria-describedby={!error ? `${formDescriptionId}` : `${formDescriptionId} ${formMessageId}`}</w:t>
        <w:br/>
        <w:t xml:space="preserve">        aria-invalid={!!error}</w:t>
        <w:br/>
        <w:t xml:space="preserve">        {...props}</w:t>
        <w:br/>
        <w:t xml:space="preserve">      /&gt;</w:t>
        <w:br/>
        <w:t xml:space="preserve">    );</w:t>
        <w:br/>
        <w:t xml:space="preserve">  },</w:t>
        <w:br/>
        <w:t>);</w:t>
        <w:br/>
        <w:t>FormControl.displayName = "FormControl";</w:t>
        <w:br/>
        <w:t>const FormDescription = React.forwardRef&lt;HTMLParagraphElement, React.HTMLAttributes&lt;HTMLParagraphElement&gt;&gt;(</w:t>
        <w:br/>
        <w:t xml:space="preserve">  ({ className, ...props }, ref) =&gt; {</w:t>
        <w:br/>
        <w:t xml:space="preserve">    const { formDescriptionId } = useFormField();</w:t>
        <w:br/>
        <w:t xml:space="preserve">    return &lt;p ref={ref} id={formDescriptionId} className={cn("text-sm text-muted-foreground", className)} {...props} /&gt;;</w:t>
        <w:br/>
        <w:t xml:space="preserve">  },</w:t>
        <w:br/>
        <w:t>);</w:t>
        <w:br/>
        <w:t>FormDescription.displayName = "FormDescription";</w:t>
        <w:br/>
        <w:t>const FormMessage = React.forwardRef&lt;HTMLParagraphElement, React.HTMLAttributes&lt;HTMLParagraphElement&gt;&gt;(</w:t>
        <w:br/>
        <w:t xml:space="preserve">  ({ className, children, ...props }, ref) =&gt; {</w:t>
        <w:br/>
        <w:t xml:space="preserve">    const { error, formMessageId } = useFormField();</w:t>
        <w:br/>
        <w:t xml:space="preserve">    const body = error ? String(error?.message) : children;</w:t>
        <w:br/>
        <w:t xml:space="preserve">    if (!body) {</w:t>
        <w:br/>
        <w:t xml:space="preserve">      return null;</w:t>
        <w:br/>
        <w:t xml:space="preserve">    }</w:t>
        <w:br/>
        <w:t xml:space="preserve">    return (</w:t>
        <w:br/>
        <w:t xml:space="preserve">      &lt;p ref={ref} id={formMessageId} className={cn("text-sm font-medium text-destructive", className)} {...props}&gt;</w:t>
        <w:br/>
        <w:t xml:space="preserve">        {body}</w:t>
        <w:br/>
        <w:t xml:space="preserve">      &lt;/p&gt;</w:t>
        <w:br/>
        <w:t xml:space="preserve">    );</w:t>
        <w:br/>
        <w:t xml:space="preserve">  },</w:t>
        <w:br/>
        <w:t>);</w:t>
        <w:br/>
        <w:t>FormMessage.displayName = "FormMessage";</w:t>
        <w:br/>
        <w:t>export { useFormField, Form, FormItem, FormLabel, FormControl, FormDescription, FormMessage, FormField };</w:t>
      </w:r>
    </w:p>
    <w:p>
      <w:pPr>
        <w:spacing w:after="0" w:before="0"/>
      </w:pPr>
      <w:r>
        <w:t>### src\components\ui\hover-card.tsx ###</w:t>
      </w:r>
    </w:p>
    <w:p>
      <w:pPr>
        <w:spacing w:after="0" w:before="0"/>
      </w:pPr>
      <w:r>
        <w:t>import * as React from "react";</w:t>
        <w:br/>
        <w:t>import * as HoverCardPrimitive from "@radix-ui/react-hover-card";</w:t>
        <w:br/>
        <w:t>import { cn } from "@/lib/utils";</w:t>
        <w:br/>
        <w:t>const HoverCard = HoverCardPrimitive.Root;</w:t>
        <w:br/>
        <w:t>const HoverCardTrigger = HoverCardPrimitive.Trigger;</w:t>
        <w:br/>
        <w:t>const HoverCardContent = React.forwardRef&lt;</w:t>
        <w:br/>
        <w:t xml:space="preserve">  React.ElementRef&lt;typeof HoverCardPrimitive.Content&gt;,</w:t>
        <w:br/>
        <w:t xml:space="preserve">  React.ComponentPropsWithoutRef&lt;typeof HoverCardPrimitive.Content&gt;</w:t>
        <w:br/>
        <w:t>&gt;(({ className, align = "center", sideOffset = 4, ...props }, ref) =&gt; (</w:t>
        <w:br/>
        <w:t xml:space="preserve">  &lt;HoverCardPrimitive.Content</w:t>
        <w:br/>
        <w:t xml:space="preserve">    ref={ref}</w:t>
        <w:br/>
        <w:t xml:space="preserve">    align={align}</w:t>
        <w:br/>
        <w:t xml:space="preserve">    sideOffset={sideOffset}</w:t>
        <w:br/>
        <w:t xml:space="preserve">    className={cn(</w:t>
        <w:br/>
        <w:t xml:space="preserve">      "z-50 w-64 rounded-md border bg-popover p-4 text-popover-foreground shadow-md outline-none data-[state=open]:animate-in data-[state=closed]:animate-out data-[state=closed]:fade-out-0 data-[state=open]:fade-in-0 data-[state=closed]:zoom-out-95 data-[state=open]:zoom-in-95 data-[side=bottom]:slide-in-from-top-2 data-[side=left]:slide-in-from-right-2 data-[side=right]:slide-in-from-left-2 data-[side=top]:slide-in-from-bottom-2",</w:t>
        <w:br/>
        <w:t xml:space="preserve">      className,</w:t>
        <w:br/>
        <w:t xml:space="preserve">    )}</w:t>
        <w:br/>
        <w:t xml:space="preserve">    {...props}</w:t>
        <w:br/>
        <w:t xml:space="preserve">  /&gt;</w:t>
        <w:br/>
        <w:t>));</w:t>
        <w:br/>
        <w:t>HoverCardContent.displayName = HoverCardPrimitive.Content.displayName;</w:t>
        <w:br/>
        <w:t>export { HoverCard, HoverCardTrigger, HoverCardContent };</w:t>
      </w:r>
    </w:p>
    <w:p>
      <w:pPr>
        <w:spacing w:after="0" w:before="0"/>
      </w:pPr>
      <w:r>
        <w:t>### src\components\ui\input-otp.tsx ###</w:t>
      </w:r>
    </w:p>
    <w:p>
      <w:pPr>
        <w:spacing w:after="0" w:before="0"/>
      </w:pPr>
      <w:r>
        <w:t>import * as React from "react";</w:t>
        <w:br/>
        <w:t>import { OTPInput, OTPInputContext } from "input-otp";</w:t>
        <w:br/>
        <w:t>import { Dot } from "lucide-react";</w:t>
        <w:br/>
        <w:t>import { cn } from "@/lib/utils";</w:t>
        <w:br/>
        <w:t>const InputOTP = React.forwardRef&lt;React.ElementRef&lt;typeof OTPInput&gt;, React.ComponentPropsWithoutRef&lt;typeof OTPInput&gt;&gt;(</w:t>
        <w:br/>
        <w:t xml:space="preserve">  ({ className, containerClassName, ...props }, ref) =&gt; (</w:t>
        <w:br/>
        <w:t xml:space="preserve">    &lt;OTPInput</w:t>
        <w:br/>
        <w:t xml:space="preserve">      ref={ref}</w:t>
        <w:br/>
        <w:t xml:space="preserve">      containerClassName={cn("flex items-center gap-2 has-[:disabled]:opacity-50", containerClassName)}</w:t>
        <w:br/>
        <w:t xml:space="preserve">      className={cn("disabled:cursor-not-allowed", className)}</w:t>
        <w:br/>
        <w:t xml:space="preserve">      {...props}</w:t>
        <w:br/>
        <w:t xml:space="preserve">    /&gt;</w:t>
        <w:br/>
        <w:t xml:space="preserve">  ),</w:t>
        <w:br/>
        <w:t>);</w:t>
        <w:br/>
        <w:t>InputOTP.displayName = "InputOTP";</w:t>
        <w:br/>
        <w:t>const InputOTPGroup = React.forwardRef&lt;React.ElementRef&lt;"div"&gt;, React.ComponentPropsWithoutRef&lt;"div"&gt;&gt;(</w:t>
        <w:br/>
        <w:t xml:space="preserve">  ({ className, ...props }, ref) =&gt; &lt;div ref={ref} className={cn("flex items-center", className)} {...props} /&gt;,</w:t>
        <w:br/>
        <w:t>);</w:t>
        <w:br/>
        <w:t>InputOTPGroup.displayName = "InputOTPGroup";</w:t>
        <w:br/>
        <w:t>const InputOTPSlot = React.forwardRef&lt;</w:t>
        <w:br/>
        <w:t xml:space="preserve">  React.ElementRef&lt;"div"&gt;,</w:t>
        <w:br/>
        <w:t xml:space="preserve">  React.ComponentPropsWithoutRef&lt;"div"&gt; &amp; { index: number }</w:t>
        <w:br/>
        <w:t>&gt;(({ index, className, ...props }, ref) =&gt; {</w:t>
        <w:br/>
        <w:t xml:space="preserve">  const inputOTPContext = React.useContext(OTPInputContext);</w:t>
        <w:br/>
        <w:t xml:space="preserve">  const { char, hasFakeCaret, isActive } = inputOTPContext.slots[index];</w:t>
        <w:br/>
        <w:t xml:space="preserve">  return (</w:t>
        <w:br/>
        <w:t xml:space="preserve">    &lt;div</w:t>
        <w:br/>
        <w:t xml:space="preserve">      ref={ref}</w:t>
        <w:br/>
        <w:t xml:space="preserve">      className={cn(</w:t>
        <w:br/>
        <w:t xml:space="preserve">        "relative flex h-10 w-10 items-center justify-center border-y border-r border-input text-sm transition-all first:rounded-l-md first:border-l last:rounded-r-md",</w:t>
        <w:br/>
        <w:t xml:space="preserve">        isActive &amp;&amp; "z-10 ring-2 ring-ring ring-offset-background",</w:t>
        <w:br/>
        <w:t xml:space="preserve">        className,</w:t>
        <w:br/>
        <w:t xml:space="preserve">      )}</w:t>
        <w:br/>
        <w:t xml:space="preserve">      {...props}</w:t>
        <w:br/>
        <w:t xml:space="preserve">    &gt;</w:t>
        <w:br/>
        <w:t xml:space="preserve">      {char}</w:t>
        <w:br/>
        <w:t xml:space="preserve">      {hasFakeCaret &amp;&amp; (</w:t>
        <w:br/>
        <w:t xml:space="preserve">        &lt;div className="pointer-events-none absolute inset-0 flex items-center justify-center"&gt;</w:t>
        <w:br/>
        <w:t xml:space="preserve">          &lt;div className="animate-caret-blink h-4 w-px bg-foreground duration-1000" /&gt;</w:t>
        <w:br/>
        <w:t xml:space="preserve">        &lt;/div&gt;</w:t>
        <w:br/>
        <w:t xml:space="preserve">      )}</w:t>
        <w:br/>
        <w:t xml:space="preserve">    &lt;/div&gt;</w:t>
        <w:br/>
        <w:t xml:space="preserve">  );</w:t>
        <w:br/>
        <w:t>});</w:t>
        <w:br/>
        <w:t>InputOTPSlot.displayName = "InputOTPSlot";</w:t>
        <w:br/>
        <w:t>const InputOTPSeparator = React.forwardRef&lt;React.ElementRef&lt;"div"&gt;, React.ComponentPropsWithoutRef&lt;"div"&gt;&gt;(</w:t>
        <w:br/>
        <w:t xml:space="preserve">  ({ ...props }, ref) =&gt; (</w:t>
        <w:br/>
        <w:t xml:space="preserve">    &lt;div ref={ref} role="separator" {...props}&gt;</w:t>
        <w:br/>
        <w:t xml:space="preserve">      &lt;Dot /&gt;</w:t>
        <w:br/>
        <w:t xml:space="preserve">    &lt;/div&gt;</w:t>
        <w:br/>
        <w:t xml:space="preserve">  ),</w:t>
        <w:br/>
        <w:t>);</w:t>
        <w:br/>
        <w:t>InputOTPSeparator.displayName = "InputOTPSeparator";</w:t>
        <w:br/>
        <w:t>export { InputOTP, InputOTPGroup, InputOTPSlot, InputOTPSeparator };</w:t>
      </w:r>
    </w:p>
    <w:p>
      <w:pPr>
        <w:spacing w:after="0" w:before="0"/>
      </w:pPr>
      <w:r>
        <w:t>### src\components\ui\input.tsx ###</w:t>
      </w:r>
    </w:p>
    <w:p>
      <w:pPr>
        <w:spacing w:after="0" w:before="0"/>
      </w:pPr>
      <w:r>
        <w:t>import * as React from "react";</w:t>
        <w:br/>
        <w:t>import { cn } from "@/lib/utils";</w:t>
        <w:br/>
        <w:t>const Input = React.forwardRef&lt;HTMLInputElement, React.ComponentProps&lt;"input"&gt;&gt;(</w:t>
        <w:br/>
        <w:t xml:space="preserve">  ({ className, type, ...props }, ref) =&gt; {</w:t>
        <w:br/>
        <w:t xml:space="preserve">    return (</w:t>
        <w:br/>
        <w:t xml:space="preserve">      &lt;input</w:t>
        <w:br/>
        <w:t xml:space="preserve">        type={type}</w:t>
        <w:br/>
        <w:t xml:space="preserve">        className={cn(</w:t>
        <w:br/>
        <w:t xml:space="preserve">          "flex h-10 w-full rounded-md border border-input bg-background px-3 py-2 text-base ring-offset-background file:border-0 file:bg-transparent file:text-sm file:font-medium file:text-foreground placeholder:text-muted-foreground focus-visible:outline-none focus-visible:ring-2 focus-visible:ring-ring focus-visible:ring-offset-2 disabled:cursor-not-allowed disabled:opacity-50 md:text-sm",</w:t>
        <w:br/>
        <w:t xml:space="preserve">          className,</w:t>
        <w:br/>
        <w:t xml:space="preserve">        )}</w:t>
        <w:br/>
        <w:t xml:space="preserve">        ref={ref}</w:t>
        <w:br/>
        <w:t xml:space="preserve">        {...props}</w:t>
        <w:br/>
        <w:t xml:space="preserve">      /&gt;</w:t>
        <w:br/>
        <w:t xml:space="preserve">    );</w:t>
        <w:br/>
        <w:t xml:space="preserve">  },</w:t>
        <w:br/>
        <w:t>);</w:t>
        <w:br/>
        <w:t>Input.displayName = "Input";</w:t>
        <w:br/>
        <w:t>export { Input };</w:t>
      </w:r>
    </w:p>
    <w:p>
      <w:pPr>
        <w:spacing w:after="0" w:before="0"/>
      </w:pPr>
      <w:r>
        <w:t>### src\components\ui\label.tsx ###</w:t>
      </w:r>
    </w:p>
    <w:p>
      <w:pPr>
        <w:spacing w:after="0" w:before="0"/>
      </w:pPr>
      <w:r>
        <w:t>import * as React from "react";</w:t>
        <w:br/>
        <w:t>import * as LabelPrimitive from "@radix-ui/react-label";</w:t>
        <w:br/>
        <w:t>import { cva, type VariantProps } from "class-variance-authority";</w:t>
        <w:br/>
        <w:t>import { cn } from "@/lib/utils";</w:t>
        <w:br/>
        <w:t>const labelVariants = cva("text-sm font-medium leading-none peer-disabled:cursor-not-allowed peer-disabled:opacity-70");</w:t>
        <w:br/>
        <w:t>const Label = React.forwardRef&lt;</w:t>
        <w:br/>
        <w:t xml:space="preserve">  React.ElementRef&lt;typeof LabelPrimitive.Root&gt;,</w:t>
        <w:br/>
        <w:t xml:space="preserve">  React.ComponentPropsWithoutRef&lt;typeof LabelPrimitive.Root&gt; &amp; VariantProps&lt;typeof labelVariants&gt;</w:t>
        <w:br/>
        <w:t>&gt;(({ className, ...props }, ref) =&gt; (</w:t>
        <w:br/>
        <w:t xml:space="preserve">  &lt;LabelPrimitive.Root ref={ref} className={cn(labelVariants(), className)} {...props} /&gt;</w:t>
        <w:br/>
        <w:t>));</w:t>
        <w:br/>
        <w:t>Label.displayName = LabelPrimitive.Root.displayName;</w:t>
        <w:br/>
        <w:t>export { Label };</w:t>
      </w:r>
    </w:p>
    <w:p>
      <w:pPr>
        <w:spacing w:after="0" w:before="0"/>
      </w:pPr>
      <w:r>
        <w:t>### src\components\ui\menubar.tsx ###</w:t>
      </w:r>
    </w:p>
    <w:p>
      <w:pPr>
        <w:spacing w:after="0" w:before="0"/>
      </w:pPr>
      <w:r>
        <w:t>import * as React from "react";</w:t>
        <w:br/>
        <w:t>import * as MenubarPrimitive from "@radix-ui/react-menubar";</w:t>
        <w:br/>
        <w:t>import { Check, ChevronRight, Circle } from "lucide-react";</w:t>
        <w:br/>
        <w:t>import { cn } from "@/lib/utils";</w:t>
        <w:br/>
        <w:t>const MenubarMenu = MenubarPrimitive.Menu;</w:t>
        <w:br/>
        <w:t>const MenubarGroup = MenubarPrimitive.Group;</w:t>
        <w:br/>
        <w:t>const MenubarPortal = MenubarPrimitive.Portal;</w:t>
        <w:br/>
        <w:t>const MenubarSub = MenubarPrimitive.Sub;</w:t>
        <w:br/>
        <w:t>const MenubarRadioGroup = MenubarPrimitive.RadioGroup;</w:t>
        <w:br/>
        <w:t>const Menubar = React.forwardRef&lt;</w:t>
        <w:br/>
        <w:t xml:space="preserve">  React.ElementRef&lt;typeof MenubarPrimitive.Root&gt;,</w:t>
        <w:br/>
        <w:t xml:space="preserve">  React.ComponentPropsWithoutRef&lt;typeof MenubarPrimitive.Root&gt;</w:t>
        <w:br/>
        <w:t>&gt;(({ className, ...props }, ref) =&gt; (</w:t>
        <w:br/>
        <w:t xml:space="preserve">  &lt;MenubarPrimitive.Root</w:t>
        <w:br/>
        <w:t xml:space="preserve">    ref={ref}</w:t>
        <w:br/>
        <w:t xml:space="preserve">    className={cn("flex h-10 items-center space-x-1 rounded-md border bg-background p-1", className)}</w:t>
        <w:br/>
        <w:t xml:space="preserve">    {...props}</w:t>
        <w:br/>
        <w:t xml:space="preserve">  /&gt;</w:t>
        <w:br/>
        <w:t>));</w:t>
        <w:br/>
        <w:t>Menubar.displayName = MenubarPrimitive.Root.displayName;</w:t>
        <w:br/>
        <w:t>const MenubarTrigger = React.forwardRef&lt;</w:t>
        <w:br/>
        <w:t xml:space="preserve">  React.ElementRef&lt;typeof MenubarPrimitive.Trigger&gt;,</w:t>
        <w:br/>
        <w:t xml:space="preserve">  React.ComponentPropsWithoutRef&lt;typeof MenubarPrimitive.Trigger&gt;</w:t>
        <w:br/>
        <w:t>&gt;(({ className, ...props }, ref) =&gt; (</w:t>
        <w:br/>
        <w:t xml:space="preserve">  &lt;MenubarPrimitive.Trigger</w:t>
        <w:br/>
        <w:t xml:space="preserve">    ref={ref}</w:t>
        <w:br/>
        <w:t xml:space="preserve">    className={cn(</w:t>
        <w:br/>
        <w:t xml:space="preserve">      "flex cursor-default select-none items-center rounded-sm px-3 py-1.5 text-sm font-medium outline-none data-[state=open]:bg-accent data-[state=open]:text-accent-foreground focus:bg-accent focus:text-accent-foreground",</w:t>
        <w:br/>
        <w:t xml:space="preserve">      className,</w:t>
        <w:br/>
        <w:t xml:space="preserve">    )}</w:t>
        <w:br/>
        <w:t xml:space="preserve">    {...props}</w:t>
        <w:br/>
        <w:t xml:space="preserve">  /&gt;</w:t>
        <w:br/>
        <w:t>));</w:t>
        <w:br/>
        <w:t>MenubarTrigger.displayName = MenubarPrimitive.Trigger.displayName;</w:t>
        <w:br/>
        <w:t>const MenubarSubTrigger = React.forwardRef&lt;</w:t>
        <w:br/>
        <w:t xml:space="preserve">  React.ElementRef&lt;typeof MenubarPrimitive.SubTrigger&gt;,</w:t>
        <w:br/>
        <w:t xml:space="preserve">  React.ComponentPropsWithoutRef&lt;typeof MenubarPrimitive.SubTrigger&gt; &amp; {</w:t>
        <w:br/>
        <w:t xml:space="preserve">    inset?: boolean;</w:t>
        <w:br/>
        <w:t xml:space="preserve">  }</w:t>
        <w:br/>
        <w:t>&gt;(({ className, inset, children, ...props }, ref) =&gt; (</w:t>
        <w:br/>
        <w:t xml:space="preserve">  &lt;MenubarPrimitive.SubTrigger</w:t>
        <w:br/>
        <w:t xml:space="preserve">    ref={ref}</w:t>
        <w:br/>
        <w:t xml:space="preserve">    className={cn(</w:t>
        <w:br/>
        <w:t xml:space="preserve">      "flex cursor-default select-none items-center rounded-sm px-2 py-1.5 text-sm outline-none data-[state=open]:bg-accent data-[state=open]:text-accent-foreground focus:bg-accent focus:text-accent-foreground",</w:t>
        <w:br/>
        <w:t xml:space="preserve">      inset &amp;&amp; "pl-8",</w:t>
        <w:br/>
        <w:t xml:space="preserve">      className,</w:t>
        <w:br/>
        <w:t xml:space="preserve">    )}</w:t>
        <w:br/>
        <w:t xml:space="preserve">    {...props}</w:t>
        <w:br/>
        <w:t xml:space="preserve">  &gt;</w:t>
        <w:br/>
        <w:t xml:space="preserve">    {children}</w:t>
        <w:br/>
        <w:t xml:space="preserve">    &lt;ChevronRight className="ml-auto h-4 w-4" /&gt;</w:t>
        <w:br/>
        <w:t xml:space="preserve">  &lt;/MenubarPrimitive.SubTrigger&gt;</w:t>
        <w:br/>
        <w:t>));</w:t>
        <w:br/>
        <w:t>MenubarSubTrigger.displayName = MenubarPrimitive.SubTrigger.displayName;</w:t>
        <w:br/>
        <w:t>const MenubarSubContent = React.forwardRef&lt;</w:t>
        <w:br/>
        <w:t xml:space="preserve">  React.ElementRef&lt;typeof MenubarPrimitive.SubContent&gt;,</w:t>
        <w:br/>
        <w:t xml:space="preserve">  React.ComponentPropsWithoutRef&lt;typeof MenubarPrimitive.SubContent&gt;</w:t>
        <w:br/>
        <w:t>&gt;(({ className, ...props }, ref) =&gt; (</w:t>
        <w:br/>
        <w:t xml:space="preserve">  &lt;MenubarPrimitive.SubContent</w:t>
        <w:br/>
        <w:t xml:space="preserve">    ref={ref}</w:t>
        <w:br/>
        <w:t xml:space="preserve">    className={cn(</w:t>
        <w:br/>
        <w:t xml:space="preserve">      "z-50 min-w-[8rem] overflow-hidden rounded-md border bg-popover p-1 text-popover-foreground data-[state=open]:animate-in data-[state=closed]:animate-out data-[state=closed]:fade-out-0 data-[state=open]:fade-in-0 data-[state=closed]:zoom-out-95 data-[state=open]:zoom-in-95 data-[side=bottom]:slide-in-from-top-2 data-[side=left]:slide-in-from-right-2 data-[side=right]:slide-in-from-left-2 data-[side=top]:slide-in-from-bottom-2",</w:t>
        <w:br/>
        <w:t xml:space="preserve">      className,</w:t>
        <w:br/>
        <w:t xml:space="preserve">    )}</w:t>
        <w:br/>
        <w:t xml:space="preserve">    {...props}</w:t>
        <w:br/>
        <w:t xml:space="preserve">  /&gt;</w:t>
        <w:br/>
        <w:t>));</w:t>
        <w:br/>
        <w:t>MenubarSubContent.displayName = MenubarPrimitive.SubContent.displayName;</w:t>
        <w:br/>
        <w:t>const MenubarContent = React.forwardRef&lt;</w:t>
        <w:br/>
        <w:t xml:space="preserve">  React.ElementRef&lt;typeof MenubarPrimitive.Content&gt;,</w:t>
        <w:br/>
        <w:t xml:space="preserve">  React.ComponentPropsWithoutRef&lt;typeof MenubarPrimitive.Content&gt;</w:t>
        <w:br/>
        <w:t>&gt;(({ className, align = "start", alignOffset = -4, sideOffset = 8, ...props }, ref) =&gt; (</w:t>
        <w:br/>
        <w:t xml:space="preserve">  &lt;MenubarPrimitive.Portal&gt;</w:t>
        <w:br/>
        <w:t xml:space="preserve">    &lt;MenubarPrimitive.Content</w:t>
        <w:br/>
        <w:t xml:space="preserve">      ref={ref}</w:t>
        <w:br/>
        <w:t xml:space="preserve">      align={align}</w:t>
        <w:br/>
        <w:t xml:space="preserve">      alignOffset={alignOffset}</w:t>
        <w:br/>
        <w:t xml:space="preserve">      sideOffset={sideOffset}</w:t>
        <w:br/>
        <w:t xml:space="preserve">      className={cn(</w:t>
        <w:br/>
        <w:t xml:space="preserve">        "z-50 min-w-[12rem] overflow-hidden rounded-md border bg-popover p-1 text-popover-foreground shadow-md data-[state=open]:animate-in data-[state=closed]:fade-out-0 data-[state=open]:fade-in-0 data-[state=closed]:zoom-out-95 data-[state=open]:zoom-in-95 data-[side=bottom]:slide-in-from-top-2 data-[side=left]:slide-in-from-right-2 data-[side=right]:slide-in-from-left-2 data-[side=top]:slide-in-from-bottom-2",</w:t>
        <w:br/>
        <w:t xml:space="preserve">        className,</w:t>
        <w:br/>
        <w:t xml:space="preserve">      )}</w:t>
        <w:br/>
        <w:t xml:space="preserve">      {...props}</w:t>
        <w:br/>
        <w:t xml:space="preserve">    /&gt;</w:t>
        <w:br/>
        <w:t xml:space="preserve">  &lt;/MenubarPrimitive.Portal&gt;</w:t>
        <w:br/>
        <w:t>));</w:t>
        <w:br/>
        <w:t>MenubarContent.displayName = MenubarPrimitive.Content.displayName;</w:t>
        <w:br/>
        <w:t>const MenubarItem = React.forwardRef&lt;</w:t>
        <w:br/>
        <w:t xml:space="preserve">  React.ElementRef&lt;typeof MenubarPrimitive.Item&gt;,</w:t>
        <w:br/>
        <w:t xml:space="preserve">  React.ComponentPropsWithoutRef&lt;typeof MenubarPrimitive.Item&gt; &amp; {</w:t>
        <w:br/>
        <w:t xml:space="preserve">    inset?: boolean;</w:t>
        <w:br/>
        <w:t xml:space="preserve">  }</w:t>
        <w:br/>
        <w:t>&gt;(({ className, inset, ...props }, ref) =&gt; (</w:t>
        <w:br/>
        <w:t xml:space="preserve">  &lt;MenubarPrimitive.Item</w:t>
        <w:br/>
        <w:t xml:space="preserve">    ref={ref}</w:t>
        <w:br/>
        <w:t xml:space="preserve">    className={cn(</w:t>
        <w:br/>
        <w:t xml:space="preserve">      "relative flex cursor-default select-none items-center rounded-sm px-2 py-1.5 text-sm outline-none data-[disabled]:pointer-events-none data-[disabled]:opacity-50 focus:bg-accent focus:text-accent-foreground",</w:t>
        <w:br/>
        <w:t xml:space="preserve">      inset &amp;&amp; "pl-8",</w:t>
        <w:br/>
        <w:t xml:space="preserve">      className,</w:t>
        <w:br/>
        <w:t xml:space="preserve">    )}</w:t>
        <w:br/>
        <w:t xml:space="preserve">    {...props}</w:t>
        <w:br/>
        <w:t xml:space="preserve">  /&gt;</w:t>
        <w:br/>
        <w:t>));</w:t>
        <w:br/>
        <w:t>MenubarItem.displayName = MenubarPrimitive.Item.displayName;</w:t>
        <w:br/>
        <w:t>const MenubarCheckboxItem = React.forwardRef&lt;</w:t>
        <w:br/>
        <w:t xml:space="preserve">  React.ElementRef&lt;typeof MenubarPrimitive.CheckboxItem&gt;,</w:t>
        <w:br/>
        <w:t xml:space="preserve">  React.ComponentPropsWithoutRef&lt;typeof MenubarPrimitive.CheckboxItem&gt;</w:t>
        <w:br/>
        <w:t>&gt;(({ className, children, checked, ...props }, ref) =&gt; (</w:t>
        <w:br/>
        <w:t xml:space="preserve">  &lt;MenubarPrimitive.CheckboxItem</w:t>
        <w:br/>
        <w:t xml:space="preserve">    ref={ref}</w:t>
        <w:br/>
        <w:t xml:space="preserve">    className={cn(</w:t>
        <w:br/>
        <w:t xml:space="preserve">      "relative flex cursor-default select-none items-center rounded-sm py-1.5 pl-8 pr-2 text-sm outline-none data-[disabled]:pointer-events-none data-[disabled]:opacity-50 focus:bg-accent focus:text-accent-foreground",</w:t>
        <w:br/>
        <w:t xml:space="preserve">      className,</w:t>
        <w:br/>
        <w:t xml:space="preserve">    )}</w:t>
        <w:br/>
        <w:t xml:space="preserve">    checked={checked}</w:t>
        <w:br/>
        <w:t xml:space="preserve">    {...props}</w:t>
        <w:br/>
        <w:t xml:space="preserve">  &gt;</w:t>
        <w:br/>
        <w:t xml:space="preserve">    &lt;span className="absolute left-2 flex h-3.5 w-3.5 items-center justify-center"&gt;</w:t>
        <w:br/>
        <w:t xml:space="preserve">      &lt;MenubarPrimitive.ItemIndicator&gt;</w:t>
        <w:br/>
        <w:t xml:space="preserve">        &lt;Check className="h-4 w-4" /&gt;</w:t>
        <w:br/>
        <w:t xml:space="preserve">      &lt;/MenubarPrimitive.ItemIndicator&gt;</w:t>
        <w:br/>
        <w:t xml:space="preserve">    &lt;/span&gt;</w:t>
        <w:br/>
        <w:t xml:space="preserve">    {children}</w:t>
        <w:br/>
        <w:t xml:space="preserve">  &lt;/MenubarPrimitive.CheckboxItem&gt;</w:t>
        <w:br/>
        <w:t>));</w:t>
        <w:br/>
        <w:t>MenubarCheckboxItem.displayName = MenubarPrimitive.CheckboxItem.displayName;</w:t>
        <w:br/>
        <w:t>const MenubarRadioItem = React.forwardRef&lt;</w:t>
        <w:br/>
        <w:t xml:space="preserve">  React.ElementRef&lt;typeof MenubarPrimitive.RadioItem&gt;,</w:t>
        <w:br/>
        <w:t xml:space="preserve">  React.ComponentPropsWithoutRef&lt;typeof MenubarPrimitive.RadioItem&gt;</w:t>
        <w:br/>
        <w:t>&gt;(({ className, children, ...props }, ref) =&gt; (</w:t>
        <w:br/>
        <w:t xml:space="preserve">  &lt;MenubarPrimitive.RadioItem</w:t>
        <w:br/>
        <w:t xml:space="preserve">    ref={ref}</w:t>
        <w:br/>
        <w:t xml:space="preserve">    className={cn(</w:t>
        <w:br/>
        <w:t xml:space="preserve">      "relative flex cursor-default select-none items-center rounded-sm py-1.5 pl-8 pr-2 text-sm outline-none data-[disabled]:pointer-events-none data-[disabled]:opacity-50 focus:bg-accent focus:text-accent-foreground",</w:t>
        <w:br/>
        <w:t xml:space="preserve">      className,</w:t>
        <w:br/>
        <w:t xml:space="preserve">    )}</w:t>
        <w:br/>
        <w:t xml:space="preserve">    {...props}</w:t>
        <w:br/>
        <w:t xml:space="preserve">  &gt;</w:t>
        <w:br/>
        <w:t xml:space="preserve">    &lt;span className="absolute left-2 flex h-3.5 w-3.5 items-center justify-center"&gt;</w:t>
        <w:br/>
        <w:t xml:space="preserve">      &lt;MenubarPrimitive.ItemIndicator&gt;</w:t>
        <w:br/>
        <w:t xml:space="preserve">        &lt;Circle className="h-2 w-2 fill-current" /&gt;</w:t>
        <w:br/>
        <w:t xml:space="preserve">      &lt;/MenubarPrimitive.ItemIndicator&gt;</w:t>
        <w:br/>
        <w:t xml:space="preserve">    &lt;/span&gt;</w:t>
        <w:br/>
        <w:t xml:space="preserve">    {children}</w:t>
        <w:br/>
        <w:t xml:space="preserve">  &lt;/MenubarPrimitive.RadioItem&gt;</w:t>
        <w:br/>
        <w:t>));</w:t>
        <w:br/>
        <w:t>MenubarRadioItem.displayName = MenubarPrimitive.RadioItem.displayName;</w:t>
        <w:br/>
        <w:t>const MenubarLabel = React.forwardRef&lt;</w:t>
        <w:br/>
        <w:t xml:space="preserve">  React.ElementRef&lt;typeof MenubarPrimitive.Label&gt;,</w:t>
        <w:br/>
        <w:t xml:space="preserve">  React.ComponentPropsWithoutRef&lt;typeof MenubarPrimitive.Label&gt; &amp; {</w:t>
        <w:br/>
        <w:t xml:space="preserve">    inset?: boolean;</w:t>
        <w:br/>
        <w:t xml:space="preserve">  }</w:t>
        <w:br/>
        <w:t>&gt;(({ className, inset, ...props }, ref) =&gt; (</w:t>
        <w:br/>
        <w:t xml:space="preserve">  &lt;MenubarPrimitive.Label</w:t>
        <w:br/>
        <w:t xml:space="preserve">    ref={ref}</w:t>
        <w:br/>
        <w:t xml:space="preserve">    className={cn("px-2 py-1.5 text-sm font-semibold", inset &amp;&amp; "pl-8", className)}</w:t>
        <w:br/>
        <w:t xml:space="preserve">    {...props}</w:t>
        <w:br/>
        <w:t xml:space="preserve">  /&gt;</w:t>
        <w:br/>
        <w:t>));</w:t>
        <w:br/>
        <w:t>MenubarLabel.displayName = MenubarPrimitive.Label.displayName;</w:t>
        <w:br/>
        <w:t>const MenubarSeparator = React.forwardRef&lt;</w:t>
        <w:br/>
        <w:t xml:space="preserve">  React.ElementRef&lt;typeof MenubarPrimitive.Separator&gt;,</w:t>
        <w:br/>
        <w:t xml:space="preserve">  React.ComponentPropsWithoutRef&lt;typeof MenubarPrimitive.Separator&gt;</w:t>
        <w:br/>
        <w:t>&gt;(({ className, ...props }, ref) =&gt; (</w:t>
        <w:br/>
        <w:t xml:space="preserve">  &lt;MenubarPrimitive.Separator ref={ref} className={cn("-mx-1 my-1 h-px bg-muted", className)} {...props} /&gt;</w:t>
        <w:br/>
        <w:t>));</w:t>
        <w:br/>
        <w:t>MenubarSeparator.displayName = MenubarPrimitive.Separator.displayName;</w:t>
        <w:br/>
        <w:t>const MenubarShortcut = ({ className, ...props }: React.HTMLAttributes&lt;HTMLSpanElement&gt;) =&gt; {</w:t>
        <w:br/>
        <w:t xml:space="preserve">  return &lt;span className={cn("ml-auto text-xs tracking-widest text-muted-foreground", className)} {...props} /&gt;;</w:t>
        <w:br/>
        <w:t>};</w:t>
        <w:br/>
        <w:t>MenubarShortcut.displayname = "MenubarShortcut";</w:t>
        <w:br/>
        <w:t>export {</w:t>
        <w:br/>
        <w:t xml:space="preserve">  Menubar,</w:t>
        <w:br/>
        <w:t xml:space="preserve">  MenubarMenu,</w:t>
        <w:br/>
        <w:t xml:space="preserve">  MenubarTrigger,</w:t>
        <w:br/>
        <w:t xml:space="preserve">  MenubarContent,</w:t>
        <w:br/>
        <w:t xml:space="preserve">  MenubarItem,</w:t>
        <w:br/>
        <w:t xml:space="preserve">  MenubarSeparator,</w:t>
        <w:br/>
        <w:t xml:space="preserve">  MenubarLabel,</w:t>
        <w:br/>
        <w:t xml:space="preserve">  MenubarCheckboxItem,</w:t>
        <w:br/>
        <w:t xml:space="preserve">  MenubarRadioGroup,</w:t>
        <w:br/>
        <w:t xml:space="preserve">  MenubarRadioItem,</w:t>
        <w:br/>
        <w:t xml:space="preserve">  MenubarPortal,</w:t>
        <w:br/>
        <w:t xml:space="preserve">  MenubarSubContent,</w:t>
        <w:br/>
        <w:t xml:space="preserve">  MenubarSubTrigger,</w:t>
        <w:br/>
        <w:t xml:space="preserve">  MenubarGroup,</w:t>
        <w:br/>
        <w:t xml:space="preserve">  MenubarSub,</w:t>
        <w:br/>
        <w:t xml:space="preserve">  MenubarShortcut,</w:t>
        <w:br/>
        <w:t>};</w:t>
      </w:r>
    </w:p>
    <w:p>
      <w:pPr>
        <w:spacing w:after="0" w:before="0"/>
      </w:pPr>
      <w:r>
        <w:t>### src\components\ui\navigation-menu.tsx ###</w:t>
      </w:r>
    </w:p>
    <w:p>
      <w:pPr>
        <w:spacing w:after="0" w:before="0"/>
      </w:pPr>
      <w:r>
        <w:t>import * as React from "react";</w:t>
        <w:br/>
        <w:t>import * as NavigationMenuPrimitive from "@radix-ui/react-navigation-menu";</w:t>
        <w:br/>
        <w:t>import { cva } from "class-variance-authority";</w:t>
        <w:br/>
        <w:t>import { ChevronDown } from "lucide-react";</w:t>
        <w:br/>
        <w:t>import { cn } from "@/lib/utils";</w:t>
        <w:br/>
        <w:t>const NavigationMenu = React.forwardRef&lt;</w:t>
        <w:br/>
        <w:t xml:space="preserve">  React.ElementRef&lt;typeof NavigationMenuPrimitive.Root&gt;,</w:t>
        <w:br/>
        <w:t xml:space="preserve">  React.ComponentPropsWithoutRef&lt;typeof NavigationMenuPrimitive.Root&gt;</w:t>
        <w:br/>
        <w:t>&gt;(({ className, children, ...props }, ref) =&gt; (</w:t>
        <w:br/>
        <w:t xml:space="preserve">  &lt;NavigationMenuPrimitive.Root</w:t>
        <w:br/>
        <w:t xml:space="preserve">    ref={ref}</w:t>
        <w:br/>
        <w:t xml:space="preserve">    className={cn("relative z-10 flex max-w-max flex-1 items-center justify-center", className)}</w:t>
        <w:br/>
        <w:t xml:space="preserve">    {...props}</w:t>
        <w:br/>
        <w:t xml:space="preserve">  &gt;</w:t>
        <w:br/>
        <w:t xml:space="preserve">    {children}</w:t>
        <w:br/>
        <w:t xml:space="preserve">    &lt;NavigationMenuViewport /&gt;</w:t>
        <w:br/>
        <w:t xml:space="preserve">  &lt;/NavigationMenuPrimitive.Root&gt;</w:t>
        <w:br/>
        <w:t>));</w:t>
        <w:br/>
        <w:t>NavigationMenu.displayName = NavigationMenuPrimitive.Root.displayName;</w:t>
        <w:br/>
        <w:t>const NavigationMenuList = React.forwardRef&lt;</w:t>
        <w:br/>
        <w:t xml:space="preserve">  React.ElementRef&lt;typeof NavigationMenuPrimitive.List&gt;,</w:t>
        <w:br/>
        <w:t xml:space="preserve">  React.ComponentPropsWithoutRef&lt;typeof NavigationMenuPrimitive.List&gt;</w:t>
        <w:br/>
        <w:t>&gt;(({ className, ...props }, ref) =&gt; (</w:t>
        <w:br/>
        <w:t xml:space="preserve">  &lt;NavigationMenuPrimitive.List</w:t>
        <w:br/>
        <w:t xml:space="preserve">    ref={ref}</w:t>
        <w:br/>
        <w:t xml:space="preserve">    className={cn("group flex flex-1 list-none items-center justify-center space-x-1", className)}</w:t>
        <w:br/>
        <w:t xml:space="preserve">    {...props}</w:t>
        <w:br/>
        <w:t xml:space="preserve">  /&gt;</w:t>
        <w:br/>
        <w:t>));</w:t>
        <w:br/>
        <w:t>NavigationMenuList.displayName = NavigationMenuPrimitive.List.displayName;</w:t>
        <w:br/>
        <w:t>const NavigationMenuItem = NavigationMenuPrimitive.Item;</w:t>
        <w:br/>
        <w:t>const navigationMenuTriggerStyle = cva(</w:t>
        <w:br/>
        <w:t xml:space="preserve">  "group inline-flex h-10 w-max items-center justify-center rounded-md bg-background px-4 py-2 text-sm font-medium transition-colors hover:bg-accent hover:text-accent-foreground focus:bg-accent focus:text-accent-foreground focus:outline-none disabled:pointer-events-none disabled:opacity-50 data-[active]:bg-accent/50 data-[state=open]:bg-accent/50",</w:t>
        <w:br/>
        <w:t>);</w:t>
        <w:br/>
        <w:t>const NavigationMenuTrigger = React.forwardRef&lt;</w:t>
        <w:br/>
        <w:t xml:space="preserve">  React.ElementRef&lt;typeof NavigationMenuPrimitive.Trigger&gt;,</w:t>
        <w:br/>
        <w:t xml:space="preserve">  React.ComponentPropsWithoutRef&lt;typeof NavigationMenuPrimitive.Trigger&gt;</w:t>
        <w:br/>
        <w:t>&gt;(({ className, children, ...props }, ref) =&gt; (</w:t>
        <w:br/>
        <w:t xml:space="preserve">  &lt;NavigationMenuPrimitive.Trigger</w:t>
        <w:br/>
        <w:t xml:space="preserve">    ref={ref}</w:t>
        <w:br/>
        <w:t xml:space="preserve">    className={cn(navigationMenuTriggerStyle(), "group", className)}</w:t>
        <w:br/>
        <w:t xml:space="preserve">    {...props}</w:t>
        <w:br/>
        <w:t xml:space="preserve">  &gt;</w:t>
        <w:br/>
        <w:t xml:space="preserve">    {children}{" "}</w:t>
        <w:br/>
        <w:t xml:space="preserve">    &lt;ChevronDown</w:t>
        <w:br/>
        <w:t xml:space="preserve">      className="relative top-[1px] ml-1 h-3 w-3 transition duration-200 group-data-[state=open]:rotate-180"</w:t>
        <w:br/>
        <w:t xml:space="preserve">      aria-hidden="true"</w:t>
        <w:br/>
        <w:t xml:space="preserve">    /&gt;</w:t>
        <w:br/>
        <w:t xml:space="preserve">  &lt;/NavigationMenuPrimitive.Trigger&gt;</w:t>
        <w:br/>
        <w:t>));</w:t>
        <w:br/>
        <w:t>NavigationMenuTrigger.displayName = NavigationMenuPrimitive.Trigger.displayName;</w:t>
        <w:br/>
        <w:t>const NavigationMenuContent = React.forwardRef&lt;</w:t>
        <w:br/>
        <w:t xml:space="preserve">  React.ElementRef&lt;typeof NavigationMenuPrimitive.Content&gt;,</w:t>
        <w:br/>
        <w:t xml:space="preserve">  React.ComponentPropsWithoutRef&lt;typeof NavigationMenuPrimitive.Content&gt;</w:t>
        <w:br/>
        <w:t>&gt;(({ className, ...props }, ref) =&gt; (</w:t>
        <w:br/>
        <w:t xml:space="preserve">  &lt;NavigationMenuPrimitive.Content</w:t>
        <w:br/>
        <w:t xml:space="preserve">    ref={ref}</w:t>
        <w:br/>
        <w:t xml:space="preserve">    className={cn(</w:t>
        <w:br/>
        <w:t xml:space="preserve">      "left-0 top-0 w-full data-[motion^=from-]:animate-in data-[motion^=to-]:animate-out data-[motion^=from-]:fade-in data-[motion^=to-]:fade-out data-[motion=from-end]:slide-in-from-right-52 data-[motion=from-start]:slide-in-from-left-52 data-[motion=to-end]:slide-out-to-right-52 data-[motion=to-start]:slide-out-to-left-52 md:absolute md:w-auto",</w:t>
        <w:br/>
        <w:t xml:space="preserve">      className,</w:t>
        <w:br/>
        <w:t xml:space="preserve">    )}</w:t>
        <w:br/>
        <w:t xml:space="preserve">    {...props}</w:t>
        <w:br/>
        <w:t xml:space="preserve">  /&gt;</w:t>
        <w:br/>
        <w:t>));</w:t>
        <w:br/>
        <w:t>NavigationMenuContent.displayName = NavigationMenuPrimitive.Content.displayName;</w:t>
        <w:br/>
        <w:t>const NavigationMenuLink = NavigationMenuPrimitive.Link;</w:t>
        <w:br/>
        <w:t>const NavigationMenuViewport = React.forwardRef&lt;</w:t>
        <w:br/>
        <w:t xml:space="preserve">  React.ElementRef&lt;typeof NavigationMenuPrimitive.Viewport&gt;,</w:t>
        <w:br/>
        <w:t xml:space="preserve">  React.ComponentPropsWithoutRef&lt;typeof NavigationMenuPrimitive.Viewport&gt;</w:t>
        <w:br/>
        <w:t>&gt;(({ className, ...props }, ref) =&gt; (</w:t>
        <w:br/>
        <w:t xml:space="preserve">  &lt;div className={cn("absolute left-0 top-full flex justify-center")}&gt;</w:t>
        <w:br/>
        <w:t xml:space="preserve">    &lt;NavigationMenuPrimitive.Viewport</w:t>
        <w:br/>
        <w:t xml:space="preserve">      className={cn(</w:t>
        <w:br/>
        <w:t xml:space="preserve">        "origin-top-center relative mt-1.5 h-[var(--radix-navigation-menu-viewport-height)] w-full overflow-hidden rounded-md border bg-popover text-popover-foreground shadow-lg data-[state=open]:animate-in data-[state=closed]:animate-out data-[state=closed]:zoom-out-95 data-[state=open]:zoom-in-90 md:w-[var(--radix-navigation-menu-viewport-width)]",</w:t>
        <w:br/>
        <w:t xml:space="preserve">        className,</w:t>
        <w:br/>
        <w:t xml:space="preserve">      )}</w:t>
        <w:br/>
        <w:t xml:space="preserve">      ref={ref}</w:t>
        <w:br/>
        <w:t xml:space="preserve">      {...props}</w:t>
        <w:br/>
        <w:t xml:space="preserve">    /&gt;</w:t>
        <w:br/>
        <w:t xml:space="preserve">  &lt;/div&gt;</w:t>
        <w:br/>
        <w:t>));</w:t>
        <w:br/>
        <w:t>NavigationMenuViewport.displayName = NavigationMenuPrimitive.Viewport.displayName;</w:t>
        <w:br/>
        <w:t>const NavigationMenuIndicator = React.forwardRef&lt;</w:t>
        <w:br/>
        <w:t xml:space="preserve">  React.ElementRef&lt;typeof NavigationMenuPrimitive.Indicator&gt;,</w:t>
        <w:br/>
        <w:t xml:space="preserve">  React.ComponentPropsWithoutRef&lt;typeof NavigationMenuPrimitive.Indicator&gt;</w:t>
        <w:br/>
        <w:t>&gt;(({ className, ...props }, ref) =&gt; (</w:t>
        <w:br/>
        <w:t xml:space="preserve">  &lt;NavigationMenuPrimitive.Indicator</w:t>
        <w:br/>
        <w:t xml:space="preserve">    ref={ref}</w:t>
        <w:br/>
        <w:t xml:space="preserve">    className={cn(</w:t>
        <w:br/>
        <w:t xml:space="preserve">      "top-full z-[1] flex h-1.5 items-end justify-center overflow-hidden data-[state=visible]:animate-in data-[state=hidden]:animate-out data-[state=hidden]:fade-out data-[state=visible]:fade-in",</w:t>
        <w:br/>
        <w:t xml:space="preserve">      className,</w:t>
        <w:br/>
        <w:t xml:space="preserve">    )}</w:t>
        <w:br/>
        <w:t xml:space="preserve">    {...props}</w:t>
        <w:br/>
        <w:t xml:space="preserve">  &gt;</w:t>
        <w:br/>
        <w:t xml:space="preserve">    &lt;div className="relative top-[60%] h-2 w-2 rotate-45 rounded-tl-sm bg-border shadow-md" /&gt;</w:t>
        <w:br/>
        <w:t xml:space="preserve">  &lt;/NavigationMenuPrimitive.Indicator&gt;</w:t>
        <w:br/>
        <w:t>));</w:t>
        <w:br/>
        <w:t>NavigationMenuIndicator.displayName = NavigationMenuPrimitive.Indicator.displayName;</w:t>
        <w:br/>
        <w:t>export {</w:t>
        <w:br/>
        <w:t xml:space="preserve">  navigationMenuTriggerStyle,</w:t>
        <w:br/>
        <w:t xml:space="preserve">  NavigationMenu,</w:t>
        <w:br/>
        <w:t xml:space="preserve">  NavigationMenuList,</w:t>
        <w:br/>
        <w:t xml:space="preserve">  NavigationMenuItem,</w:t>
        <w:br/>
        <w:t xml:space="preserve">  NavigationMenuContent,</w:t>
        <w:br/>
        <w:t xml:space="preserve">  NavigationMenuTrigger,</w:t>
        <w:br/>
        <w:t xml:space="preserve">  NavigationMenuLink,</w:t>
        <w:br/>
        <w:t xml:space="preserve">  NavigationMenuIndicator,</w:t>
        <w:br/>
        <w:t xml:space="preserve">  NavigationMenuViewport,</w:t>
        <w:br/>
        <w:t>};</w:t>
      </w:r>
    </w:p>
    <w:p>
      <w:pPr>
        <w:spacing w:after="0" w:before="0"/>
      </w:pPr>
      <w:r>
        <w:t>### src\components\ui\pagination.tsx ###</w:t>
      </w:r>
    </w:p>
    <w:p>
      <w:pPr>
        <w:spacing w:after="0" w:before="0"/>
      </w:pPr>
      <w:r>
        <w:t>import * as React from "react";</w:t>
        <w:br/>
        <w:t>import { ChevronLeft, ChevronRight, MoreHorizontal } from "lucide-react";</w:t>
        <w:br/>
        <w:t>import { cn } from "@/lib/utils";</w:t>
        <w:br/>
        <w:t>import { ButtonProps, buttonVariants } from "@/components/ui/button";</w:t>
        <w:br/>
        <w:t>const Pagination = ({ className, ...props }: React.ComponentProps&lt;"nav"&gt;) =&gt; (</w:t>
        <w:br/>
        <w:t xml:space="preserve">  &lt;nav</w:t>
        <w:br/>
        <w:t xml:space="preserve">    role="navigation"</w:t>
        <w:br/>
        <w:t xml:space="preserve">    aria-label="pagination"</w:t>
        <w:br/>
        <w:t xml:space="preserve">    className={cn("mx-auto flex w-full justify-center", className)}</w:t>
        <w:br/>
        <w:t xml:space="preserve">    {...props}</w:t>
        <w:br/>
        <w:t xml:space="preserve">  /&gt;</w:t>
        <w:br/>
        <w:t>);</w:t>
        <w:br/>
        <w:t>Pagination.displayName = "Pagination";</w:t>
        <w:br/>
        <w:t>const PaginationContent = React.forwardRef&lt;HTMLUListElement, React.ComponentProps&lt;"ul"&gt;&gt;(</w:t>
        <w:br/>
        <w:t xml:space="preserve">  ({ className, ...props }, ref) =&gt; (</w:t>
        <w:br/>
        <w:t xml:space="preserve">    &lt;ul ref={ref} className={cn("flex flex-row items-center gap-1", className)} {...props} /&gt;</w:t>
        <w:br/>
        <w:t xml:space="preserve">  ),</w:t>
        <w:br/>
        <w:t>);</w:t>
        <w:br/>
        <w:t>PaginationContent.displayName = "PaginationContent";</w:t>
        <w:br/>
        <w:t>const PaginationItem = React.forwardRef&lt;HTMLLIElement, React.ComponentProps&lt;"li"&gt;&gt;(({ className, ...props }, ref) =&gt; (</w:t>
        <w:br/>
        <w:t xml:space="preserve">  &lt;li ref={ref} className={cn("", className)} {...props} /&gt;</w:t>
        <w:br/>
        <w:t>));</w:t>
        <w:br/>
        <w:t>PaginationItem.displayName = "PaginationItem";</w:t>
        <w:br/>
        <w:t>type PaginationLinkProps = {</w:t>
        <w:br/>
        <w:t xml:space="preserve">  isActive?: boolean;</w:t>
        <w:br/>
        <w:t>} &amp; Pick&lt;ButtonProps, "size"&gt; &amp;</w:t>
        <w:br/>
        <w:t xml:space="preserve">  React.ComponentProps&lt;"a"&gt;;</w:t>
        <w:br/>
        <w:t>const PaginationLink = ({ className, isActive, size = "icon", ...props }: PaginationLinkProps) =&gt; (</w:t>
        <w:br/>
        <w:t xml:space="preserve">  &lt;a</w:t>
        <w:br/>
        <w:t xml:space="preserve">    aria-current={isActive ? "page" : undefined}</w:t>
        <w:br/>
        <w:t xml:space="preserve">    className={cn(</w:t>
        <w:br/>
        <w:t xml:space="preserve">      buttonVariants({</w:t>
        <w:br/>
        <w:t xml:space="preserve">        variant: isActive ? "outline" : "ghost",</w:t>
        <w:br/>
        <w:t xml:space="preserve">        size,</w:t>
        <w:br/>
        <w:t xml:space="preserve">      }),</w:t>
        <w:br/>
        <w:t xml:space="preserve">      className,</w:t>
        <w:br/>
        <w:t xml:space="preserve">    )}</w:t>
        <w:br/>
        <w:t xml:space="preserve">    {...props}</w:t>
        <w:br/>
        <w:t xml:space="preserve">  /&gt;</w:t>
        <w:br/>
        <w:t>);</w:t>
        <w:br/>
        <w:t>PaginationLink.displayName = "PaginationLink";</w:t>
        <w:br/>
        <w:t>const PaginationPrevious = ({ className, ...props }: React.ComponentProps&lt;typeof PaginationLink&gt;) =&gt; (</w:t>
        <w:br/>
        <w:t xml:space="preserve">  &lt;PaginationLink aria-label="Go to previous page" size="default" className={cn("gap-1 pl-2.5", className)} {...props}&gt;</w:t>
        <w:br/>
        <w:t xml:space="preserve">    &lt;ChevronLeft className="h-4 w-4" /&gt;</w:t>
        <w:br/>
        <w:t xml:space="preserve">    &lt;span&gt;Previous&lt;/span&gt;</w:t>
        <w:br/>
        <w:t xml:space="preserve">  &lt;/PaginationLink&gt;</w:t>
        <w:br/>
        <w:t>);</w:t>
        <w:br/>
        <w:t>PaginationPrevious.displayName = "PaginationPrevious";</w:t>
        <w:br/>
        <w:t>const PaginationNext = ({ className, ...props }: React.ComponentProps&lt;typeof PaginationLink&gt;) =&gt; (</w:t>
        <w:br/>
        <w:t xml:space="preserve">  &lt;PaginationLink aria-label="Go to next page" size="default" className={cn("gap-1 pr-2.5", className)} {...props}&gt;</w:t>
        <w:br/>
        <w:t xml:space="preserve">    &lt;span&gt;Next&lt;/span&gt;</w:t>
        <w:br/>
        <w:t xml:space="preserve">    &lt;ChevronRight className="h-4 w-4" /&gt;</w:t>
        <w:br/>
        <w:t xml:space="preserve">  &lt;/PaginationLink&gt;</w:t>
        <w:br/>
        <w:t>);</w:t>
        <w:br/>
        <w:t>PaginationNext.displayName = "PaginationNext";</w:t>
        <w:br/>
        <w:t>const PaginationEllipsis = ({ className, ...props }: React.ComponentProps&lt;"span"&gt;) =&gt; (</w:t>
        <w:br/>
        <w:t xml:space="preserve">  &lt;span aria-hidden className={cn("flex h-9 w-9 items-center justify-center", className)} {...props}&gt;</w:t>
        <w:br/>
        <w:t xml:space="preserve">    &lt;MoreHorizontal className="h-4 w-4" /&gt;</w:t>
        <w:br/>
        <w:t xml:space="preserve">    &lt;span className="sr-only"&gt;More pages&lt;/span&gt;</w:t>
        <w:br/>
        <w:t xml:space="preserve">  &lt;/span&gt;</w:t>
        <w:br/>
        <w:t>);</w:t>
        <w:br/>
        <w:t>PaginationEllipsis.displayName = "PaginationEllipsis";</w:t>
        <w:br/>
        <w:t>export {</w:t>
        <w:br/>
        <w:t xml:space="preserve">  Pagination,</w:t>
        <w:br/>
        <w:t xml:space="preserve">  PaginationContent,</w:t>
        <w:br/>
        <w:t xml:space="preserve">  PaginationEllipsis,</w:t>
        <w:br/>
        <w:t xml:space="preserve">  PaginationItem,</w:t>
        <w:br/>
        <w:t xml:space="preserve">  PaginationLink,</w:t>
        <w:br/>
        <w:t xml:space="preserve">  PaginationNext,</w:t>
        <w:br/>
        <w:t xml:space="preserve">  PaginationPrevious,</w:t>
        <w:br/>
        <w:t>};</w:t>
      </w:r>
    </w:p>
    <w:p>
      <w:pPr>
        <w:spacing w:after="0" w:before="0"/>
      </w:pPr>
      <w:r>
        <w:t>### src\components\ui\popover.tsx ###</w:t>
      </w:r>
    </w:p>
    <w:p>
      <w:pPr>
        <w:spacing w:after="0" w:before="0"/>
      </w:pPr>
      <w:r>
        <w:t>import * as React from "react";</w:t>
        <w:br/>
        <w:t>import * as PopoverPrimitive from "@radix-ui/react-popover";</w:t>
        <w:br/>
        <w:t>import { cn } from "@/lib/utils";</w:t>
        <w:br/>
        <w:t>const Popover = PopoverPrimitive.Root;</w:t>
        <w:br/>
        <w:t>const PopoverTrigger = PopoverPrimitive.Trigger;</w:t>
        <w:br/>
        <w:t>const PopoverContent = React.forwardRef&lt;</w:t>
        <w:br/>
        <w:t xml:space="preserve">  React.ElementRef&lt;typeof PopoverPrimitive.Content&gt;,</w:t>
        <w:br/>
        <w:t xml:space="preserve">  React.ComponentPropsWithoutRef&lt;typeof PopoverPrimitive.Content&gt;</w:t>
        <w:br/>
        <w:t>&gt;(({ className, align = "center", sideOffset = 4, ...props }, ref) =&gt; (</w:t>
        <w:br/>
        <w:t xml:space="preserve">  &lt;PopoverPrimitive.Portal&gt;</w:t>
        <w:br/>
        <w:t xml:space="preserve">    &lt;PopoverPrimitive.Content</w:t>
        <w:br/>
        <w:t xml:space="preserve">      ref={ref}</w:t>
        <w:br/>
        <w:t xml:space="preserve">      align={align}</w:t>
        <w:br/>
        <w:t xml:space="preserve">      sideOffset={sideOffset}</w:t>
        <w:br/>
        <w:t xml:space="preserve">      className={cn(</w:t>
        <w:br/>
        <w:t xml:space="preserve">        "z-50 w-72 rounded-md border bg-popover p-4 text-popover-foreground shadow-md outline-none data-[state=open]:animate-in data-[state=closed]:animate-out data-[state=closed]:fade-out-0 data-[state=open]:fade-in-0 data-[state=closed]:zoom-out-95 data-[state=open]:zoom-in-95 data-[side=bottom]:slide-in-from-top-2 data-[side=left]:slide-in-from-right-2 data-[side=right]:slide-in-from-left-2 data-[side=top]:slide-in-from-bottom-2",</w:t>
        <w:br/>
        <w:t xml:space="preserve">        className,</w:t>
        <w:br/>
        <w:t xml:space="preserve">      )}</w:t>
        <w:br/>
        <w:t xml:space="preserve">      {...props}</w:t>
        <w:br/>
        <w:t xml:space="preserve">    /&gt;</w:t>
        <w:br/>
        <w:t xml:space="preserve">  &lt;/PopoverPrimitive.Portal&gt;</w:t>
        <w:br/>
        <w:t>));</w:t>
        <w:br/>
        <w:t>PopoverContent.displayName = PopoverPrimitive.Content.displayName;</w:t>
        <w:br/>
        <w:t>export { Popover, PopoverTrigger, PopoverContent };</w:t>
      </w:r>
    </w:p>
    <w:p>
      <w:pPr>
        <w:spacing w:after="0" w:before="0"/>
      </w:pPr>
      <w:r>
        <w:t>### src\components\ui\progress.tsx ###</w:t>
      </w:r>
    </w:p>
    <w:p>
      <w:pPr>
        <w:spacing w:after="0" w:before="0"/>
      </w:pPr>
      <w:r>
        <w:t>import * as React from "react";</w:t>
        <w:br/>
        <w:t>import * as ProgressPrimitive from "@radix-ui/react-progress";</w:t>
        <w:br/>
        <w:t>import { cn } from "@/lib/utils";</w:t>
        <w:br/>
        <w:t>const Progress = React.forwardRef&lt;</w:t>
        <w:br/>
        <w:t xml:space="preserve">  React.ElementRef&lt;typeof ProgressPrimitive.Root&gt;,</w:t>
        <w:br/>
        <w:t xml:space="preserve">  React.ComponentPropsWithoutRef&lt;typeof ProgressPrimitive.Root&gt;</w:t>
        <w:br/>
        <w:t>&gt;(({ className, value, ...props }, ref) =&gt; (</w:t>
        <w:br/>
        <w:t xml:space="preserve">  &lt;ProgressPrimitive.Root</w:t>
        <w:br/>
        <w:t xml:space="preserve">    ref={ref}</w:t>
        <w:br/>
        <w:t xml:space="preserve">    className={cn("relative h-4 w-full overflow-hidden rounded-full bg-secondary", className)}</w:t>
        <w:br/>
        <w:t xml:space="preserve">    {...props}</w:t>
        <w:br/>
        <w:t xml:space="preserve">  &gt;</w:t>
        <w:br/>
        <w:t xml:space="preserve">    &lt;ProgressPrimitive.Indicator</w:t>
        <w:br/>
        <w:t xml:space="preserve">      className="h-full w-full flex-1 bg-primary transition-all"</w:t>
        <w:br/>
        <w:t xml:space="preserve">      style={{ transform: `translateX(-${100 - (value || 0)}%)` }}</w:t>
        <w:br/>
        <w:t xml:space="preserve">    /&gt;</w:t>
        <w:br/>
        <w:t xml:space="preserve">  &lt;/ProgressPrimitive.Root&gt;</w:t>
        <w:br/>
        <w:t>));</w:t>
        <w:br/>
        <w:t>Progress.displayName = ProgressPrimitive.Root.displayName;</w:t>
        <w:br/>
        <w:t>export { Progress };</w:t>
      </w:r>
    </w:p>
    <w:p>
      <w:pPr>
        <w:spacing w:after="0" w:before="0"/>
      </w:pPr>
      <w:r>
        <w:t>### src\components\ui\radio-group.tsx ###</w:t>
      </w:r>
    </w:p>
    <w:p>
      <w:pPr>
        <w:spacing w:after="0" w:before="0"/>
      </w:pPr>
      <w:r>
        <w:t>import * as React from "react";</w:t>
        <w:br/>
        <w:t>import * as RadioGroupPrimitive from "@radix-ui/react-radio-group";</w:t>
        <w:br/>
        <w:t>import { Circle } from "lucide-react";</w:t>
        <w:br/>
        <w:t>import { cn } from "@/lib/utils";</w:t>
        <w:br/>
        <w:t>const RadioGroup = React.forwardRef&lt;</w:t>
        <w:br/>
        <w:t xml:space="preserve">  React.ElementRef&lt;typeof RadioGroupPrimitive.Root&gt;,</w:t>
        <w:br/>
        <w:t xml:space="preserve">  React.ComponentPropsWithoutRef&lt;typeof RadioGroupPrimitive.Root&gt;</w:t>
        <w:br/>
        <w:t>&gt;(({ className, ...props }, ref) =&gt; {</w:t>
        <w:br/>
        <w:t xml:space="preserve">  return &lt;RadioGroupPrimitive.Root className={cn("grid gap-2", className)} {...props} ref={ref} /&gt;;</w:t>
        <w:br/>
        <w:t>});</w:t>
        <w:br/>
        <w:t>RadioGroup.displayName = RadioGroupPrimitive.Root.displayName;</w:t>
        <w:br/>
        <w:t>const RadioGroupItem = React.forwardRef&lt;</w:t>
        <w:br/>
        <w:t xml:space="preserve">  React.ElementRef&lt;typeof RadioGroupPrimitive.Item&gt;,</w:t>
        <w:br/>
        <w:t xml:space="preserve">  React.ComponentPropsWithoutRef&lt;typeof RadioGroupPrimitive.Item&gt;</w:t>
        <w:br/>
        <w:t>&gt;(({ className, ...props }, ref) =&gt; {</w:t>
        <w:br/>
        <w:t xml:space="preserve">  return (</w:t>
        <w:br/>
        <w:t xml:space="preserve">    &lt;RadioGroupPrimitive.Item</w:t>
        <w:br/>
        <w:t xml:space="preserve">      ref={ref}</w:t>
        <w:br/>
        <w:t xml:space="preserve">      className={cn(</w:t>
        <w:br/>
        <w:t xml:space="preserve">        "aspect-square h-4 w-4 rounded-full border border-primary text-primary ring-offset-background focus:outline-none focus-visible:ring-2 focus-visible:ring-ring focus-visible:ring-offset-2 disabled:cursor-not-allowed disabled:opacity-50",</w:t>
        <w:br/>
        <w:t xml:space="preserve">        className,</w:t>
        <w:br/>
        <w:t xml:space="preserve">      )}</w:t>
        <w:br/>
        <w:t xml:space="preserve">      {...props}</w:t>
        <w:br/>
        <w:t xml:space="preserve">    &gt;</w:t>
        <w:br/>
        <w:t xml:space="preserve">      &lt;RadioGroupPrimitive.Indicator className="flex items-center justify-center"&gt;</w:t>
        <w:br/>
        <w:t xml:space="preserve">        &lt;Circle className="h-2.5 w-2.5 fill-current text-current" /&gt;</w:t>
        <w:br/>
        <w:t xml:space="preserve">      &lt;/RadioGroupPrimitive.Indicator&gt;</w:t>
        <w:br/>
        <w:t xml:space="preserve">    &lt;/RadioGroupPrimitive.Item&gt;</w:t>
        <w:br/>
        <w:t xml:space="preserve">  );</w:t>
        <w:br/>
        <w:t>});</w:t>
        <w:br/>
        <w:t>RadioGroupItem.displayName = RadioGroupPrimitive.Item.displayName;</w:t>
        <w:br/>
        <w:t>export { RadioGroup, RadioGroupItem };</w:t>
      </w:r>
    </w:p>
    <w:p>
      <w:pPr>
        <w:spacing w:after="0" w:before="0"/>
      </w:pPr>
      <w:r>
        <w:t>### src\components\ui\resizable.tsx ###</w:t>
      </w:r>
    </w:p>
    <w:p>
      <w:pPr>
        <w:spacing w:after="0" w:before="0"/>
      </w:pPr>
      <w:r>
        <w:t>import { GripVertical } from "lucide-react";</w:t>
        <w:br/>
        <w:t>import * as ResizablePrimitive from "react-resizable-panels";</w:t>
        <w:br/>
        <w:t>import { cn } from "@/lib/utils";</w:t>
        <w:br/>
        <w:t>const ResizablePanelGroup = ({ className, ...props }: React.ComponentProps&lt;typeof ResizablePrimitive.PanelGroup&gt;) =&gt; (</w:t>
        <w:br/>
        <w:t xml:space="preserve">  &lt;ResizablePrimitive.PanelGroup</w:t>
        <w:br/>
        <w:t xml:space="preserve">    className={cn("flex h-full w-full data-[panel-group-direction=vertical]:flex-col", className)}</w:t>
        <w:br/>
        <w:t xml:space="preserve">    {...props}</w:t>
        <w:br/>
        <w:t xml:space="preserve">  /&gt;</w:t>
        <w:br/>
        <w:t>);</w:t>
        <w:br/>
        <w:t>const ResizablePanel = ResizablePrimitive.Panel;</w:t>
        <w:br/>
        <w:t>const ResizableHandle = ({</w:t>
        <w:br/>
        <w:t xml:space="preserve">  withHandle,</w:t>
        <w:br/>
        <w:t xml:space="preserve">  className,</w:t>
        <w:br/>
        <w:t xml:space="preserve">  ...props</w:t>
        <w:br/>
        <w:t>}: React.ComponentProps&lt;typeof ResizablePrimitive.PanelResizeHandle&gt; &amp; {</w:t>
        <w:br/>
        <w:t xml:space="preserve">  withHandle?: boolean;</w:t>
        <w:br/>
        <w:t>}) =&gt; (</w:t>
        <w:br/>
        <w:t xml:space="preserve">  &lt;ResizablePrimitive.PanelResizeHandle</w:t>
        <w:br/>
        <w:t xml:space="preserve">    className={cn(</w:t>
        <w:br/>
        <w:t xml:space="preserve">      "relative flex w-px items-center justify-center bg-border after:absolute after:inset-y-0 after:left-1/2 after:w-1 after:-translate-x-1/2 data-[panel-group-direction=vertical]:h-px data-[panel-group-direction=vertical]:w-full data-[panel-group-direction=vertical]:after:left-0 data-[panel-group-direction=vertical]:after:h-1 data-[panel-group-direction=vertical]:after:w-full data-[panel-group-direction=vertical]:after:-translate-y-1/2 data-[panel-group-direction=vertical]:after:translate-x-0 focus-visible:outline-none focus-visible:ring-1 focus-visible:ring-ring focus-visible:ring-offset-1 [&amp;[data-panel-group-direction=vertical]&gt;div]:rotate-90",</w:t>
        <w:br/>
        <w:t xml:space="preserve">      className,</w:t>
        <w:br/>
        <w:t xml:space="preserve">    )}</w:t>
        <w:br/>
        <w:t xml:space="preserve">    {...props}</w:t>
        <w:br/>
        <w:t xml:space="preserve">  &gt;</w:t>
        <w:br/>
        <w:t xml:space="preserve">    {withHandle &amp;&amp; (</w:t>
        <w:br/>
        <w:t xml:space="preserve">      &lt;div className="z-10 flex h-4 w-3 items-center justify-center rounded-sm border bg-border"&gt;</w:t>
        <w:br/>
        <w:t xml:space="preserve">        &lt;GripVertical className="h-2.5 w-2.5" /&gt;</w:t>
        <w:br/>
        <w:t xml:space="preserve">      &lt;/div&gt;</w:t>
        <w:br/>
        <w:t xml:space="preserve">    )}</w:t>
        <w:br/>
        <w:t xml:space="preserve">  &lt;/ResizablePrimitive.PanelResizeHandle&gt;</w:t>
        <w:br/>
        <w:t>);</w:t>
        <w:br/>
        <w:t>export { ResizablePanelGroup, ResizablePanel, ResizableHandle };</w:t>
      </w:r>
    </w:p>
    <w:p>
      <w:pPr>
        <w:spacing w:after="0" w:before="0"/>
      </w:pPr>
      <w:r>
        <w:t>### src\components\ui\scroll-area.tsx ###</w:t>
      </w:r>
    </w:p>
    <w:p>
      <w:pPr>
        <w:spacing w:after="0" w:before="0"/>
      </w:pPr>
      <w:r>
        <w:t>import * as React from "react";</w:t>
        <w:br/>
        <w:t>import * as ScrollAreaPrimitive from "@radix-ui/react-scroll-area";</w:t>
        <w:br/>
        <w:t>import { cn } from "@/lib/utils";</w:t>
        <w:br/>
        <w:t>const ScrollArea = React.forwardRef&lt;</w:t>
        <w:br/>
        <w:t xml:space="preserve">  React.ElementRef&lt;typeof ScrollAreaPrimitive.Root&gt;,</w:t>
        <w:br/>
        <w:t xml:space="preserve">  React.ComponentPropsWithoutRef&lt;typeof ScrollAreaPrimitive.Root&gt;</w:t>
        <w:br/>
        <w:t>&gt;(({ className, children, ...props }, ref) =&gt; (</w:t>
        <w:br/>
        <w:t xml:space="preserve">  &lt;ScrollAreaPrimitive.Root ref={ref} className={cn("relative overflow-hidden", className)} {...props}&gt;</w:t>
        <w:br/>
        <w:t xml:space="preserve">    &lt;ScrollAreaPrimitive.Viewport className="h-full w-full rounded-[inherit]"&gt;{children}&lt;/ScrollAreaPrimitive.Viewport&gt;</w:t>
        <w:br/>
        <w:t xml:space="preserve">    &lt;ScrollBar /&gt;</w:t>
        <w:br/>
        <w:t xml:space="preserve">    &lt;ScrollAreaPrimitive.Corner /&gt;</w:t>
        <w:br/>
        <w:t xml:space="preserve">  &lt;/ScrollAreaPrimitive.Root&gt;</w:t>
        <w:br/>
        <w:t>));</w:t>
        <w:br/>
        <w:t>ScrollArea.displayName = ScrollAreaPrimitive.Root.displayName;</w:t>
        <w:br/>
        <w:t>const ScrollBar = React.forwardRef&lt;</w:t>
        <w:br/>
        <w:t xml:space="preserve">  React.ElementRef&lt;typeof ScrollAreaPrimitive.ScrollAreaScrollbar&gt;,</w:t>
        <w:br/>
        <w:t xml:space="preserve">  React.ComponentPropsWithoutRef&lt;typeof ScrollAreaPrimitive.ScrollAreaScrollbar&gt;</w:t>
        <w:br/>
        <w:t>&gt;(({ className, orientation = "vertical", ...props }, ref) =&gt; (</w:t>
        <w:br/>
        <w:t xml:space="preserve">  &lt;ScrollAreaPrimitive.ScrollAreaScrollbar</w:t>
        <w:br/>
        <w:t xml:space="preserve">    ref={ref}</w:t>
        <w:br/>
        <w:t xml:space="preserve">    orientation={orientation}</w:t>
        <w:br/>
        <w:t xml:space="preserve">    className={cn(</w:t>
        <w:br/>
        <w:t xml:space="preserve">      "flex touch-none select-none transition-colors",</w:t>
        <w:br/>
        <w:t xml:space="preserve">      orientation === "vertical" &amp;&amp; "h-full w-2.5 border-l border-l-transparent p-[1px]",</w:t>
        <w:br/>
        <w:t xml:space="preserve">      orientation === "horizontal" &amp;&amp; "h-2.5 flex-col border-t border-t-transparent p-[1px]",</w:t>
        <w:br/>
        <w:t xml:space="preserve">      className,</w:t>
        <w:br/>
        <w:t xml:space="preserve">    )}</w:t>
        <w:br/>
        <w:t xml:space="preserve">    {...props}</w:t>
        <w:br/>
        <w:t xml:space="preserve">  &gt;</w:t>
        <w:br/>
        <w:t xml:space="preserve">    &lt;ScrollAreaPrimitive.ScrollAreaThumb className="relative flex-1 rounded-full bg-border" /&gt;</w:t>
        <w:br/>
        <w:t xml:space="preserve">  &lt;/ScrollAreaPrimitive.ScrollAreaScrollbar&gt;</w:t>
        <w:br/>
        <w:t>));</w:t>
        <w:br/>
        <w:t>ScrollBar.displayName = ScrollAreaPrimitive.ScrollAreaScrollbar.displayName;</w:t>
        <w:br/>
        <w:t>export { ScrollArea, ScrollBar };</w:t>
      </w:r>
    </w:p>
    <w:p>
      <w:pPr>
        <w:spacing w:after="0" w:before="0"/>
      </w:pPr>
      <w:r>
        <w:t>### src\components\ui\select.tsx ###</w:t>
      </w:r>
    </w:p>
    <w:p>
      <w:pPr>
        <w:spacing w:after="0" w:before="0"/>
      </w:pPr>
      <w:r>
        <w:t>import * as React from "react";</w:t>
        <w:br/>
        <w:t>import * as SelectPrimitive from "@radix-ui/react-select";</w:t>
        <w:br/>
        <w:t>import { Check, ChevronDown, ChevronUp } from "lucide-react";</w:t>
        <w:br/>
        <w:t>import { cn } from "@/lib/utils";</w:t>
        <w:br/>
        <w:t>const Select = SelectPrimitive.Root;</w:t>
        <w:br/>
        <w:t>const SelectGroup = SelectPrimitive.Group;</w:t>
        <w:br/>
        <w:t>const SelectValue = SelectPrimitive.Value;</w:t>
        <w:br/>
        <w:t>const SelectTrigger = React.forwardRef&lt;</w:t>
        <w:br/>
        <w:t xml:space="preserve">  React.ElementRef&lt;typeof SelectPrimitive.Trigger&gt;,</w:t>
        <w:br/>
        <w:t xml:space="preserve">  React.ComponentPropsWithoutRef&lt;typeof SelectPrimitive.Trigger&gt;</w:t>
        <w:br/>
        <w:t>&gt;(({ className, children, ...props }, ref) =&gt; (</w:t>
        <w:br/>
        <w:t xml:space="preserve">  &lt;SelectPrimitive.Trigger</w:t>
        <w:br/>
        <w:t xml:space="preserve">    ref={ref}</w:t>
        <w:br/>
        <w:t xml:space="preserve">    className={cn(</w:t>
        <w:br/>
        <w:t xml:space="preserve">      "flex h-10 w-full items-center justify-between rounded-md border border-input bg-background px-3 py-2 text-sm ring-offset-background placeholder:text-muted-foreground focus:outline-none focus:ring-2 focus:ring-ring focus:ring-offset-2 disabled:cursor-not-allowed disabled:opacity-50 [&amp;&gt;span]:line-clamp-1",</w:t>
        <w:br/>
        <w:t xml:space="preserve">      className,</w:t>
        <w:br/>
        <w:t xml:space="preserve">    )}</w:t>
        <w:br/>
        <w:t xml:space="preserve">    {...props}</w:t>
        <w:br/>
        <w:t xml:space="preserve">  &gt;</w:t>
        <w:br/>
        <w:t xml:space="preserve">    {children}</w:t>
        <w:br/>
        <w:t xml:space="preserve">    &lt;SelectPrimitive.Icon asChild&gt;</w:t>
        <w:br/>
        <w:t xml:space="preserve">      &lt;ChevronDown className="h-4 w-4 opacity-50" /&gt;</w:t>
        <w:br/>
        <w:t xml:space="preserve">    &lt;/SelectPrimitive.Icon&gt;</w:t>
        <w:br/>
        <w:t xml:space="preserve">  &lt;/SelectPrimitive.Trigger&gt;</w:t>
        <w:br/>
        <w:t>));</w:t>
        <w:br/>
        <w:t>SelectTrigger.displayName = SelectPrimitive.Trigger.displayName;</w:t>
        <w:br/>
        <w:t>const SelectScrollUpButton = React.forwardRef&lt;</w:t>
        <w:br/>
        <w:t xml:space="preserve">  React.ElementRef&lt;typeof SelectPrimitive.ScrollUpButton&gt;,</w:t>
        <w:br/>
        <w:t xml:space="preserve">  React.ComponentPropsWithoutRef&lt;typeof SelectPrimitive.ScrollUpButton&gt;</w:t>
        <w:br/>
        <w:t>&gt;(({ className, ...props }, ref) =&gt; (</w:t>
        <w:br/>
        <w:t xml:space="preserve">  &lt;SelectPrimitive.ScrollUpButton</w:t>
        <w:br/>
        <w:t xml:space="preserve">    ref={ref}</w:t>
        <w:br/>
        <w:t xml:space="preserve">    className={cn("flex cursor-default items-center justify-center py-1", className)}</w:t>
        <w:br/>
        <w:t xml:space="preserve">    {...props}</w:t>
        <w:br/>
        <w:t xml:space="preserve">  &gt;</w:t>
        <w:br/>
        <w:t xml:space="preserve">    &lt;ChevronUp className="h-4 w-4" /&gt;</w:t>
        <w:br/>
        <w:t xml:space="preserve">  &lt;/SelectPrimitive.ScrollUpButton&gt;</w:t>
        <w:br/>
        <w:t>));</w:t>
        <w:br/>
        <w:t>SelectScrollUpButton.displayName = SelectPrimitive.ScrollUpButton.displayName;</w:t>
        <w:br/>
        <w:t>const SelectScrollDownButton = React.forwardRef&lt;</w:t>
        <w:br/>
        <w:t xml:space="preserve">  React.ElementRef&lt;typeof SelectPrimitive.ScrollDownButton&gt;,</w:t>
        <w:br/>
        <w:t xml:space="preserve">  React.ComponentPropsWithoutRef&lt;typeof SelectPrimitive.ScrollDownButton&gt;</w:t>
        <w:br/>
        <w:t>&gt;(({ className, ...props }, ref) =&gt; (</w:t>
        <w:br/>
        <w:t xml:space="preserve">  &lt;SelectPrimitive.ScrollDownButton</w:t>
        <w:br/>
        <w:t xml:space="preserve">    ref={ref}</w:t>
        <w:br/>
        <w:t xml:space="preserve">    className={cn("flex cursor-default items-center justify-center py-1", className)}</w:t>
        <w:br/>
        <w:t xml:space="preserve">    {...props}</w:t>
        <w:br/>
        <w:t xml:space="preserve">  &gt;</w:t>
        <w:br/>
        <w:t xml:space="preserve">    &lt;ChevronDown className="h-4 w-4" /&gt;</w:t>
        <w:br/>
        <w:t xml:space="preserve">  &lt;/SelectPrimitive.ScrollDownButton&gt;</w:t>
        <w:br/>
        <w:t>));</w:t>
        <w:br/>
        <w:t>SelectScrollDownButton.displayName = SelectPrimitive.ScrollDownButton.displayName;</w:t>
        <w:br/>
        <w:t>const SelectContent = React.forwardRef&lt;</w:t>
        <w:br/>
        <w:t xml:space="preserve">  React.ElementRef&lt;typeof SelectPrimitive.Content&gt;,</w:t>
        <w:br/>
        <w:t xml:space="preserve">  React.ComponentPropsWithoutRef&lt;typeof SelectPrimitive.Content&gt;</w:t>
        <w:br/>
        <w:t>&gt;(({ className, children, position = "popper", ...props }, ref) =&gt; (</w:t>
        <w:br/>
        <w:t xml:space="preserve">  &lt;SelectPrimitive.Portal&gt;</w:t>
        <w:br/>
        <w:t xml:space="preserve">    &lt;SelectPrimitive.Content</w:t>
        <w:br/>
        <w:t xml:space="preserve">      ref={ref}</w:t>
        <w:br/>
        <w:t xml:space="preserve">      className={cn(</w:t>
        <w:br/>
        <w:t xml:space="preserve">        "relative z-50 max-h-96 min-w-[8rem] overflow-hidden rounded-md border bg-popover text-popover-foreground shadow-md data-[state=open]:animate-in data-[state=closed]:animate-out data-[state=closed]:fade-out-0 data-[state=open]:fade-in-0 data-[state=closed]:zoom-out-95 data-[state=open]:zoom-in-95 data-[side=bottom]:slide-in-from-top-2 data-[side=left]:slide-in-from-right-2 data-[side=right]:slide-in-from-left-2 data-[side=top]:slide-in-from-bottom-2",</w:t>
        <w:br/>
        <w:t xml:space="preserve">        position === "popper" &amp;&amp;</w:t>
        <w:br/>
        <w:t xml:space="preserve">          "data-[side=bottom]:translate-y-1 data-[side=left]:-translate-x-1 data-[side=right]:translate-x-1 data-[side=top]:-translate-y-1",</w:t>
        <w:br/>
        <w:t xml:space="preserve">        className,</w:t>
        <w:br/>
        <w:t xml:space="preserve">      )}</w:t>
        <w:br/>
        <w:t xml:space="preserve">      position={position}</w:t>
        <w:br/>
        <w:t xml:space="preserve">      {...props}</w:t>
        <w:br/>
        <w:t xml:space="preserve">    &gt;</w:t>
        <w:br/>
        <w:t xml:space="preserve">      &lt;SelectScrollUpButton /&gt;</w:t>
        <w:br/>
        <w:t xml:space="preserve">      &lt;SelectPrimitive.Viewport</w:t>
        <w:br/>
        <w:t xml:space="preserve">        className={cn(</w:t>
        <w:br/>
        <w:t xml:space="preserve">          "p-1",</w:t>
        <w:br/>
        <w:t xml:space="preserve">          position === "popper" &amp;&amp;</w:t>
        <w:br/>
        <w:t xml:space="preserve">            "h-[var(--radix-select-trigger-height)] w-full min-w-[var(--radix-select-trigger-width)]",</w:t>
        <w:br/>
        <w:t xml:space="preserve">        )}</w:t>
        <w:br/>
        <w:t xml:space="preserve">      &gt;</w:t>
        <w:br/>
        <w:t xml:space="preserve">        {children}</w:t>
        <w:br/>
        <w:t xml:space="preserve">      &lt;/SelectPrimitive.Viewport&gt;</w:t>
        <w:br/>
        <w:t xml:space="preserve">      &lt;SelectScrollDownButton /&gt;</w:t>
        <w:br/>
        <w:t xml:space="preserve">    &lt;/SelectPrimitive.Content&gt;</w:t>
        <w:br/>
        <w:t xml:space="preserve">  &lt;/SelectPrimitive.Portal&gt;</w:t>
        <w:br/>
        <w:t>));</w:t>
        <w:br/>
        <w:t>SelectContent.displayName = SelectPrimitive.Content.displayName;</w:t>
        <w:br/>
        <w:t>const SelectLabel = React.forwardRef&lt;</w:t>
        <w:br/>
        <w:t xml:space="preserve">  React.ElementRef&lt;typeof SelectPrimitive.Label&gt;,</w:t>
        <w:br/>
        <w:t xml:space="preserve">  React.ComponentPropsWithoutRef&lt;typeof SelectPrimitive.Label&gt;</w:t>
        <w:br/>
        <w:t>&gt;(({ className, ...props }, ref) =&gt; (</w:t>
        <w:br/>
        <w:t xml:space="preserve">  &lt;SelectPrimitive.Label ref={ref} className={cn("py-1.5 pl-8 pr-2 text-sm font-semibold", className)} {...props} /&gt;</w:t>
        <w:br/>
        <w:t>));</w:t>
        <w:br/>
        <w:t>SelectLabel.displayName = SelectPrimitive.Label.displayName;</w:t>
        <w:br/>
        <w:t>const SelectItem = React.forwardRef&lt;</w:t>
        <w:br/>
        <w:t xml:space="preserve">  React.ElementRef&lt;typeof SelectPrimitive.Item&gt;,</w:t>
        <w:br/>
        <w:t xml:space="preserve">  React.ComponentPropsWithoutRef&lt;typeof SelectPrimitive.Item&gt;</w:t>
        <w:br/>
        <w:t>&gt;(({ className, children, ...props }, ref) =&gt; (</w:t>
        <w:br/>
        <w:t xml:space="preserve">  &lt;SelectPrimitive.Item</w:t>
        <w:br/>
        <w:t xml:space="preserve">    ref={ref}</w:t>
        <w:br/>
        <w:t xml:space="preserve">    className={cn(</w:t>
        <w:br/>
        <w:t xml:space="preserve">      "relative flex w-full cursor-default select-none items-center rounded-sm py-1.5 pl-8 pr-2 text-sm outline-none data-[disabled]:pointer-events-none data-[disabled]:opacity-50 focus:bg-accent focus:text-accent-foreground",</w:t>
        <w:br/>
        <w:t xml:space="preserve">      className,</w:t>
        <w:br/>
        <w:t xml:space="preserve">    )}</w:t>
        <w:br/>
        <w:t xml:space="preserve">    {...props}</w:t>
        <w:br/>
        <w:t xml:space="preserve">  &gt;</w:t>
        <w:br/>
        <w:t xml:space="preserve">    &lt;span className="absolute left-2 flex h-3.5 w-3.5 items-center justify-center"&gt;</w:t>
        <w:br/>
        <w:t xml:space="preserve">      &lt;SelectPrimitive.ItemIndicator&gt;</w:t>
        <w:br/>
        <w:t xml:space="preserve">        &lt;Check className="h-4 w-4" /&gt;</w:t>
        <w:br/>
        <w:t xml:space="preserve">      &lt;/SelectPrimitive.ItemIndicator&gt;</w:t>
        <w:br/>
        <w:t xml:space="preserve">    &lt;/span&gt;</w:t>
        <w:br/>
        <w:t xml:space="preserve">    &lt;SelectPrimitive.ItemText&gt;{children}&lt;/SelectPrimitive.ItemText&gt;</w:t>
        <w:br/>
        <w:t xml:space="preserve">  &lt;/SelectPrimitive.Item&gt;</w:t>
        <w:br/>
        <w:t>));</w:t>
        <w:br/>
        <w:t>SelectItem.displayName = SelectPrimitive.Item.displayName;</w:t>
        <w:br/>
        <w:t>const SelectSeparator = React.forwardRef&lt;</w:t>
        <w:br/>
        <w:t xml:space="preserve">  React.ElementRef&lt;typeof SelectPrimitive.Separator&gt;,</w:t>
        <w:br/>
        <w:t xml:space="preserve">  React.ComponentPropsWithoutRef&lt;typeof SelectPrimitive.Separator&gt;</w:t>
        <w:br/>
        <w:t>&gt;(({ className, ...props }, ref) =&gt; (</w:t>
        <w:br/>
        <w:t xml:space="preserve">  &lt;SelectPrimitive.Separator ref={ref} className={cn("-mx-1 my-1 h-px bg-muted", className)} {...props} /&gt;</w:t>
        <w:br/>
        <w:t>));</w:t>
        <w:br/>
        <w:t>SelectSeparator.displayName = SelectPrimitive.Separator.displayName;</w:t>
        <w:br/>
        <w:t>export {</w:t>
        <w:br/>
        <w:t xml:space="preserve">  Select,</w:t>
        <w:br/>
        <w:t xml:space="preserve">  SelectGroup,</w:t>
        <w:br/>
        <w:t xml:space="preserve">  SelectValue,</w:t>
        <w:br/>
        <w:t xml:space="preserve">  SelectTrigger,</w:t>
        <w:br/>
        <w:t xml:space="preserve">  SelectContent,</w:t>
        <w:br/>
        <w:t xml:space="preserve">  SelectLabel,</w:t>
        <w:br/>
        <w:t xml:space="preserve">  SelectItem,</w:t>
        <w:br/>
        <w:t xml:space="preserve">  SelectSeparator,</w:t>
        <w:br/>
        <w:t xml:space="preserve">  SelectScrollUpButton,</w:t>
        <w:br/>
        <w:t xml:space="preserve">  SelectScrollDownButton,</w:t>
        <w:br/>
        <w:t>};</w:t>
      </w:r>
    </w:p>
    <w:p>
      <w:pPr>
        <w:spacing w:after="0" w:before="0"/>
      </w:pPr>
      <w:r>
        <w:t>### src\components\ui\separator.tsx ###</w:t>
      </w:r>
    </w:p>
    <w:p>
      <w:pPr>
        <w:spacing w:after="0" w:before="0"/>
      </w:pPr>
      <w:r>
        <w:t>import * as React from "react";</w:t>
        <w:br/>
        <w:t>import * as SeparatorPrimitive from "@radix-ui/react-separator";</w:t>
        <w:br/>
        <w:t>import { cn } from "@/lib/utils";</w:t>
        <w:br/>
        <w:t>const Separator = React.forwardRef&lt;</w:t>
        <w:br/>
        <w:t xml:space="preserve">  React.ElementRef&lt;typeof SeparatorPrimitive.Root&gt;,</w:t>
        <w:br/>
        <w:t xml:space="preserve">  React.ComponentPropsWithoutRef&lt;typeof SeparatorPrimitive.Root&gt;</w:t>
        <w:br/>
        <w:t>&gt;(({ className, orientation = "horizontal", decorative = true, ...props }, ref) =&gt; (</w:t>
        <w:br/>
        <w:t xml:space="preserve">  &lt;SeparatorPrimitive.Root</w:t>
        <w:br/>
        <w:t xml:space="preserve">    ref={ref}</w:t>
        <w:br/>
        <w:t xml:space="preserve">    decorative={decorative}</w:t>
        <w:br/>
        <w:t xml:space="preserve">    orientation={orientation}</w:t>
        <w:br/>
        <w:t xml:space="preserve">    className={cn("shrink-0 bg-border", orientation === "horizontal" ? "h-[1px] w-full" : "h-full w-[1px]", className)}</w:t>
        <w:br/>
        <w:t xml:space="preserve">    {...props}</w:t>
        <w:br/>
        <w:t xml:space="preserve">  /&gt;</w:t>
        <w:br/>
        <w:t>));</w:t>
        <w:br/>
        <w:t>Separator.displayName = SeparatorPrimitive.Root.displayName;</w:t>
        <w:br/>
        <w:t>export { Separator };</w:t>
      </w:r>
    </w:p>
    <w:p>
      <w:pPr>
        <w:spacing w:after="0" w:before="0"/>
      </w:pPr>
      <w:r>
        <w:t>### src\components\ui\sheet.tsx ###</w:t>
      </w:r>
    </w:p>
    <w:p>
      <w:pPr>
        <w:spacing w:after="0" w:before="0"/>
      </w:pPr>
      <w:r>
        <w:t>import * as SheetPrimitive from "@radix-ui/react-dialog";</w:t>
        <w:br/>
        <w:t>import { cva, type VariantProps } from "class-variance-authority";</w:t>
        <w:br/>
        <w:t>import { X } from "lucide-react";</w:t>
        <w:br/>
        <w:t>import * as React from "react";</w:t>
        <w:br/>
        <w:t>import { cn } from "@/lib/utils";</w:t>
        <w:br/>
        <w:t>const Sheet = SheetPrimitive.Root;</w:t>
        <w:br/>
        <w:t>const SheetTrigger = SheetPrimitive.Trigger;</w:t>
        <w:br/>
        <w:t>const SheetClose = SheetPrimitive.Close;</w:t>
        <w:br/>
        <w:t>const SheetPortal = SheetPrimitive.Portal;</w:t>
        <w:br/>
        <w:t>const SheetOverlay = React.forwardRef&lt;</w:t>
        <w:br/>
        <w:t xml:space="preserve">  React.ElementRef&lt;typeof SheetPrimitive.Overlay&gt;,</w:t>
        <w:br/>
        <w:t xml:space="preserve">  React.ComponentPropsWithoutRef&lt;typeof SheetPrimitive.Overlay&gt;</w:t>
        <w:br/>
        <w:t>&gt;(({ className, ...props }, ref) =&gt; (</w:t>
        <w:br/>
        <w:t xml:space="preserve">  &lt;SheetPrimitive.Overlay</w:t>
        <w:br/>
        <w:t xml:space="preserve">    className={cn(</w:t>
        <w:br/>
        <w:t xml:space="preserve">      "fixed inset-0 z-50 bg-black/80 data-[state=open]:animate-in data-[state=closed]:animate-out data-[state=closed]:fade-out-0 data-[state=open]:fade-in-0",</w:t>
        <w:br/>
        <w:t xml:space="preserve">      className,</w:t>
        <w:br/>
        <w:t xml:space="preserve">    )}</w:t>
        <w:br/>
        <w:t xml:space="preserve">    {...props}</w:t>
        <w:br/>
        <w:t xml:space="preserve">    ref={ref}</w:t>
        <w:br/>
        <w:t xml:space="preserve">  /&gt;</w:t>
        <w:br/>
        <w:t>));</w:t>
        <w:br/>
        <w:t>SheetOverlay.displayName = SheetPrimitive.Overlay.displayName;</w:t>
        <w:br/>
        <w:t>const sheetVariants = cva(</w:t>
        <w:br/>
        <w:t xml:space="preserve">  "fixed z-50 gap-4 bg-background p-6 shadow-lg transition ease-in-out data-[state=open]:animate-in data-[state=closed]:animate-out data-[state=closed]:duration-300 data-[state=open]:duration-500",</w:t>
        <w:br/>
        <w:t xml:space="preserve">  {</w:t>
        <w:br/>
        <w:t xml:space="preserve">    variants: {</w:t>
        <w:br/>
        <w:t xml:space="preserve">      side: {</w:t>
        <w:br/>
        <w:t xml:space="preserve">        top: "inset-x-0 top-0 border-b data-[state=closed]:slide-out-to-top data-[state=open]:slide-in-from-top",</w:t>
        <w:br/>
        <w:t xml:space="preserve">        bottom:</w:t>
        <w:br/>
        <w:t xml:space="preserve">          "inset-x-0 bottom-0 border-t data-[state=closed]:slide-out-to-bottom data-[state=open]:slide-in-from-bottom",</w:t>
        <w:br/>
        <w:t xml:space="preserve">        left: "inset-y-0 left-0 h-full w-3/4 border-r data-[state=closed]:slide-out-to-left data-[state=open]:slide-in-from-left sm:max-w-sm",</w:t>
        <w:br/>
        <w:t xml:space="preserve">        right:</w:t>
        <w:br/>
        <w:t xml:space="preserve">          "inset-y-0 right-0 h-full w-3/4  border-l data-[state=closed]:slide-out-to-right data-[state=open]:slide-in-from-right sm:max-w-sm",</w:t>
        <w:br/>
        <w:t xml:space="preserve">      },</w:t>
        <w:br/>
        <w:t xml:space="preserve">    },</w:t>
        <w:br/>
        <w:t xml:space="preserve">    defaultVariants: {</w:t>
        <w:br/>
        <w:t xml:space="preserve">      side: "right",</w:t>
        <w:br/>
        <w:t xml:space="preserve">    },</w:t>
        <w:br/>
        <w:t xml:space="preserve">  },</w:t>
        <w:br/>
        <w:t>);</w:t>
        <w:br/>
        <w:t>interface SheetContentProps</w:t>
        <w:br/>
        <w:t xml:space="preserve">  extends React.ComponentPropsWithoutRef&lt;typeof SheetPrimitive.Content&gt;,</w:t>
        <w:br/>
        <w:t xml:space="preserve">    VariantProps&lt;typeof sheetVariants&gt; {}</w:t>
        <w:br/>
        <w:t>const SheetContent = React.forwardRef&lt;React.ElementRef&lt;typeof SheetPrimitive.Content&gt;, SheetContentProps&gt;(</w:t>
        <w:br/>
        <w:t xml:space="preserve">  ({ side = "right", className, children, ...props }, ref) =&gt; (</w:t>
        <w:br/>
        <w:t xml:space="preserve">    &lt;SheetPortal&gt;</w:t>
        <w:br/>
        <w:t xml:space="preserve">      &lt;SheetOverlay /&gt;</w:t>
        <w:br/>
        <w:t xml:space="preserve">      &lt;SheetPrimitive.Content ref={ref} className={cn(sheetVariants({ side }), className)} {...props}&gt;</w:t>
        <w:br/>
        <w:t xml:space="preserve">        {children}</w:t>
        <w:br/>
        <w:t xml:space="preserve">        &lt;SheetPrimitive.Close className="absolute right-4 top-4 rounded-sm opacity-70 ring-offset-background transition-opacity data-[state=open]:bg-secondary hover:opacity-100 focus:outline-none focus:ring-2 focus:ring-ring focus:ring-offset-2 disabled:pointer-events-none"&gt;</w:t>
        <w:br/>
        <w:t xml:space="preserve">          &lt;X className="h-4 w-4" /&gt;</w:t>
        <w:br/>
        <w:t xml:space="preserve">          &lt;span className="sr-only"&gt;Close&lt;/span&gt;</w:t>
        <w:br/>
        <w:t xml:space="preserve">        &lt;/SheetPrimitive.Close&gt;</w:t>
        <w:br/>
        <w:t xml:space="preserve">      &lt;/SheetPrimitive.Content&gt;</w:t>
        <w:br/>
        <w:t xml:space="preserve">    &lt;/SheetPortal&gt;</w:t>
        <w:br/>
        <w:t xml:space="preserve">  ),</w:t>
        <w:br/>
        <w:t>);</w:t>
        <w:br/>
        <w:t>SheetContent.displayName = SheetPrimitive.Content.displayName;</w:t>
        <w:br/>
        <w:t>const SheetHeader = ({ className, ...props }: React.HTMLAttributes&lt;HTMLDivElement&gt;) =&gt; (</w:t>
        <w:br/>
        <w:t xml:space="preserve">  &lt;div className={cn("flex flex-col space-y-2 text-center sm:text-left", className)} {...props} /&gt;</w:t>
        <w:br/>
        <w:t>);</w:t>
        <w:br/>
        <w:t>SheetHeader.displayName = "SheetHeader";</w:t>
        <w:br/>
        <w:t>const SheetFooter = ({ className, ...props }: React.HTMLAttributes&lt;HTMLDivElement&gt;) =&gt; (</w:t>
        <w:br/>
        <w:t xml:space="preserve">  &lt;div className={cn("flex flex-col-reverse sm:flex-row sm:justify-end sm:space-x-2", className)} {...props} /&gt;</w:t>
        <w:br/>
        <w:t>);</w:t>
        <w:br/>
        <w:t>SheetFooter.displayName = "SheetFooter";</w:t>
        <w:br/>
        <w:t>const SheetTitle = React.forwardRef&lt;</w:t>
        <w:br/>
        <w:t xml:space="preserve">  React.ElementRef&lt;typeof SheetPrimitive.Title&gt;,</w:t>
        <w:br/>
        <w:t xml:space="preserve">  React.ComponentPropsWithoutRef&lt;typeof SheetPrimitive.Title&gt;</w:t>
        <w:br/>
        <w:t>&gt;(({ className, ...props }, ref) =&gt; (</w:t>
        <w:br/>
        <w:t xml:space="preserve">  &lt;SheetPrimitive.Title ref={ref} className={cn("text-lg font-semibold text-foreground", className)} {...props} /&gt;</w:t>
        <w:br/>
        <w:t>));</w:t>
        <w:br/>
        <w:t>SheetTitle.displayName = SheetPrimitive.Title.displayName;</w:t>
        <w:br/>
        <w:t>const SheetDescription = React.forwardRef&lt;</w:t>
        <w:br/>
        <w:t xml:space="preserve">  React.ElementRef&lt;typeof SheetPrimitive.Description&gt;,</w:t>
        <w:br/>
        <w:t xml:space="preserve">  React.ComponentPropsWithoutRef&lt;typeof SheetPrimitive.Description&gt;</w:t>
        <w:br/>
        <w:t>&gt;(({ className, ...props }, ref) =&gt; (</w:t>
        <w:br/>
        <w:t xml:space="preserve">  &lt;SheetPrimitive.Description ref={ref} className={cn("text-sm text-muted-foreground", className)} {...props} /&gt;</w:t>
        <w:br/>
        <w:t>));</w:t>
        <w:br/>
        <w:t>SheetDescription.displayName = SheetPrimitive.Description.displayName;</w:t>
        <w:br/>
        <w:t>export {</w:t>
        <w:br/>
        <w:t xml:space="preserve">  Sheet,</w:t>
        <w:br/>
        <w:t xml:space="preserve">  SheetClose,</w:t>
        <w:br/>
        <w:t xml:space="preserve">  SheetContent,</w:t>
        <w:br/>
        <w:t xml:space="preserve">  SheetDescription,</w:t>
        <w:br/>
        <w:t xml:space="preserve">  SheetFooter,</w:t>
        <w:br/>
        <w:t xml:space="preserve">  SheetHeader,</w:t>
        <w:br/>
        <w:t xml:space="preserve">  SheetOverlay,</w:t>
        <w:br/>
        <w:t xml:space="preserve">  SheetPortal,</w:t>
        <w:br/>
        <w:t xml:space="preserve">  SheetTitle,</w:t>
        <w:br/>
        <w:t xml:space="preserve">  SheetTrigger,</w:t>
        <w:br/>
        <w:t>};</w:t>
      </w:r>
    </w:p>
    <w:p>
      <w:pPr>
        <w:spacing w:after="0" w:before="0"/>
      </w:pPr>
      <w:r>
        <w:t>### src\components\ui\sidebar.tsx ###</w:t>
      </w:r>
    </w:p>
    <w:p>
      <w:pPr>
        <w:spacing w:after="0" w:before="0"/>
      </w:pPr>
      <w:r>
        <w:t>import * as React from "react";</w:t>
        <w:br/>
        <w:t>import { Slot } from "@radix-ui/react-slot";</w:t>
        <w:br/>
        <w:t>import { VariantProps, cva } from "class-variance-authority";</w:t>
        <w:br/>
        <w:t>import { PanelLeft } from "lucide-react";</w:t>
        <w:br/>
        <w:t>import { useIsMobile } from "@/hooks/use-mobile";</w:t>
        <w:br/>
        <w:t>import { cn } from "@/lib/utils";</w:t>
        <w:br/>
        <w:t>import { Button } from "@/components/ui/button";</w:t>
        <w:br/>
        <w:t>import { Input } from "@/components/ui/input";</w:t>
        <w:br/>
        <w:t>import { Separator } from "@/components/ui/separator";</w:t>
        <w:br/>
        <w:t>import { Sheet, SheetContent } from "@/components/ui/sheet";</w:t>
        <w:br/>
        <w:t>import { Skeleton } from "@/components/ui/skeleton";</w:t>
        <w:br/>
        <w:t>import { Tooltip, TooltipContent, TooltipProvider, TooltipTrigger } from "@/components/ui/tooltip";</w:t>
        <w:br/>
        <w:t>const SIDEBAR_COOKIE_NAME = "sidebar:state";</w:t>
        <w:br/>
        <w:t>const SIDEBAR_COOKIE_MAX_AGE = 60 * 60 * 24 * 7;</w:t>
        <w:br/>
        <w:t>const SIDEBAR_WIDTH = "16rem";</w:t>
        <w:br/>
        <w:t>const SIDEBAR_WIDTH_MOBILE = "18rem";</w:t>
        <w:br/>
        <w:t>const SIDEBAR_WIDTH_ICON = "3rem";</w:t>
        <w:br/>
        <w:t>const SIDEBAR_KEYBOARD_SHORTCUT = "b";</w:t>
        <w:br/>
        <w:t>type SidebarContext = {</w:t>
        <w:br/>
        <w:t xml:space="preserve">  state: "expanded" | "collapsed";</w:t>
        <w:br/>
        <w:t xml:space="preserve">  open: boolean;</w:t>
        <w:br/>
        <w:t xml:space="preserve">  setOpen: (open: boolean) =&gt; void;</w:t>
        <w:br/>
        <w:t xml:space="preserve">  openMobile: boolean;</w:t>
        <w:br/>
        <w:t xml:space="preserve">  setOpenMobile: (open: boolean) =&gt; void;</w:t>
        <w:br/>
        <w:t xml:space="preserve">  isMobile: boolean;</w:t>
        <w:br/>
        <w:t xml:space="preserve">  toggleSidebar: () =&gt; void;</w:t>
        <w:br/>
        <w:t>};</w:t>
        <w:br/>
        <w:t>const SidebarContext = React.createContext&lt;SidebarContext | null&gt;(null);</w:t>
        <w:br/>
        <w:t>function useSidebar() {</w:t>
        <w:br/>
        <w:t xml:space="preserve">  const context = React.useContext(SidebarContext);</w:t>
        <w:br/>
        <w:t xml:space="preserve">  if (!context) {</w:t>
        <w:br/>
        <w:t xml:space="preserve">    throw new Error("useSidebar must be used within a SidebarProvider.");</w:t>
        <w:br/>
        <w:t xml:space="preserve">  }</w:t>
        <w:br/>
        <w:t xml:space="preserve">  return context;</w:t>
        <w:br/>
        <w:t>}</w:t>
        <w:br/>
        <w:t>const SidebarProvider = React.forwardRef&lt;</w:t>
        <w:br/>
        <w:t xml:space="preserve">  HTMLDivElement,</w:t>
        <w:br/>
        <w:t xml:space="preserve">  React.ComponentProps&lt;"div"&gt; &amp; {</w:t>
        <w:br/>
        <w:t xml:space="preserve">    defaultOpen?: boolean;</w:t>
        <w:br/>
        <w:t xml:space="preserve">    open?: boolean;</w:t>
        <w:br/>
        <w:t xml:space="preserve">    onOpenChange?: (open: boolean) =&gt; void;</w:t>
        <w:br/>
        <w:t xml:space="preserve">  }</w:t>
        <w:br/>
        <w:t>&gt;(({ defaultOpen = true, open: openProp, onOpenChange: setOpenProp, className, style, children, ...props }, ref) =&gt; {</w:t>
        <w:br/>
        <w:t xml:space="preserve">  const isMobile = useIsMobile();</w:t>
        <w:br/>
        <w:t xml:space="preserve">  const [openMobile, setOpenMobile] = React.useState(false);</w:t>
        <w:br/>
        <w:t xml:space="preserve">  // This is the internal state of the sidebar.</w:t>
        <w:br/>
        <w:t xml:space="preserve">  // We use openProp and setOpenProp for control from outside the component.</w:t>
        <w:br/>
        <w:t xml:space="preserve">  const [_open, _setOpen] = React.useState(defaultOpen);</w:t>
        <w:br/>
        <w:t xml:space="preserve">  const open = openProp ?? _open;</w:t>
        <w:br/>
        <w:t xml:space="preserve">  const setOpen = React.useCallback(</w:t>
        <w:br/>
        <w:t xml:space="preserve">    (value: boolean | ((value: boolean) =&gt; boolean)) =&gt; {</w:t>
        <w:br/>
        <w:t xml:space="preserve">      const openState = typeof value === "function" ? value(open) : value;</w:t>
        <w:br/>
        <w:t xml:space="preserve">      if (setOpenProp) {</w:t>
        <w:br/>
        <w:t xml:space="preserve">        setOpenProp(openState);</w:t>
        <w:br/>
        <w:t xml:space="preserve">      } else {</w:t>
        <w:br/>
        <w:t xml:space="preserve">        _setOpen(openState);</w:t>
        <w:br/>
        <w:t xml:space="preserve">      }</w:t>
        <w:br/>
        <w:t xml:space="preserve">      // This sets the cookie to keep the sidebar state.</w:t>
        <w:br/>
        <w:t xml:space="preserve">      document.cookie = `${SIDEBAR_COOKIE_NAME}=${openState}; path=/; max-age=${SIDEBAR_COOKIE_MAX_AGE}`;</w:t>
        <w:br/>
        <w:t xml:space="preserve">    },</w:t>
        <w:br/>
        <w:t xml:space="preserve">    [setOpenProp, open],</w:t>
        <w:br/>
        <w:t xml:space="preserve">  );</w:t>
        <w:br/>
        <w:t xml:space="preserve">  // Helper to toggle the sidebar.</w:t>
        <w:br/>
        <w:t xml:space="preserve">  const toggleSidebar = React.useCallback(() =&gt; {</w:t>
        <w:br/>
        <w:t xml:space="preserve">    return isMobile ? setOpenMobile((open) =&gt; !open) : setOpen((open) =&gt; !open);</w:t>
        <w:br/>
        <w:t xml:space="preserve">  }, [isMobile, setOpen, setOpenMobile]);</w:t>
        <w:br/>
        <w:t xml:space="preserve">  // Adds a keyboard shortcut to toggle the sidebar.</w:t>
        <w:br/>
        <w:t xml:space="preserve">  React.useEffect(() =&gt; {</w:t>
        <w:br/>
        <w:t xml:space="preserve">    const handleKeyDown = (event: KeyboardEvent) =&gt; {</w:t>
        <w:br/>
        <w:t xml:space="preserve">      if (event.key === SIDEBAR_KEYBOARD_SHORTCUT &amp;&amp; (event.metaKey || event.ctrlKey)) {</w:t>
        <w:br/>
        <w:t xml:space="preserve">        event.preventDefault();</w:t>
        <w:br/>
        <w:t xml:space="preserve">        toggleSidebar();</w:t>
        <w:br/>
        <w:t xml:space="preserve">      }</w:t>
        <w:br/>
        <w:t xml:space="preserve">    };</w:t>
        <w:br/>
        <w:t xml:space="preserve">    window.addEventListener("keydown", handleKeyDown);</w:t>
        <w:br/>
        <w:t xml:space="preserve">    return () =&gt; window.removeEventListener("keydown", handleKeyDown);</w:t>
        <w:br/>
        <w:t xml:space="preserve">  }, [toggleSidebar]);</w:t>
        <w:br/>
        <w:t xml:space="preserve">  // We add a state so that we can do data-state="expanded" or "collapsed".</w:t>
        <w:br/>
        <w:t xml:space="preserve">  // This makes it easier to style the sidebar with Tailwind classes.</w:t>
        <w:br/>
        <w:t xml:space="preserve">  const state = open ? "expanded" : "collapsed";</w:t>
        <w:br/>
        <w:t xml:space="preserve">  const contextValue = React.useMemo&lt;SidebarContext&gt;(</w:t>
        <w:br/>
        <w:t xml:space="preserve">    () =&gt; ({</w:t>
        <w:br/>
        <w:t xml:space="preserve">      state,</w:t>
        <w:br/>
        <w:t xml:space="preserve">      open,</w:t>
        <w:br/>
        <w:t xml:space="preserve">      setOpen,</w:t>
        <w:br/>
        <w:t xml:space="preserve">      isMobile,</w:t>
        <w:br/>
        <w:t xml:space="preserve">      openMobile,</w:t>
        <w:br/>
        <w:t xml:space="preserve">      setOpenMobile,</w:t>
        <w:br/>
        <w:t xml:space="preserve">      toggleSidebar,</w:t>
        <w:br/>
        <w:t xml:space="preserve">    }),</w:t>
        <w:br/>
        <w:t xml:space="preserve">    [state, open, setOpen, isMobile, openMobile, setOpenMobile, toggleSidebar],</w:t>
        <w:br/>
        <w:t xml:space="preserve">  );</w:t>
        <w:br/>
        <w:t xml:space="preserve">  return (</w:t>
        <w:br/>
        <w:t xml:space="preserve">    &lt;SidebarContext.Provider value={contextValue}&gt;</w:t>
        <w:br/>
        <w:t xml:space="preserve">      &lt;TooltipProvider delayDuration={0}&gt;</w:t>
        <w:br/>
        <w:t xml:space="preserve">        &lt;div</w:t>
        <w:br/>
        <w:t xml:space="preserve">          style={</w:t>
        <w:br/>
        <w:t xml:space="preserve">            {</w:t>
        <w:br/>
        <w:t xml:space="preserve">              "--sidebar-width": SIDEBAR_WIDTH,</w:t>
        <w:br/>
        <w:t xml:space="preserve">              "--sidebar-width-icon": SIDEBAR_WIDTH_ICON,</w:t>
        <w:br/>
        <w:t xml:space="preserve">              ...style,</w:t>
        <w:br/>
        <w:t xml:space="preserve">            } as React.CSSProperties</w:t>
        <w:br/>
        <w:t xml:space="preserve">          }</w:t>
        <w:br/>
        <w:t xml:space="preserve">          className={cn("group/sidebar-wrapper flex min-h-svh w-full has-[[data-variant=inset]]:bg-sidebar", className)}</w:t>
        <w:br/>
        <w:t xml:space="preserve">          ref={ref}</w:t>
        <w:br/>
        <w:t xml:space="preserve">          {...props}</w:t>
        <w:br/>
        <w:t xml:space="preserve">        &gt;</w:t>
        <w:br/>
        <w:t xml:space="preserve">          {children}</w:t>
        <w:br/>
        <w:t xml:space="preserve">        &lt;/div&gt;</w:t>
        <w:br/>
        <w:t xml:space="preserve">      &lt;/TooltipProvider&gt;</w:t>
        <w:br/>
        <w:t xml:space="preserve">    &lt;/SidebarContext.Provider&gt;</w:t>
        <w:br/>
        <w:t xml:space="preserve">  );</w:t>
        <w:br/>
        <w:t>});</w:t>
        <w:br/>
        <w:t>SidebarProvider.displayName = "SidebarProvider";</w:t>
        <w:br/>
        <w:t>const Sidebar = React.forwardRef&lt;</w:t>
        <w:br/>
        <w:t xml:space="preserve">  HTMLDivElement,</w:t>
        <w:br/>
        <w:t xml:space="preserve">  React.ComponentProps&lt;"div"&gt; &amp; {</w:t>
        <w:br/>
        <w:t xml:space="preserve">    side?: "left" | "right";</w:t>
        <w:br/>
        <w:t xml:space="preserve">    variant?: "sidebar" | "floating" | "inset";</w:t>
        <w:br/>
        <w:t xml:space="preserve">    collapsible?: "offcanvas" | "icon" | "none";</w:t>
        <w:br/>
        <w:t xml:space="preserve">  }</w:t>
        <w:br/>
        <w:t>&gt;(({ side = "left", variant = "sidebar", collapsible = "offcanvas", className, children, ...props }, ref) =&gt; {</w:t>
        <w:br/>
        <w:t xml:space="preserve">  const { isMobile, state, openMobile, setOpenMobile } = useSidebar();</w:t>
        <w:br/>
        <w:t xml:space="preserve">  if (collapsible === "none") {</w:t>
        <w:br/>
        <w:t xml:space="preserve">    return (</w:t>
        <w:br/>
        <w:t xml:space="preserve">      &lt;div</w:t>
        <w:br/>
        <w:t xml:space="preserve">        className={cn("flex h-full w-[--sidebar-width] flex-col bg-sidebar text-sidebar-foreground", className)}</w:t>
        <w:br/>
        <w:t xml:space="preserve">        ref={ref}</w:t>
        <w:br/>
        <w:t xml:space="preserve">        {...props}</w:t>
        <w:br/>
        <w:t xml:space="preserve">      &gt;</w:t>
        <w:br/>
        <w:t xml:space="preserve">        {children}</w:t>
        <w:br/>
        <w:t xml:space="preserve">      &lt;/div&gt;</w:t>
        <w:br/>
        <w:t xml:space="preserve">    );</w:t>
        <w:br/>
        <w:t xml:space="preserve">  }</w:t>
        <w:br/>
        <w:t xml:space="preserve">  if (isMobile) {</w:t>
        <w:br/>
        <w:t xml:space="preserve">    return (</w:t>
        <w:br/>
        <w:t xml:space="preserve">      &lt;Sheet open={openMobile} onOpenChange={setOpenMobile} {...props}&gt;</w:t>
        <w:br/>
        <w:t xml:space="preserve">        &lt;SheetContent</w:t>
        <w:br/>
        <w:t xml:space="preserve">          data-sidebar="sidebar"</w:t>
        <w:br/>
        <w:t xml:space="preserve">          data-mobile="true"</w:t>
        <w:br/>
        <w:t xml:space="preserve">          className="w-[--sidebar-width] bg-sidebar p-0 text-sidebar-foreground [&amp;&gt;button]:hidden"</w:t>
        <w:br/>
        <w:t xml:space="preserve">          style={</w:t>
        <w:br/>
        <w:t xml:space="preserve">            {</w:t>
        <w:br/>
        <w:t xml:space="preserve">              "--sidebar-width": SIDEBAR_WIDTH_MOBILE,</w:t>
        <w:br/>
        <w:t xml:space="preserve">            } as React.CSSProperties</w:t>
        <w:br/>
        <w:t xml:space="preserve">          }</w:t>
        <w:br/>
        <w:t xml:space="preserve">          side={side}</w:t>
        <w:br/>
        <w:t xml:space="preserve">        &gt;</w:t>
        <w:br/>
        <w:t xml:space="preserve">          &lt;div className="flex h-full w-full flex-col"&gt;{children}&lt;/div&gt;</w:t>
        <w:br/>
        <w:t xml:space="preserve">        &lt;/SheetContent&gt;</w:t>
        <w:br/>
        <w:t xml:space="preserve">      &lt;/Sheet&gt;</w:t>
        <w:br/>
        <w:t xml:space="preserve">    );</w:t>
        <w:br/>
        <w:t xml:space="preserve">  }</w:t>
        <w:br/>
        <w:t xml:space="preserve">  return (</w:t>
        <w:br/>
        <w:t xml:space="preserve">    &lt;div</w:t>
        <w:br/>
        <w:t xml:space="preserve">      ref={ref}</w:t>
        <w:br/>
        <w:t xml:space="preserve">      className="group peer hidden text-sidebar-foreground md:block"</w:t>
        <w:br/>
        <w:t xml:space="preserve">      data-state={state}</w:t>
        <w:br/>
        <w:t xml:space="preserve">      data-collapsible={state === "collapsed" ? collapsible : ""}</w:t>
        <w:br/>
        <w:t xml:space="preserve">      data-variant={variant}</w:t>
        <w:br/>
        <w:t xml:space="preserve">      data-side={side}</w:t>
        <w:br/>
        <w:t xml:space="preserve">    &gt;</w:t>
        <w:br/>
        <w:t xml:space="preserve">      {/* This is what handles the sidebar gap on desktop */}</w:t>
        <w:br/>
        <w:t xml:space="preserve">      &lt;div</w:t>
        <w:br/>
        <w:t xml:space="preserve">        className={cn(</w:t>
        <w:br/>
        <w:t xml:space="preserve">          "relative h-svh w-[--sidebar-width] bg-transparent transition-[width] duration-200 ease-linear",</w:t>
        <w:br/>
        <w:t xml:space="preserve">          "group-data-[collapsible=offcanvas]:w-0",</w:t>
        <w:br/>
        <w:t xml:space="preserve">          "group-data-[side=right]:rotate-180",</w:t>
        <w:br/>
        <w:t xml:space="preserve">          variant === "floating" || variant === "inset"</w:t>
        <w:br/>
        <w:t xml:space="preserve">            ? "group-data-[collapsible=icon]:w-[calc(var(--sidebar-width-icon)_+_theme(spacing.4))]"</w:t>
        <w:br/>
        <w:t xml:space="preserve">            : "group-data-[collapsible=icon]:w-[--sidebar-width-icon]",</w:t>
        <w:br/>
        <w:t xml:space="preserve">        )}</w:t>
        <w:br/>
        <w:t xml:space="preserve">      /&gt;</w:t>
        <w:br/>
        <w:t xml:space="preserve">      &lt;div</w:t>
        <w:br/>
        <w:t xml:space="preserve">        className={cn(</w:t>
        <w:br/>
        <w:t xml:space="preserve">          "fixed inset-y-0 z-10 hidden h-svh w-[--sidebar-width] transition-[left,right,width] duration-200 ease-linear md:flex",</w:t>
        <w:br/>
        <w:t xml:space="preserve">          side === "left"</w:t>
        <w:br/>
        <w:t xml:space="preserve">            ? "left-0 group-data-[collapsible=offcanvas]:left-[calc(var(--sidebar-width)*-1)]"</w:t>
        <w:br/>
        <w:t xml:space="preserve">            : "right-0 group-data-[collapsible=offcanvas]:right-[calc(var(--sidebar-width)*-1)]",</w:t>
        <w:br/>
        <w:t xml:space="preserve">          // Adjust the padding for floating and inset variants.</w:t>
        <w:br/>
        <w:t xml:space="preserve">          variant === "floating" || variant === "inset"</w:t>
        <w:br/>
        <w:t xml:space="preserve">            ? "p-2 group-data-[collapsible=icon]:w-[calc(var(--sidebar-width-icon)_+_theme(spacing.4)_+2px)]"</w:t>
        <w:br/>
        <w:t xml:space="preserve">            : "group-data-[collapsible=icon]:w-[--sidebar-width-icon] group-data-[side=left]:border-r group-data-[side=right]:border-l",</w:t>
        <w:br/>
        <w:t xml:space="preserve">          className,</w:t>
        <w:br/>
        <w:t xml:space="preserve">        )}</w:t>
        <w:br/>
        <w:t xml:space="preserve">        {...props}</w:t>
        <w:br/>
        <w:t xml:space="preserve">      &gt;</w:t>
        <w:br/>
        <w:t xml:space="preserve">        &lt;div</w:t>
        <w:br/>
        <w:t xml:space="preserve">          data-sidebar="sidebar"</w:t>
        <w:br/>
        <w:t xml:space="preserve">          className="flex h-full w-full flex-col bg-sidebar group-data-[variant=floating]:rounded-lg group-data-[variant=floating]:border group-data-[variant=floating]:border-sidebar-border group-data-[variant=floating]:shadow"</w:t>
        <w:br/>
        <w:t xml:space="preserve">        &gt;</w:t>
        <w:br/>
        <w:t xml:space="preserve">          {children}</w:t>
        <w:br/>
        <w:t xml:space="preserve">        &lt;/div&gt;</w:t>
        <w:br/>
        <w:t xml:space="preserve">      &lt;/div&gt;</w:t>
        <w:br/>
        <w:t xml:space="preserve">    &lt;/div&gt;</w:t>
        <w:br/>
        <w:t xml:space="preserve">  );</w:t>
        <w:br/>
        <w:t>});</w:t>
        <w:br/>
        <w:t>Sidebar.displayName = "Sidebar";</w:t>
        <w:br/>
        <w:t>const SidebarTrigger = React.forwardRef&lt;React.ElementRef&lt;typeof Button&gt;, React.ComponentProps&lt;typeof Button&gt;&gt;(</w:t>
        <w:br/>
        <w:t xml:space="preserve">  ({ className, onClick, ...props }, ref) =&gt; {</w:t>
        <w:br/>
        <w:t xml:space="preserve">    const { toggleSidebar } = useSidebar();</w:t>
        <w:br/>
        <w:t xml:space="preserve">    return (</w:t>
        <w:br/>
        <w:t xml:space="preserve">      &lt;Button</w:t>
        <w:br/>
        <w:t xml:space="preserve">        ref={ref}</w:t>
        <w:br/>
        <w:t xml:space="preserve">        data-sidebar="trigger"</w:t>
        <w:br/>
        <w:t xml:space="preserve">        variant="ghost"</w:t>
        <w:br/>
        <w:t xml:space="preserve">        size="icon"</w:t>
        <w:br/>
        <w:t xml:space="preserve">        className={cn("h-7 w-7", className)}</w:t>
        <w:br/>
        <w:t xml:space="preserve">        onClick={(event) =&gt; {</w:t>
        <w:br/>
        <w:t xml:space="preserve">          onClick?.(event);</w:t>
        <w:br/>
        <w:t xml:space="preserve">          toggleSidebar();</w:t>
        <w:br/>
        <w:t xml:space="preserve">        }}</w:t>
        <w:br/>
        <w:t xml:space="preserve">        {...props}</w:t>
        <w:br/>
        <w:t xml:space="preserve">      &gt;</w:t>
        <w:br/>
        <w:t xml:space="preserve">        &lt;PanelLeft /&gt;</w:t>
        <w:br/>
        <w:t xml:space="preserve">        &lt;span className="sr-only"&gt;Toggle Sidebar&lt;/span&gt;</w:t>
        <w:br/>
        <w:t xml:space="preserve">      &lt;/Button&gt;</w:t>
        <w:br/>
        <w:t xml:space="preserve">    );</w:t>
        <w:br/>
        <w:t xml:space="preserve">  },</w:t>
        <w:br/>
        <w:t>);</w:t>
        <w:br/>
        <w:t>SidebarTrigger.displayName = "SidebarTrigger";</w:t>
        <w:br/>
        <w:t>const SidebarRail = React.forwardRef&lt;HTMLButtonElement, React.ComponentProps&lt;"button"&gt;&gt;(</w:t>
        <w:br/>
        <w:t xml:space="preserve">  ({ className, ...props }, ref) =&gt; {</w:t>
        <w:br/>
        <w:t xml:space="preserve">    const { toggleSidebar } = useSidebar();</w:t>
        <w:br/>
        <w:t xml:space="preserve">    return (</w:t>
        <w:br/>
        <w:t xml:space="preserve">      &lt;button</w:t>
        <w:br/>
        <w:t xml:space="preserve">        ref={ref}</w:t>
        <w:br/>
        <w:t xml:space="preserve">        data-sidebar="rail"</w:t>
        <w:br/>
        <w:t xml:space="preserve">        aria-label="Toggle Sidebar"</w:t>
        <w:br/>
        <w:t xml:space="preserve">        tabIndex={-1}</w:t>
        <w:br/>
        <w:t xml:space="preserve">        onClick={toggleSidebar}</w:t>
        <w:br/>
        <w:t xml:space="preserve">        title="Toggle Sidebar"</w:t>
        <w:br/>
        <w:t xml:space="preserve">        className={cn(</w:t>
        <w:br/>
        <w:t xml:space="preserve">          "absolute inset-y-0 z-20 hidden w-4 -translate-x-1/2 transition-all ease-linear after:absolute after:inset-y-0 after:left-1/2 after:w-[2px] group-data-[side=left]:-right-4 group-data-[side=right]:left-0 hover:after:bg-sidebar-border sm:flex",</w:t>
        <w:br/>
        <w:t xml:space="preserve">          "[[data-side=left]_&amp;]:cursor-w-resize [[data-side=right]_&amp;]:cursor-e-resize",</w:t>
        <w:br/>
        <w:t xml:space="preserve">          "[[data-side=left][data-state=collapsed]_&amp;]:cursor-e-resize [[data-side=right][data-state=collapsed]_&amp;]:cursor-w-resize",</w:t>
        <w:br/>
        <w:t xml:space="preserve">          "group-data-[collapsible=offcanvas]:translate-x-0 group-data-[collapsible=offcanvas]:after:left-full group-data-[collapsible=offcanvas]:hover:bg-sidebar",</w:t>
        <w:br/>
        <w:t xml:space="preserve">          "[[data-side=left][data-collapsible=offcanvas]_&amp;]:-right-2",</w:t>
        <w:br/>
        <w:t xml:space="preserve">          "[[data-side=right][data-collapsible=offcanvas]_&amp;]:-left-2",</w:t>
        <w:br/>
        <w:t xml:space="preserve">          className,</w:t>
        <w:br/>
        <w:t xml:space="preserve">        )}</w:t>
        <w:br/>
        <w:t xml:space="preserve">        {...props}</w:t>
        <w:br/>
        <w:t xml:space="preserve">      /&gt;</w:t>
        <w:br/>
        <w:t xml:space="preserve">    );</w:t>
        <w:br/>
        <w:t xml:space="preserve">  },</w:t>
        <w:br/>
        <w:t>);</w:t>
        <w:br/>
        <w:t>SidebarRail.displayName = "SidebarRail";</w:t>
        <w:br/>
        <w:t>const SidebarInset = React.forwardRef&lt;HTMLDivElement, React.ComponentProps&lt;"main"&gt;&gt;(({ className, ...props }, ref) =&gt; {</w:t>
        <w:br/>
        <w:t xml:space="preserve">  return (</w:t>
        <w:br/>
        <w:t xml:space="preserve">    &lt;main</w:t>
        <w:br/>
        <w:t xml:space="preserve">      ref={ref}</w:t>
        <w:br/>
        <w:t xml:space="preserve">      className={cn(</w:t>
        <w:br/>
        <w:t xml:space="preserve">        "relative flex min-h-svh flex-1 flex-col bg-background",</w:t>
        <w:br/>
        <w:t xml:space="preserve">        "peer-data-[variant=inset]:min-h-[calc(100svh-theme(spacing.4))] md:peer-data-[variant=inset]:m-2 md:peer-data-[state=collapsed]:peer-data-[variant=inset]:ml-2 md:peer-data-[variant=inset]:ml-0 md:peer-data-[variant=inset]:rounded-xl md:peer-data-[variant=inset]:shadow",</w:t>
        <w:br/>
        <w:t xml:space="preserve">        className,</w:t>
        <w:br/>
        <w:t xml:space="preserve">      )}</w:t>
        <w:br/>
        <w:t xml:space="preserve">      {...props}</w:t>
        <w:br/>
        <w:t xml:space="preserve">    /&gt;</w:t>
        <w:br/>
        <w:t xml:space="preserve">  );</w:t>
        <w:br/>
        <w:t>});</w:t>
        <w:br/>
        <w:t>SidebarInset.displayName = "SidebarInset";</w:t>
        <w:br/>
        <w:t>const SidebarInput = React.forwardRef&lt;React.ElementRef&lt;typeof Input&gt;, React.ComponentProps&lt;typeof Input&gt;&gt;(</w:t>
        <w:br/>
        <w:t xml:space="preserve">  ({ className, ...props }, ref) =&gt; {</w:t>
        <w:br/>
        <w:t xml:space="preserve">    return (</w:t>
        <w:br/>
        <w:t xml:space="preserve">      &lt;Input</w:t>
        <w:br/>
        <w:t xml:space="preserve">        ref={ref}</w:t>
        <w:br/>
        <w:t xml:space="preserve">        data-sidebar="input"</w:t>
        <w:br/>
        <w:t xml:space="preserve">        className={cn(</w:t>
        <w:br/>
        <w:t xml:space="preserve">          "h-8 w-full bg-background shadow-none focus-visible:ring-2 focus-visible:ring-sidebar-ring",</w:t>
        <w:br/>
        <w:t xml:space="preserve">          className,</w:t>
        <w:br/>
        <w:t xml:space="preserve">        )}</w:t>
        <w:br/>
        <w:t xml:space="preserve">        {...props}</w:t>
        <w:br/>
        <w:t xml:space="preserve">      /&gt;</w:t>
        <w:br/>
        <w:t xml:space="preserve">    );</w:t>
        <w:br/>
        <w:t xml:space="preserve">  },</w:t>
        <w:br/>
        <w:t>);</w:t>
        <w:br/>
        <w:t>SidebarInput.displayName = "SidebarInput";</w:t>
        <w:br/>
        <w:t>const SidebarHeader = React.forwardRef&lt;HTMLDivElement, React.ComponentProps&lt;"div"&gt;&gt;(({ className, ...props }, ref) =&gt; {</w:t>
        <w:br/>
        <w:t xml:space="preserve">  return &lt;div ref={ref} data-sidebar="header" className={cn("flex flex-col gap-2 p-2", className)} {...props} /&gt;;</w:t>
        <w:br/>
        <w:t>});</w:t>
        <w:br/>
        <w:t>SidebarHeader.displayName = "SidebarHeader";</w:t>
        <w:br/>
        <w:t>const SidebarFooter = React.forwardRef&lt;HTMLDivElement, React.ComponentProps&lt;"div"&gt;&gt;(({ className, ...props }, ref) =&gt; {</w:t>
        <w:br/>
        <w:t xml:space="preserve">  return &lt;div ref={ref} data-sidebar="footer" className={cn("flex flex-col gap-2 p-2", className)} {...props} /&gt;;</w:t>
        <w:br/>
        <w:t>});</w:t>
        <w:br/>
        <w:t>SidebarFooter.displayName = "SidebarFooter";</w:t>
        <w:br/>
        <w:t>const SidebarSeparator = React.forwardRef&lt;React.ElementRef&lt;typeof Separator&gt;, React.ComponentProps&lt;typeof Separator&gt;&gt;(</w:t>
        <w:br/>
        <w:t xml:space="preserve">  ({ className, ...props }, ref) =&gt; {</w:t>
        <w:br/>
        <w:t xml:space="preserve">    return (</w:t>
        <w:br/>
        <w:t xml:space="preserve">      &lt;Separator</w:t>
        <w:br/>
        <w:t xml:space="preserve">        ref={ref}</w:t>
        <w:br/>
        <w:t xml:space="preserve">        data-sidebar="separator"</w:t>
        <w:br/>
        <w:t xml:space="preserve">        className={cn("mx-2 w-auto bg-sidebar-border", className)}</w:t>
        <w:br/>
        <w:t xml:space="preserve">        {...props}</w:t>
        <w:br/>
        <w:t xml:space="preserve">      /&gt;</w:t>
        <w:br/>
        <w:t xml:space="preserve">    );</w:t>
        <w:br/>
        <w:t xml:space="preserve">  },</w:t>
        <w:br/>
        <w:t>);</w:t>
        <w:br/>
        <w:t>SidebarSeparator.displayName = "SidebarSeparator";</w:t>
        <w:br/>
        <w:t>const SidebarContent = React.forwardRef&lt;HTMLDivElement, React.ComponentProps&lt;"div"&gt;&gt;(({ className, ...props }, ref) =&gt; {</w:t>
        <w:br/>
        <w:t xml:space="preserve">  return (</w:t>
        <w:br/>
        <w:t xml:space="preserve">    &lt;div</w:t>
        <w:br/>
        <w:t xml:space="preserve">      ref={ref}</w:t>
        <w:br/>
        <w:t xml:space="preserve">      data-sidebar="content"</w:t>
        <w:br/>
        <w:t xml:space="preserve">      className={cn(</w:t>
        <w:br/>
        <w:t xml:space="preserve">        "flex min-h-0 flex-1 flex-col gap-2 overflow-auto group-data-[collapsible=icon]:overflow-hidden",</w:t>
        <w:br/>
        <w:t xml:space="preserve">        className,</w:t>
        <w:br/>
        <w:t xml:space="preserve">      )}</w:t>
        <w:br/>
        <w:t xml:space="preserve">      {...props}</w:t>
        <w:br/>
        <w:t xml:space="preserve">    /&gt;</w:t>
        <w:br/>
        <w:t xml:space="preserve">  );</w:t>
        <w:br/>
        <w:t>});</w:t>
        <w:br/>
        <w:t>SidebarContent.displayName = "SidebarContent";</w:t>
        <w:br/>
        <w:t>const SidebarGroup = React.forwardRef&lt;HTMLDivElement, React.ComponentProps&lt;"div"&gt;&gt;(({ className, ...props }, ref) =&gt; {</w:t>
        <w:br/>
        <w:t xml:space="preserve">  return (</w:t>
        <w:br/>
        <w:t xml:space="preserve">    &lt;div</w:t>
        <w:br/>
        <w:t xml:space="preserve">      ref={ref}</w:t>
        <w:br/>
        <w:t xml:space="preserve">      data-sidebar="group"</w:t>
        <w:br/>
        <w:t xml:space="preserve">      className={cn("relative flex w-full min-w-0 flex-col p-2", className)}</w:t>
        <w:br/>
        <w:t xml:space="preserve">      {...props}</w:t>
        <w:br/>
        <w:t xml:space="preserve">    /&gt;</w:t>
        <w:br/>
        <w:t xml:space="preserve">  );</w:t>
        <w:br/>
        <w:t>});</w:t>
        <w:br/>
        <w:t>SidebarGroup.displayName = "SidebarGroup";</w:t>
        <w:br/>
        <w:t>const SidebarGroupLabel = React.forwardRef&lt;HTMLDivElement, React.ComponentProps&lt;"div"&gt; &amp; { asChild?: boolean }&gt;(</w:t>
        <w:br/>
        <w:t xml:space="preserve">  ({ className, asChild = false, ...props }, ref) =&gt; {</w:t>
        <w:br/>
        <w:t xml:space="preserve">    const Comp = asChild ? Slot : "div";</w:t>
        <w:br/>
        <w:t xml:space="preserve">    return (</w:t>
        <w:br/>
        <w:t xml:space="preserve">      &lt;Comp</w:t>
        <w:br/>
        <w:t xml:space="preserve">        ref={ref}</w:t>
        <w:br/>
        <w:t xml:space="preserve">        data-sidebar="group-label"</w:t>
        <w:br/>
        <w:t xml:space="preserve">        className={cn(</w:t>
        <w:br/>
        <w:t xml:space="preserve">          "flex h-8 shrink-0 items-center rounded-md px-2 text-xs font-medium text-sidebar-foreground/70 outline-none ring-sidebar-ring transition-[margin,opa] duration-200 ease-linear focus-visible:ring-2 [&amp;&gt;svg]:size-4 [&amp;&gt;svg]:shrink-0",</w:t>
        <w:br/>
        <w:t xml:space="preserve">          "group-data-[collapsible=icon]:-mt-8 group-data-[collapsible=icon]:opacity-0",</w:t>
        <w:br/>
        <w:t xml:space="preserve">          className,</w:t>
        <w:br/>
        <w:t xml:space="preserve">        )}</w:t>
        <w:br/>
        <w:t xml:space="preserve">        {...props}</w:t>
        <w:br/>
        <w:t xml:space="preserve">      /&gt;</w:t>
        <w:br/>
        <w:t xml:space="preserve">    );</w:t>
        <w:br/>
        <w:t xml:space="preserve">  },</w:t>
        <w:br/>
        <w:t>);</w:t>
        <w:br/>
        <w:t>SidebarGroupLabel.displayName = "SidebarGroupLabel";</w:t>
        <w:br/>
        <w:t>const SidebarGroupAction = React.forwardRef&lt;HTMLButtonElement, React.ComponentProps&lt;"button"&gt; &amp; { asChild?: boolean }&gt;(</w:t>
        <w:br/>
        <w:t xml:space="preserve">  ({ className, asChild = false, ...props }, ref) =&gt; {</w:t>
        <w:br/>
        <w:t xml:space="preserve">    const Comp = asChild ? Slot : "button";</w:t>
        <w:br/>
        <w:t xml:space="preserve">    return (</w:t>
        <w:br/>
        <w:t xml:space="preserve">      &lt;Comp</w:t>
        <w:br/>
        <w:t xml:space="preserve">        ref={ref}</w:t>
        <w:br/>
        <w:t xml:space="preserve">        data-sidebar="group-action"</w:t>
        <w:br/>
        <w:t xml:space="preserve">        className={cn(</w:t>
        <w:br/>
        <w:t xml:space="preserve">          "absolute right-3 top-3.5 flex aspect-square w-5 items-center justify-center rounded-md p-0 text-sidebar-foreground outline-none ring-sidebar-ring transition-transform hover:bg-sidebar-accent hover:text-sidebar-accent-foreground focus-visible:ring-2 [&amp;&gt;svg]:size-4 [&amp;&gt;svg]:shrink-0",</w:t>
        <w:br/>
        <w:t xml:space="preserve">          // Increases the hit area of the button on mobile.</w:t>
        <w:br/>
        <w:t xml:space="preserve">          "after:absolute after:-inset-2 after:md:hidden",</w:t>
        <w:br/>
        <w:t xml:space="preserve">          "group-data-[collapsible=icon]:hidden",</w:t>
        <w:br/>
        <w:t xml:space="preserve">          className,</w:t>
        <w:br/>
        <w:t xml:space="preserve">        )}</w:t>
        <w:br/>
        <w:t xml:space="preserve">        {...props}</w:t>
        <w:br/>
        <w:t xml:space="preserve">      /&gt;</w:t>
        <w:br/>
        <w:t xml:space="preserve">    );</w:t>
        <w:br/>
        <w:t xml:space="preserve">  },</w:t>
        <w:br/>
        <w:t>);</w:t>
        <w:br/>
        <w:t>SidebarGroupAction.displayName = "SidebarGroupAction";</w:t>
        <w:br/>
        <w:t>const SidebarGroupContent = React.forwardRef&lt;HTMLDivElement, React.ComponentProps&lt;"div"&gt;&gt;(</w:t>
        <w:br/>
        <w:t xml:space="preserve">  ({ className, ...props }, ref) =&gt; (</w:t>
        <w:br/>
        <w:t xml:space="preserve">    &lt;div ref={ref} data-sidebar="group-content" className={cn("w-full text-sm", className)} {...props} /&gt;</w:t>
        <w:br/>
        <w:t xml:space="preserve">  ),</w:t>
        <w:br/>
        <w:t>);</w:t>
        <w:br/>
        <w:t>SidebarGroupContent.displayName = "SidebarGroupContent";</w:t>
        <w:br/>
        <w:t>const SidebarMenu = React.forwardRef&lt;HTMLUListElement, React.ComponentProps&lt;"ul"&gt;&gt;(({ className, ...props }, ref) =&gt; (</w:t>
        <w:br/>
        <w:t xml:space="preserve">  &lt;ul ref={ref} data-sidebar="menu" className={cn("flex w-full min-w-0 flex-col gap-1", className)} {...props} /&gt;</w:t>
        <w:br/>
        <w:t>));</w:t>
        <w:br/>
        <w:t>SidebarMenu.displayName = "SidebarMenu";</w:t>
        <w:br/>
        <w:t>const SidebarMenuItem = React.forwardRef&lt;HTMLLIElement, React.ComponentProps&lt;"li"&gt;&gt;(({ className, ...props }, ref) =&gt; (</w:t>
        <w:br/>
        <w:t xml:space="preserve">  &lt;li ref={ref} data-sidebar="menu-item" className={cn("group/menu-item relative", className)} {...props} /&gt;</w:t>
        <w:br/>
        <w:t>));</w:t>
        <w:br/>
        <w:t>SidebarMenuItem.displayName = "SidebarMenuItem";</w:t>
        <w:br/>
        <w:t>const sidebarMenuButtonVariants = cva(</w:t>
        <w:br/>
        <w:t xml:space="preserve">  "peer/menu-button flex w-full items-center gap-2 overflow-hidden rounded-md p-2 text-left text-sm outline-none ring-sidebar-ring transition-[width,height,padding] hover:bg-sidebar-accent hover:text-sidebar-accent-foreground focus-visible:ring-2 active:bg-sidebar-accent active:text-sidebar-accent-foreground disabled:pointer-events-none disabled:opacity-50 group-has-[[data-sidebar=menu-action]]/menu-item:pr-8 aria-disabled:pointer-events-none aria-disabled:opacity-50 data-[active=true]:bg-sidebar-accent data-[active=true]:font-medium data-[active=true]:text-sidebar-accent-foreground data-[state=open]:hover:bg-sidebar-accent data-[state=open]:hover:text-sidebar-accent-foreground group-data-[collapsible=icon]:!size-8 group-data-[collapsible=icon]:!p-2 [&amp;&gt;span:last-child]:truncate [&amp;&gt;svg]:size-4 [&amp;&gt;svg]:shrink-0",</w:t>
        <w:br/>
        <w:t xml:space="preserve">  {</w:t>
        <w:br/>
        <w:t xml:space="preserve">    variants: {</w:t>
        <w:br/>
        <w:t xml:space="preserve">      variant: {</w:t>
        <w:br/>
        <w:t xml:space="preserve">        default: "hover:bg-sidebar-accent hover:text-sidebar-accent-foreground",</w:t>
        <w:br/>
        <w:t xml:space="preserve">        outline:</w:t>
        <w:br/>
        <w:t xml:space="preserve">          "bg-background shadow-[0_0_0_1px_hsl(var(--sidebar-border))] hover:bg-sidebar-accent hover:text-sidebar-accent-foreground hover:shadow-[0_0_0_1px_hsl(var(--sidebar-accent))]",</w:t>
        <w:br/>
        <w:t xml:space="preserve">      },</w:t>
        <w:br/>
        <w:t xml:space="preserve">      size: {</w:t>
        <w:br/>
        <w:t xml:space="preserve">        default: "h-8 text-sm",</w:t>
        <w:br/>
        <w:t xml:space="preserve">        sm: "h-7 text-xs",</w:t>
        <w:br/>
        <w:t xml:space="preserve">        lg: "h-12 text-sm group-data-[collapsible=icon]:!p-0",</w:t>
        <w:br/>
        <w:t xml:space="preserve">      },</w:t>
        <w:br/>
        <w:t xml:space="preserve">    },</w:t>
        <w:br/>
        <w:t xml:space="preserve">    defaultVariants: {</w:t>
        <w:br/>
        <w:t xml:space="preserve">      variant: "default",</w:t>
        <w:br/>
        <w:t xml:space="preserve">      size: "default",</w:t>
        <w:br/>
        <w:t xml:space="preserve">    },</w:t>
        <w:br/>
        <w:t xml:space="preserve">  },</w:t>
        <w:br/>
        <w:t>);</w:t>
        <w:br/>
        <w:t>const SidebarMenuButton = React.forwardRef&lt;</w:t>
        <w:br/>
        <w:t xml:space="preserve">  HTMLButtonElement,</w:t>
        <w:br/>
        <w:t xml:space="preserve">  React.ComponentProps&lt;"button"&gt; &amp; {</w:t>
        <w:br/>
        <w:t xml:space="preserve">    asChild?: boolean;</w:t>
        <w:br/>
        <w:t xml:space="preserve">    isActive?: boolean;</w:t>
        <w:br/>
        <w:t xml:space="preserve">    tooltip?: string | React.ComponentProps&lt;typeof TooltipContent&gt;;</w:t>
        <w:br/>
        <w:t xml:space="preserve">  } &amp; VariantProps&lt;typeof sidebarMenuButtonVariants&gt;</w:t>
        <w:br/>
        <w:t>&gt;(({ asChild = false, isActive = false, variant = "default", size = "default", tooltip, className, ...props }, ref) =&gt; {</w:t>
        <w:br/>
        <w:t xml:space="preserve">  const Comp = asChild ? Slot : "button";</w:t>
        <w:br/>
        <w:t xml:space="preserve">  const { isMobile, state } = useSidebar();</w:t>
        <w:br/>
        <w:t xml:space="preserve">  const button = (</w:t>
        <w:br/>
        <w:t xml:space="preserve">    &lt;Comp</w:t>
        <w:br/>
        <w:t xml:space="preserve">      ref={ref}</w:t>
        <w:br/>
        <w:t xml:space="preserve">      data-sidebar="menu-button"</w:t>
        <w:br/>
        <w:t xml:space="preserve">      data-size={size}</w:t>
        <w:br/>
        <w:t xml:space="preserve">      data-active={isActive}</w:t>
        <w:br/>
        <w:t xml:space="preserve">      className={cn(sidebarMenuButtonVariants({ variant, size }), className)}</w:t>
        <w:br/>
        <w:t xml:space="preserve">      {...props}</w:t>
        <w:br/>
        <w:t xml:space="preserve">    /&gt;</w:t>
        <w:br/>
        <w:t xml:space="preserve">  );</w:t>
        <w:br/>
        <w:t xml:space="preserve">  if (!tooltip) {</w:t>
        <w:br/>
        <w:t xml:space="preserve">    return button;</w:t>
        <w:br/>
        <w:t xml:space="preserve">  }</w:t>
        <w:br/>
        <w:t xml:space="preserve">  if (typeof tooltip === "string") {</w:t>
        <w:br/>
        <w:t xml:space="preserve">    tooltip = {</w:t>
        <w:br/>
        <w:t xml:space="preserve">      children: tooltip,</w:t>
        <w:br/>
        <w:t xml:space="preserve">    };</w:t>
        <w:br/>
        <w:t xml:space="preserve">  }</w:t>
        <w:br/>
        <w:t xml:space="preserve">  return (</w:t>
        <w:br/>
        <w:t xml:space="preserve">    &lt;Tooltip&gt;</w:t>
        <w:br/>
        <w:t xml:space="preserve">      &lt;TooltipTrigger asChild&gt;{button}&lt;/TooltipTrigger&gt;</w:t>
        <w:br/>
        <w:t xml:space="preserve">      &lt;TooltipContent side="right" align="center" hidden={state !== "collapsed" || isMobile} {...tooltip} /&gt;</w:t>
        <w:br/>
        <w:t xml:space="preserve">    &lt;/Tooltip&gt;</w:t>
        <w:br/>
        <w:t xml:space="preserve">  );</w:t>
        <w:br/>
        <w:t>});</w:t>
        <w:br/>
        <w:t>SidebarMenuButton.displayName = "SidebarMenuButton";</w:t>
        <w:br/>
        <w:t>const SidebarMenuAction = React.forwardRef&lt;</w:t>
        <w:br/>
        <w:t xml:space="preserve">  HTMLButtonElement,</w:t>
        <w:br/>
        <w:t xml:space="preserve">  React.ComponentProps&lt;"button"&gt; &amp; {</w:t>
        <w:br/>
        <w:t xml:space="preserve">    asChild?: boolean;</w:t>
        <w:br/>
        <w:t xml:space="preserve">    showOnHover?: boolean;</w:t>
        <w:br/>
        <w:t xml:space="preserve">  }</w:t>
        <w:br/>
        <w:t>&gt;(({ className, asChild = false, showOnHover = false, ...props }, ref) =&gt; {</w:t>
        <w:br/>
        <w:t xml:space="preserve">  const Comp = asChild ? Slot : "button";</w:t>
        <w:br/>
        <w:t xml:space="preserve">  return (</w:t>
        <w:br/>
        <w:t xml:space="preserve">    &lt;Comp</w:t>
        <w:br/>
        <w:t xml:space="preserve">      ref={ref}</w:t>
        <w:br/>
        <w:t xml:space="preserve">      data-sidebar="menu-action"</w:t>
        <w:br/>
        <w:t xml:space="preserve">      className={cn(</w:t>
        <w:br/>
        <w:t xml:space="preserve">        "absolute right-1 top-1.5 flex aspect-square w-5 items-center justify-center rounded-md p-0 text-sidebar-foreground outline-none ring-sidebar-ring transition-transform peer-hover/menu-button:text-sidebar-accent-foreground hover:bg-sidebar-accent hover:text-sidebar-accent-foreground focus-visible:ring-2 [&amp;&gt;svg]:size-4 [&amp;&gt;svg]:shrink-0",</w:t>
        <w:br/>
        <w:t xml:space="preserve">        // Increases the hit area of the button on mobile.</w:t>
        <w:br/>
        <w:t xml:space="preserve">        "after:absolute after:-inset-2 after:md:hidden",</w:t>
        <w:br/>
        <w:t xml:space="preserve">        "peer-data-[size=sm]/menu-button:top-1",</w:t>
        <w:br/>
        <w:t xml:space="preserve">        "peer-data-[size=default]/menu-button:top-1.5",</w:t>
        <w:br/>
        <w:t xml:space="preserve">        "peer-data-[size=lg]/menu-button:top-2.5",</w:t>
        <w:br/>
        <w:t xml:space="preserve">        "group-data-[collapsible=icon]:hidden",</w:t>
        <w:br/>
        <w:t xml:space="preserve">        showOnHover &amp;&amp;</w:t>
        <w:br/>
        <w:t xml:space="preserve">          "group-focus-within/menu-item:opacity-100 group-hover/menu-item:opacity-100 data-[state=open]:opacity-100 peer-data-[active=true]/menu-button:text-sidebar-accent-foreground md:opacity-0",</w:t>
        <w:br/>
        <w:t xml:space="preserve">        className,</w:t>
        <w:br/>
        <w:t xml:space="preserve">      )}</w:t>
        <w:br/>
        <w:t xml:space="preserve">      {...props}</w:t>
        <w:br/>
        <w:t xml:space="preserve">    /&gt;</w:t>
        <w:br/>
        <w:t xml:space="preserve">  );</w:t>
        <w:br/>
        <w:t>});</w:t>
        <w:br/>
        <w:t>SidebarMenuAction.displayName = "SidebarMenuAction";</w:t>
        <w:br/>
        <w:t>const SidebarMenuBadge = React.forwardRef&lt;HTMLDivElement, React.ComponentProps&lt;"div"&gt;&gt;(</w:t>
        <w:br/>
        <w:t xml:space="preserve">  ({ className, ...props }, ref) =&gt; (</w:t>
        <w:br/>
        <w:t xml:space="preserve">    &lt;div</w:t>
        <w:br/>
        <w:t xml:space="preserve">      ref={ref}</w:t>
        <w:br/>
        <w:t xml:space="preserve">      data-sidebar="menu-badge"</w:t>
        <w:br/>
        <w:t xml:space="preserve">      className={cn(</w:t>
        <w:br/>
        <w:t xml:space="preserve">        "pointer-events-none absolute right-1 flex h-5 min-w-5 select-none items-center justify-center rounded-md px-1 text-xs font-medium tabular-nums text-sidebar-foreground",</w:t>
        <w:br/>
        <w:t xml:space="preserve">        "peer-hover/menu-button:text-sidebar-accent-foreground peer-data-[active=true]/menu-button:text-sidebar-accent-foreground",</w:t>
        <w:br/>
        <w:t xml:space="preserve">        "peer-data-[size=sm]/menu-button:top-1",</w:t>
        <w:br/>
        <w:t xml:space="preserve">        "peer-data-[size=default]/menu-button:top-1.5",</w:t>
        <w:br/>
        <w:t xml:space="preserve">        "peer-data-[size=lg]/menu-button:top-2.5",</w:t>
        <w:br/>
        <w:t xml:space="preserve">        "group-data-[collapsible=icon]:hidden",</w:t>
        <w:br/>
        <w:t xml:space="preserve">        className,</w:t>
        <w:br/>
        <w:t xml:space="preserve">      )}</w:t>
        <w:br/>
        <w:t xml:space="preserve">      {...props}</w:t>
        <w:br/>
        <w:t xml:space="preserve">    /&gt;</w:t>
        <w:br/>
        <w:t xml:space="preserve">  ),</w:t>
        <w:br/>
        <w:t>);</w:t>
        <w:br/>
        <w:t>SidebarMenuBadge.displayName = "SidebarMenuBadge";</w:t>
        <w:br/>
        <w:t>const SidebarMenuSkeleton = React.forwardRef&lt;</w:t>
        <w:br/>
        <w:t xml:space="preserve">  HTMLDivElement,</w:t>
        <w:br/>
        <w:t xml:space="preserve">  React.ComponentProps&lt;"div"&gt; &amp; {</w:t>
        <w:br/>
        <w:t xml:space="preserve">    showIcon?: boolean;</w:t>
        <w:br/>
        <w:t xml:space="preserve">  }</w:t>
        <w:br/>
        <w:t>&gt;(({ className, showIcon = false, ...props }, ref) =&gt; {</w:t>
        <w:br/>
        <w:t xml:space="preserve">  // Random width between 50 to 90%.</w:t>
        <w:br/>
        <w:t xml:space="preserve">  const width = React.useMemo(() =&gt; {</w:t>
        <w:br/>
        <w:t xml:space="preserve">    return `${Math.floor(Math.random() * 40) + 50}%`;</w:t>
        <w:br/>
        <w:t xml:space="preserve">  }, []);</w:t>
        <w:br/>
        <w:t xml:space="preserve">  return (</w:t>
        <w:br/>
        <w:t xml:space="preserve">    &lt;div</w:t>
        <w:br/>
        <w:t xml:space="preserve">      ref={ref}</w:t>
        <w:br/>
        <w:t xml:space="preserve">      data-sidebar="menu-skeleton"</w:t>
        <w:br/>
        <w:t xml:space="preserve">      className={cn("flex h-8 items-center gap-2 rounded-md px-2", className)}</w:t>
        <w:br/>
        <w:t xml:space="preserve">      {...props}</w:t>
        <w:br/>
        <w:t xml:space="preserve">    &gt;</w:t>
        <w:br/>
        <w:t xml:space="preserve">      {showIcon &amp;&amp; &lt;Skeleton className="size-4 rounded-md" data-sidebar="menu-skeleton-icon" /&gt;}</w:t>
        <w:br/>
        <w:t xml:space="preserve">      &lt;Skeleton</w:t>
        <w:br/>
        <w:t xml:space="preserve">        className="h-4 max-w-[--skeleton-width] flex-1"</w:t>
        <w:br/>
        <w:t xml:space="preserve">        data-sidebar="menu-skeleton-text"</w:t>
        <w:br/>
        <w:t xml:space="preserve">        style={</w:t>
        <w:br/>
        <w:t xml:space="preserve">          {</w:t>
        <w:br/>
        <w:t xml:space="preserve">            "--skeleton-width": width,</w:t>
        <w:br/>
        <w:t xml:space="preserve">          } as React.CSSProperties</w:t>
        <w:br/>
        <w:t xml:space="preserve">        }</w:t>
        <w:br/>
        <w:t xml:space="preserve">      /&gt;</w:t>
        <w:br/>
        <w:t xml:space="preserve">    &lt;/div&gt;</w:t>
        <w:br/>
        <w:t xml:space="preserve">  );</w:t>
        <w:br/>
        <w:t>});</w:t>
        <w:br/>
        <w:t>SidebarMenuSkeleton.displayName = "SidebarMenuSkeleton";</w:t>
        <w:br/>
        <w:t>const SidebarMenuSub = React.forwardRef&lt;HTMLUListElement, React.ComponentProps&lt;"ul"&gt;&gt;(</w:t>
        <w:br/>
        <w:t xml:space="preserve">  ({ className, ...props }, ref) =&gt; (</w:t>
        <w:br/>
        <w:t xml:space="preserve">    &lt;ul</w:t>
        <w:br/>
        <w:t xml:space="preserve">      ref={ref}</w:t>
        <w:br/>
        <w:t xml:space="preserve">      data-sidebar="menu-sub"</w:t>
        <w:br/>
        <w:t xml:space="preserve">      className={cn(</w:t>
        <w:br/>
        <w:t xml:space="preserve">        "mx-3.5 flex min-w-0 translate-x-px flex-col gap-1 border-l border-sidebar-border px-2.5 py-0.5",</w:t>
        <w:br/>
        <w:t xml:space="preserve">        "group-data-[collapsible=icon]:hidden",</w:t>
        <w:br/>
        <w:t xml:space="preserve">        className,</w:t>
        <w:br/>
        <w:t xml:space="preserve">      )}</w:t>
        <w:br/>
        <w:t xml:space="preserve">      {...props}</w:t>
        <w:br/>
        <w:t xml:space="preserve">    /&gt;</w:t>
        <w:br/>
        <w:t xml:space="preserve">  ),</w:t>
        <w:br/>
        <w:t>);</w:t>
        <w:br/>
        <w:t>SidebarMenuSub.displayName = "SidebarMenuSub";</w:t>
        <w:br/>
        <w:t>const SidebarMenuSubItem = React.forwardRef&lt;HTMLLIElement, React.ComponentProps&lt;"li"&gt;&gt;(({ ...props }, ref) =&gt; (</w:t>
        <w:br/>
        <w:t xml:space="preserve">  &lt;li ref={ref} {...props} /&gt;</w:t>
        <w:br/>
        <w:t>));</w:t>
        <w:br/>
        <w:t>SidebarMenuSubItem.displayName = "SidebarMenuSubItem";</w:t>
        <w:br/>
        <w:t>const SidebarMenuSubButton = React.forwardRef&lt;</w:t>
        <w:br/>
        <w:t xml:space="preserve">  HTMLAnchorElement,</w:t>
        <w:br/>
        <w:t xml:space="preserve">  React.ComponentProps&lt;"a"&gt; &amp; {</w:t>
        <w:br/>
        <w:t xml:space="preserve">    asChild?: boolean;</w:t>
        <w:br/>
        <w:t xml:space="preserve">    size?: "sm" | "md";</w:t>
        <w:br/>
        <w:t xml:space="preserve">    isActive?: boolean;</w:t>
        <w:br/>
        <w:t xml:space="preserve">  }</w:t>
        <w:br/>
        <w:t>&gt;(({ asChild = false, size = "md", isActive, className, ...props }, ref) =&gt; {</w:t>
        <w:br/>
        <w:t xml:space="preserve">  const Comp = asChild ? Slot : "a";</w:t>
        <w:br/>
        <w:t xml:space="preserve">  return (</w:t>
        <w:br/>
        <w:t xml:space="preserve">    &lt;Comp</w:t>
        <w:br/>
        <w:t xml:space="preserve">      ref={ref}</w:t>
        <w:br/>
        <w:t xml:space="preserve">      data-sidebar="menu-sub-button"</w:t>
        <w:br/>
        <w:t xml:space="preserve">      data-size={size}</w:t>
        <w:br/>
        <w:t xml:space="preserve">      data-active={isActive}</w:t>
        <w:br/>
        <w:t xml:space="preserve">      className={cn(</w:t>
        <w:br/>
        <w:t xml:space="preserve">        "flex h-7 min-w-0 -translate-x-px items-center gap-2 overflow-hidden rounded-md px-2 text-sidebar-foreground outline-none ring-sidebar-ring aria-disabled:pointer-events-none aria-disabled:opacity-50 hover:bg-sidebar-accent hover:text-sidebar-accent-foreground focus-visible:ring-2 active:bg-sidebar-accent active:text-sidebar-accent-foreground disabled:pointer-events-none disabled:opacity-50 [&amp;&gt;span:last-child]:truncate [&amp;&gt;svg]:size-4 [&amp;&gt;svg]:shrink-0 [&amp;&gt;svg]:text-sidebar-accent-foreground",</w:t>
        <w:br/>
        <w:t xml:space="preserve">        "data-[active=true]:bg-sidebar-accent data-[active=true]:text-sidebar-accent-foreground",</w:t>
        <w:br/>
        <w:t xml:space="preserve">        size === "sm" &amp;&amp; "text-xs",</w:t>
        <w:br/>
        <w:t xml:space="preserve">        size === "md" &amp;&amp; "text-sm",</w:t>
        <w:br/>
        <w:t xml:space="preserve">        "group-data-[collapsible=icon]:hidden",</w:t>
        <w:br/>
        <w:t xml:space="preserve">        className,</w:t>
        <w:br/>
        <w:t xml:space="preserve">      )}</w:t>
        <w:br/>
        <w:t xml:space="preserve">      {...props}</w:t>
        <w:br/>
        <w:t xml:space="preserve">    /&gt;</w:t>
        <w:br/>
        <w:t xml:space="preserve">  );</w:t>
        <w:br/>
        <w:t>});</w:t>
        <w:br/>
        <w:t>SidebarMenuSubButton.displayName = "SidebarMenuSubButton";</w:t>
        <w:br/>
        <w:t>export {</w:t>
        <w:br/>
        <w:t xml:space="preserve">  Sidebar,</w:t>
        <w:br/>
        <w:t xml:space="preserve">  SidebarContent,</w:t>
        <w:br/>
        <w:t xml:space="preserve">  SidebarFooter,</w:t>
        <w:br/>
        <w:t xml:space="preserve">  SidebarGroup,</w:t>
        <w:br/>
        <w:t xml:space="preserve">  SidebarGroupAction,</w:t>
        <w:br/>
        <w:t xml:space="preserve">  SidebarGroupContent,</w:t>
        <w:br/>
        <w:t xml:space="preserve">  SidebarGroupLabel,</w:t>
        <w:br/>
        <w:t xml:space="preserve">  SidebarHeader,</w:t>
        <w:br/>
        <w:t xml:space="preserve">  SidebarInput,</w:t>
        <w:br/>
        <w:t xml:space="preserve">  SidebarInset,</w:t>
        <w:br/>
        <w:t xml:space="preserve">  SidebarMenu,</w:t>
        <w:br/>
        <w:t xml:space="preserve">  SidebarMenuAction,</w:t>
        <w:br/>
        <w:t xml:space="preserve">  SidebarMenuBadge,</w:t>
        <w:br/>
        <w:t xml:space="preserve">  SidebarMenuButton,</w:t>
        <w:br/>
        <w:t xml:space="preserve">  SidebarMenuItem,</w:t>
        <w:br/>
        <w:t xml:space="preserve">  SidebarMenuSkeleton,</w:t>
        <w:br/>
        <w:t xml:space="preserve">  SidebarMenuSub,</w:t>
        <w:br/>
        <w:t xml:space="preserve">  SidebarMenuSubButton,</w:t>
        <w:br/>
        <w:t xml:space="preserve">  SidebarMenuSubItem,</w:t>
        <w:br/>
        <w:t xml:space="preserve">  SidebarProvider,</w:t>
        <w:br/>
        <w:t xml:space="preserve">  SidebarRail,</w:t>
        <w:br/>
        <w:t xml:space="preserve">  SidebarSeparator,</w:t>
        <w:br/>
        <w:t xml:space="preserve">  SidebarTrigger,</w:t>
        <w:br/>
        <w:t xml:space="preserve">  useSidebar,</w:t>
        <w:br/>
        <w:t>};</w:t>
      </w:r>
    </w:p>
    <w:p>
      <w:pPr>
        <w:spacing w:after="0" w:before="0"/>
      </w:pPr>
      <w:r>
        <w:t>### src\components\ui\skeleton.tsx ###</w:t>
      </w:r>
    </w:p>
    <w:p>
      <w:pPr>
        <w:spacing w:after="0" w:before="0"/>
      </w:pPr>
      <w:r>
        <w:t>import { cn } from "@/lib/utils";</w:t>
        <w:br/>
        <w:t>function Skeleton({ className, ...props }: React.HTMLAttributes&lt;HTMLDivElement&gt;) {</w:t>
        <w:br/>
        <w:t xml:space="preserve">  return &lt;div className={cn("animate-pulse rounded-md bg-muted", className)} {...props} /&gt;;</w:t>
        <w:br/>
        <w:t>}</w:t>
        <w:br/>
        <w:t>export { Skeleton };</w:t>
      </w:r>
    </w:p>
    <w:p>
      <w:pPr>
        <w:spacing w:after="0" w:before="0"/>
      </w:pPr>
      <w:r>
        <w:t>### src\components\ui\slider.tsx ###</w:t>
      </w:r>
    </w:p>
    <w:p>
      <w:pPr>
        <w:spacing w:after="0" w:before="0"/>
      </w:pPr>
      <w:r>
        <w:t>import * as React from "react";</w:t>
        <w:br/>
        <w:t>import * as SliderPrimitive from "@radix-ui/react-slider";</w:t>
        <w:br/>
        <w:t>import { cn } from "@/lib/utils";</w:t>
        <w:br/>
        <w:t>const Slider = React.forwardRef&lt;</w:t>
        <w:br/>
        <w:t xml:space="preserve">  React.ElementRef&lt;typeof SliderPrimitive.Root&gt;,</w:t>
        <w:br/>
        <w:t xml:space="preserve">  React.ComponentPropsWithoutRef&lt;typeof SliderPrimitive.Root&gt;</w:t>
        <w:br/>
        <w:t>&gt;(({ className, ...props }, ref) =&gt; (</w:t>
        <w:br/>
        <w:t xml:space="preserve">  &lt;SliderPrimitive.Root</w:t>
        <w:br/>
        <w:t xml:space="preserve">    ref={ref}</w:t>
        <w:br/>
        <w:t xml:space="preserve">    className={cn("relative flex w-full touch-none select-none items-center", className)}</w:t>
        <w:br/>
        <w:t xml:space="preserve">    {...props}</w:t>
        <w:br/>
        <w:t xml:space="preserve">  &gt;</w:t>
        <w:br/>
        <w:t xml:space="preserve">    &lt;SliderPrimitive.Track className="relative h-2 w-full grow overflow-hidden rounded-full bg-secondary"&gt;</w:t>
        <w:br/>
        <w:t xml:space="preserve">      &lt;SliderPrimitive.Range className="absolute h-full bg-primary" /&gt;</w:t>
        <w:br/>
        <w:t xml:space="preserve">    &lt;/SliderPrimitive.Track&gt;</w:t>
        <w:br/>
        <w:t xml:space="preserve">    &lt;SliderPrimitive.Thumb className="block h-5 w-5 rounded-full border-2 border-primary bg-background ring-offset-background transition-colors focus-visible:outline-none focus-visible:ring-2 focus-visible:ring-ring focus-visible:ring-offset-2 disabled:pointer-events-none disabled:opacity-50" /&gt;</w:t>
        <w:br/>
        <w:t xml:space="preserve">  &lt;/SliderPrimitive.Root&gt;</w:t>
        <w:br/>
        <w:t>));</w:t>
        <w:br/>
        <w:t>Slider.displayName = SliderPrimitive.Root.displayName;</w:t>
        <w:br/>
        <w:t>export { Slider };</w:t>
      </w:r>
    </w:p>
    <w:p>
      <w:pPr>
        <w:spacing w:after="0" w:before="0"/>
      </w:pPr>
      <w:r>
        <w:t>### src\components\ui\sonner.tsx ###</w:t>
      </w:r>
    </w:p>
    <w:p>
      <w:pPr>
        <w:spacing w:after="0" w:before="0"/>
      </w:pPr>
      <w:r>
        <w:t>import { useTheme } from "next-themes";</w:t>
        <w:br/>
        <w:t>import { Toaster as Sonner, toast } from "sonner";</w:t>
        <w:br/>
        <w:t>type ToasterProps = React.ComponentProps&lt;typeof Sonner&gt;;</w:t>
        <w:br/>
        <w:t>const Toaster = ({ ...props }: ToasterProps) =&gt; {</w:t>
        <w:br/>
        <w:t xml:space="preserve">  const { theme = "system" } = useTheme();</w:t>
        <w:br/>
        <w:t xml:space="preserve">  return (</w:t>
        <w:br/>
        <w:t xml:space="preserve">    &lt;Sonner</w:t>
        <w:br/>
        <w:t xml:space="preserve">      theme={theme as ToasterProps["theme"]}</w:t>
        <w:br/>
        <w:t xml:space="preserve">      className="toaster group"</w:t>
        <w:br/>
        <w:t xml:space="preserve">      toastOptions={{</w:t>
        <w:br/>
        <w:t xml:space="preserve">        classNames: {</w:t>
        <w:br/>
        <w:t xml:space="preserve">          toast:</w:t>
        <w:br/>
        <w:t xml:space="preserve">            "group toast group-[.toaster]:bg-background group-[.toaster]:text-foreground group-[.toaster]:border-border group-[.toaster]:shadow-lg",</w:t>
        <w:br/>
        <w:t xml:space="preserve">          description: "group-[.toast]:text-muted-foreground",</w:t>
        <w:br/>
        <w:t xml:space="preserve">          actionButton: "group-[.toast]:bg-primary group-[.toast]:text-primary-foreground",</w:t>
        <w:br/>
        <w:t xml:space="preserve">          cancelButton: "group-[.toast]:bg-muted group-[.toast]:text-muted-foreground",</w:t>
        <w:br/>
        <w:t xml:space="preserve">        },</w:t>
        <w:br/>
        <w:t xml:space="preserve">      }}</w:t>
        <w:br/>
        <w:t xml:space="preserve">      {...props}</w:t>
        <w:br/>
        <w:t xml:space="preserve">    /&gt;</w:t>
        <w:br/>
        <w:t xml:space="preserve">  );</w:t>
        <w:br/>
        <w:t>};</w:t>
        <w:br/>
        <w:t>export { Toaster, toast };</w:t>
      </w:r>
    </w:p>
    <w:p>
      <w:pPr>
        <w:spacing w:after="0" w:before="0"/>
      </w:pPr>
      <w:r>
        <w:t>### src\components\ui\switch.tsx ###</w:t>
      </w:r>
    </w:p>
    <w:p>
      <w:pPr>
        <w:spacing w:after="0" w:before="0"/>
      </w:pPr>
      <w:r>
        <w:t>import * as React from "react";</w:t>
        <w:br/>
        <w:t>import * as SwitchPrimitives from "@radix-ui/react-switch";</w:t>
        <w:br/>
        <w:t>import { cn } from "@/lib/utils";</w:t>
        <w:br/>
        <w:t>const Switch = React.forwardRef&lt;</w:t>
        <w:br/>
        <w:t xml:space="preserve">  React.ElementRef&lt;typeof SwitchPrimitives.Root&gt;,</w:t>
        <w:br/>
        <w:t xml:space="preserve">  React.ComponentPropsWithoutRef&lt;typeof SwitchPrimitives.Root&gt;</w:t>
        <w:br/>
        <w:t>&gt;(({ className, ...props }, ref) =&gt; (</w:t>
        <w:br/>
        <w:t xml:space="preserve">  &lt;SwitchPrimitives.Root</w:t>
        <w:br/>
        <w:t xml:space="preserve">    className={cn(</w:t>
        <w:br/>
        <w:t xml:space="preserve">      "peer inline-flex h-6 w-11 shrink-0 cursor-pointer items-center rounded-full border-2 border-transparent transition-colors data-[state=checked]:bg-primary data-[state=unchecked]:bg-input focus-visible:outline-none focus-visible:ring-2 focus-visible:ring-ring focus-visible:ring-offset-2 focus-visible:ring-offset-background disabled:cursor-not-allowed disabled:opacity-50",</w:t>
        <w:br/>
        <w:t xml:space="preserve">      className,</w:t>
        <w:br/>
        <w:t xml:space="preserve">    )}</w:t>
        <w:br/>
        <w:t xml:space="preserve">    {...props}</w:t>
        <w:br/>
        <w:t xml:space="preserve">    ref={ref}</w:t>
        <w:br/>
        <w:t xml:space="preserve">  &gt;</w:t>
        <w:br/>
        <w:t xml:space="preserve">    &lt;SwitchPrimitives.Thumb</w:t>
        <w:br/>
        <w:t xml:space="preserve">      className={cn(</w:t>
        <w:br/>
        <w:t xml:space="preserve">        "pointer-events-none block h-5 w-5 rounded-full bg-background shadow-lg ring-0 transition-transform data-[state=checked]:translate-x-5 data-[state=unchecked]:translate-x-0",</w:t>
        <w:br/>
        <w:t xml:space="preserve">      )}</w:t>
        <w:br/>
        <w:t xml:space="preserve">    /&gt;</w:t>
        <w:br/>
        <w:t xml:space="preserve">  &lt;/SwitchPrimitives.Root&gt;</w:t>
        <w:br/>
        <w:t>));</w:t>
        <w:br/>
        <w:t>Switch.displayName = SwitchPrimitives.Root.displayName;</w:t>
        <w:br/>
        <w:t>export { Switch };</w:t>
      </w:r>
    </w:p>
    <w:p>
      <w:pPr>
        <w:spacing w:after="0" w:before="0"/>
      </w:pPr>
      <w:r>
        <w:t>### src\components\ui\table.tsx ###</w:t>
      </w:r>
    </w:p>
    <w:p>
      <w:pPr>
        <w:spacing w:after="0" w:before="0"/>
      </w:pPr>
      <w:r>
        <w:t>import * as React from "react";</w:t>
        <w:br/>
        <w:t>import { cn } from "@/lib/utils";</w:t>
        <w:br/>
        <w:t>const Table = React.forwardRef&lt;HTMLTableElement, React.HTMLAttributes&lt;HTMLTableElement&gt;&gt;(</w:t>
        <w:br/>
        <w:t xml:space="preserve">  ({ className, ...props }, ref) =&gt; (</w:t>
        <w:br/>
        <w:t xml:space="preserve">    &lt;div className="relative w-full overflow-auto"&gt;</w:t>
        <w:br/>
        <w:t xml:space="preserve">      &lt;table ref={ref} className={cn("w-full caption-bottom text-sm", className)} {...props} /&gt;</w:t>
        <w:br/>
        <w:t xml:space="preserve">    &lt;/div&gt;</w:t>
        <w:br/>
        <w:t xml:space="preserve">  ),</w:t>
        <w:br/>
        <w:t>);</w:t>
        <w:br/>
        <w:t>Table.displayName = "Table";</w:t>
        <w:br/>
        <w:t>const TableHeader = React.forwardRef&lt;HTMLTableSectionElement, React.HTMLAttributes&lt;HTMLTableSectionElement&gt;&gt;(</w:t>
        <w:br/>
        <w:t xml:space="preserve">  ({ className, ...props }, ref) =&gt; &lt;thead ref={ref} className={cn("[&amp;_tr]:border-b", className)} {...props} /&gt;,</w:t>
        <w:br/>
        <w:t>);</w:t>
        <w:br/>
        <w:t>TableHeader.displayName = "TableHeader";</w:t>
        <w:br/>
        <w:t>const TableBody = React.forwardRef&lt;HTMLTableSectionElement, React.HTMLAttributes&lt;HTMLTableSectionElement&gt;&gt;(</w:t>
        <w:br/>
        <w:t xml:space="preserve">  ({ className, ...props }, ref) =&gt; (</w:t>
        <w:br/>
        <w:t xml:space="preserve">    &lt;tbody ref={ref} className={cn("[&amp;_tr:last-child]:border-0", className)} {...props} /&gt;</w:t>
        <w:br/>
        <w:t xml:space="preserve">  ),</w:t>
        <w:br/>
        <w:t>);</w:t>
        <w:br/>
        <w:t>TableBody.displayName = "TableBody";</w:t>
        <w:br/>
        <w:t>const TableFooter = React.forwardRef&lt;HTMLTableSectionElement, React.HTMLAttributes&lt;HTMLTableSectionElement&gt;&gt;(</w:t>
        <w:br/>
        <w:t xml:space="preserve">  ({ className, ...props }, ref) =&gt; (</w:t>
        <w:br/>
        <w:t xml:space="preserve">    &lt;tfoot ref={ref} className={cn("border-t bg-muted/50 font-medium [&amp;&gt;tr]:last:border-b-0", className)} {...props} /&gt;</w:t>
        <w:br/>
        <w:t xml:space="preserve">  ),</w:t>
        <w:br/>
        <w:t>);</w:t>
        <w:br/>
        <w:t>TableFooter.displayName = "TableFooter";</w:t>
        <w:br/>
        <w:t>const TableRow = React.forwardRef&lt;HTMLTableRowElement, React.HTMLAttributes&lt;HTMLTableRowElement&gt;&gt;(</w:t>
        <w:br/>
        <w:t xml:space="preserve">  ({ className, ...props }, ref) =&gt; (</w:t>
        <w:br/>
        <w:t xml:space="preserve">    &lt;tr</w:t>
        <w:br/>
        <w:t xml:space="preserve">      ref={ref}</w:t>
        <w:br/>
        <w:t xml:space="preserve">      className={cn("border-b transition-colors data-[state=selected]:bg-muted hover:bg-muted/50", className)}</w:t>
        <w:br/>
        <w:t xml:space="preserve">      {...props}</w:t>
        <w:br/>
        <w:t xml:space="preserve">    /&gt;</w:t>
        <w:br/>
        <w:t xml:space="preserve">  ),</w:t>
        <w:br/>
        <w:t>);</w:t>
        <w:br/>
        <w:t>TableRow.displayName = "TableRow";</w:t>
        <w:br/>
        <w:t>const TableHead = React.forwardRef&lt;HTMLTableCellElement, React.ThHTMLAttributes&lt;HTMLTableCellElement&gt;&gt;(</w:t>
        <w:br/>
        <w:t xml:space="preserve">  ({ className, ...props }, ref) =&gt; (</w:t>
        <w:br/>
        <w:t xml:space="preserve">    &lt;th</w:t>
        <w:br/>
        <w:t xml:space="preserve">      ref={ref}</w:t>
        <w:br/>
        <w:t xml:space="preserve">      className={cn(</w:t>
        <w:br/>
        <w:t xml:space="preserve">        "h-12 px-4 text-left align-middle font-medium text-muted-foreground [&amp;:has([role=checkbox])]:pr-0",</w:t>
        <w:br/>
        <w:t xml:space="preserve">        className,</w:t>
        <w:br/>
        <w:t xml:space="preserve">      )}</w:t>
        <w:br/>
        <w:t xml:space="preserve">      {...props}</w:t>
        <w:br/>
        <w:t xml:space="preserve">    /&gt;</w:t>
        <w:br/>
        <w:t xml:space="preserve">  ),</w:t>
        <w:br/>
        <w:t>);</w:t>
        <w:br/>
        <w:t>TableHead.displayName = "TableHead";</w:t>
        <w:br/>
        <w:t>const TableCell = React.forwardRef&lt;HTMLTableCellElement, React.TdHTMLAttributes&lt;HTMLTableCellElement&gt;&gt;(</w:t>
        <w:br/>
        <w:t xml:space="preserve">  ({ className, ...props }, ref) =&gt; (</w:t>
        <w:br/>
        <w:t xml:space="preserve">    &lt;td ref={ref} className={cn("p-4 align-middle [&amp;:has([role=checkbox])]:pr-0", className)} {...props} /&gt;</w:t>
        <w:br/>
        <w:t xml:space="preserve">  ),</w:t>
        <w:br/>
        <w:t>);</w:t>
        <w:br/>
        <w:t>TableCell.displayName = "TableCell";</w:t>
        <w:br/>
        <w:t>const TableCaption = React.forwardRef&lt;HTMLTableCaptionElement, React.HTMLAttributes&lt;HTMLTableCaptionElement&gt;&gt;(</w:t>
        <w:br/>
        <w:t xml:space="preserve">  ({ className, ...props }, ref) =&gt; (</w:t>
        <w:br/>
        <w:t xml:space="preserve">    &lt;caption ref={ref} className={cn("mt-4 text-sm text-muted-foreground", className)} {...props} /&gt;</w:t>
        <w:br/>
        <w:t xml:space="preserve">  ),</w:t>
        <w:br/>
        <w:t>);</w:t>
        <w:br/>
        <w:t>TableCaption.displayName = "TableCaption";</w:t>
        <w:br/>
        <w:t>export { Table, TableHeader, TableBody, TableFooter, TableHead, TableRow, TableCell, TableCaption };</w:t>
      </w:r>
    </w:p>
    <w:p>
      <w:pPr>
        <w:spacing w:after="0" w:before="0"/>
      </w:pPr>
      <w:r>
        <w:t>### src\components\ui\tabs.tsx ###</w:t>
      </w:r>
    </w:p>
    <w:p>
      <w:pPr>
        <w:spacing w:after="0" w:before="0"/>
      </w:pPr>
      <w:r>
        <w:t>import * as React from "react";</w:t>
        <w:br/>
        <w:t>import * as TabsPrimitive from "@radix-ui/react-tabs";</w:t>
        <w:br/>
        <w:t>import { cn } from "@/lib/utils";</w:t>
        <w:br/>
        <w:t>const Tabs = TabsPrimitive.Root;</w:t>
        <w:br/>
        <w:t>const TabsList = React.forwardRef&lt;</w:t>
        <w:br/>
        <w:t xml:space="preserve">  React.ElementRef&lt;typeof TabsPrimitive.List&gt;,</w:t>
        <w:br/>
        <w:t xml:space="preserve">  React.ComponentPropsWithoutRef&lt;typeof TabsPrimitive.List&gt;</w:t>
        <w:br/>
        <w:t>&gt;(({ className, ...props }, ref) =&gt; (</w:t>
        <w:br/>
        <w:t xml:space="preserve">  &lt;TabsPrimitive.List</w:t>
        <w:br/>
        <w:t xml:space="preserve">    ref={ref}</w:t>
        <w:br/>
        <w:t xml:space="preserve">    className={cn(</w:t>
        <w:br/>
        <w:t xml:space="preserve">      "inline-flex h-10 items-center justify-center rounded-md bg-muted p-1 text-muted-foreground",</w:t>
        <w:br/>
        <w:t xml:space="preserve">      className,</w:t>
        <w:br/>
        <w:t xml:space="preserve">    )}</w:t>
        <w:br/>
        <w:t xml:space="preserve">    {...props}</w:t>
        <w:br/>
        <w:t xml:space="preserve">  /&gt;</w:t>
        <w:br/>
        <w:t>));</w:t>
        <w:br/>
        <w:t>TabsList.displayName = TabsPrimitive.List.displayName;</w:t>
        <w:br/>
        <w:t>const TabsTrigger = React.forwardRef&lt;</w:t>
        <w:br/>
        <w:t xml:space="preserve">  React.ElementRef&lt;typeof TabsPrimitive.Trigger&gt;,</w:t>
        <w:br/>
        <w:t xml:space="preserve">  React.ComponentPropsWithoutRef&lt;typeof TabsPrimitive.Trigger&gt;</w:t>
        <w:br/>
        <w:t>&gt;(({ className, ...props }, ref) =&gt; (</w:t>
        <w:br/>
        <w:t xml:space="preserve">  &lt;TabsPrimitive.Trigger</w:t>
        <w:br/>
        <w:t xml:space="preserve">    ref={ref}</w:t>
        <w:br/>
        <w:t xml:space="preserve">    className={cn(</w:t>
        <w:br/>
        <w:t xml:space="preserve">      "inline-flex items-center justify-center whitespace-nowrap rounded-sm px-3 py-1.5 text-sm font-medium ring-offset-background transition-all data-[state=active]:bg-background data-[state=active]:text-foreground data-[state=active]:shadow-sm focus-visible:outline-none focus-visible:ring-2 focus-visible:ring-ring focus-visible:ring-offset-2 disabled:pointer-events-none disabled:opacity-50",</w:t>
        <w:br/>
        <w:t xml:space="preserve">      className,</w:t>
        <w:br/>
        <w:t xml:space="preserve">    )}</w:t>
        <w:br/>
        <w:t xml:space="preserve">    {...props}</w:t>
        <w:br/>
        <w:t xml:space="preserve">  /&gt;</w:t>
        <w:br/>
        <w:t>));</w:t>
        <w:br/>
        <w:t>TabsTrigger.displayName = TabsPrimitive.Trigger.displayName;</w:t>
        <w:br/>
        <w:t>const TabsContent = React.forwardRef&lt;</w:t>
        <w:br/>
        <w:t xml:space="preserve">  React.ElementRef&lt;typeof TabsPrimitive.Content&gt;,</w:t>
        <w:br/>
        <w:t xml:space="preserve">  React.ComponentPropsWithoutRef&lt;typeof TabsPrimitive.Content&gt;</w:t>
        <w:br/>
        <w:t>&gt;(({ className, ...props }, ref) =&gt; (</w:t>
        <w:br/>
        <w:t xml:space="preserve">  &lt;TabsPrimitive.Content</w:t>
        <w:br/>
        <w:t xml:space="preserve">    ref={ref}</w:t>
        <w:br/>
        <w:t xml:space="preserve">    className={cn(</w:t>
        <w:br/>
        <w:t xml:space="preserve">      "mt-2 ring-offset-background focus-visible:outline-none focus-visible:ring-2 focus-visible:ring-ring focus-visible:ring-offset-2",</w:t>
        <w:br/>
        <w:t xml:space="preserve">      className,</w:t>
        <w:br/>
        <w:t xml:space="preserve">    )}</w:t>
        <w:br/>
        <w:t xml:space="preserve">    {...props}</w:t>
        <w:br/>
        <w:t xml:space="preserve">  /&gt;</w:t>
        <w:br/>
        <w:t>));</w:t>
        <w:br/>
        <w:t>TabsContent.displayName = TabsPrimitive.Content.displayName;</w:t>
        <w:br/>
        <w:t>export { Tabs, TabsList, TabsTrigger, TabsContent };</w:t>
      </w:r>
    </w:p>
    <w:p>
      <w:pPr>
        <w:spacing w:after="0" w:before="0"/>
      </w:pPr>
      <w:r>
        <w:t>### src\components\ui\textarea.tsx ###</w:t>
      </w:r>
    </w:p>
    <w:p>
      <w:pPr>
        <w:spacing w:after="0" w:before="0"/>
      </w:pPr>
      <w:r>
        <w:t>import * as React from "react";</w:t>
        <w:br/>
        <w:t>import { cn } from "@/lib/utils";</w:t>
        <w:br/>
        <w:t>export interface TextareaProps extends React.TextareaHTMLAttributes&lt;HTMLTextAreaElement&gt; {}</w:t>
        <w:br/>
        <w:t>const Textarea = React.forwardRef&lt;HTMLTextAreaElement, TextareaProps&gt;(({ className, ...props }, ref) =&gt; {</w:t>
        <w:br/>
        <w:t xml:space="preserve">  return (</w:t>
        <w:br/>
        <w:t xml:space="preserve">    &lt;textarea</w:t>
        <w:br/>
        <w:t xml:space="preserve">      className={cn(</w:t>
        <w:br/>
        <w:t xml:space="preserve">        "flex min-h-[80px] w-full rounded-md border border-input bg-background px-3 py-2 text-sm ring-offset-background placeholder:text-muted-foreground focus-visible:outline-none focus-visible:ring-2 focus-visible:ring-ring focus-visible:ring-offset-2 disabled:cursor-not-allowed disabled:opacity-50",</w:t>
        <w:br/>
        <w:t xml:space="preserve">        className,</w:t>
        <w:br/>
        <w:t xml:space="preserve">      )}</w:t>
        <w:br/>
        <w:t xml:space="preserve">      ref={ref}</w:t>
        <w:br/>
        <w:t xml:space="preserve">      {...props}</w:t>
        <w:br/>
        <w:t xml:space="preserve">    /&gt;</w:t>
        <w:br/>
        <w:t xml:space="preserve">  );</w:t>
        <w:br/>
        <w:t>});</w:t>
        <w:br/>
        <w:t>Textarea.displayName = "Textarea";</w:t>
        <w:br/>
        <w:t>export { Textarea };</w:t>
      </w:r>
    </w:p>
    <w:p>
      <w:pPr>
        <w:spacing w:after="0" w:before="0"/>
      </w:pPr>
      <w:r>
        <w:t>### src\components\ui\toast.tsx ###</w:t>
      </w:r>
    </w:p>
    <w:p>
      <w:pPr>
        <w:spacing w:after="0" w:before="0"/>
      </w:pPr>
      <w:r>
        <w:t>import * as React from "react";</w:t>
        <w:br/>
        <w:t>import * as ToastPrimitives from "@radix-ui/react-toast";</w:t>
        <w:br/>
        <w:t>import { cva, type VariantProps } from "class-variance-authority";</w:t>
        <w:br/>
        <w:t>import { X } from "lucide-react";</w:t>
        <w:br/>
        <w:t>import { cn } from "@/lib/utils";</w:t>
        <w:br/>
        <w:t>const ToastProvider = ToastPrimitives.Provider;</w:t>
        <w:br/>
        <w:t>const ToastViewport = React.forwardRef&lt;</w:t>
        <w:br/>
        <w:t xml:space="preserve">  React.ElementRef&lt;typeof ToastPrimitives.Viewport&gt;,</w:t>
        <w:br/>
        <w:t xml:space="preserve">  React.ComponentPropsWithoutRef&lt;typeof ToastPrimitives.Viewport&gt;</w:t>
        <w:br/>
        <w:t>&gt;(({ className, ...props }, ref) =&gt; (</w:t>
        <w:br/>
        <w:t xml:space="preserve">  &lt;ToastPrimitives.Viewport</w:t>
        <w:br/>
        <w:t xml:space="preserve">    ref={ref}</w:t>
        <w:br/>
        <w:t xml:space="preserve">    className={cn(</w:t>
        <w:br/>
        <w:t xml:space="preserve">      "fixed top-0 z-[100] flex max-h-screen w-full flex-col-reverse p-4 sm:bottom-0 sm:right-0 sm:top-auto sm:flex-col md:max-w-[420px]",</w:t>
        <w:br/>
        <w:t xml:space="preserve">      className,</w:t>
        <w:br/>
        <w:t xml:space="preserve">    )}</w:t>
        <w:br/>
        <w:t xml:space="preserve">    {...props}</w:t>
        <w:br/>
        <w:t xml:space="preserve">  /&gt;</w:t>
        <w:br/>
        <w:t>));</w:t>
        <w:br/>
        <w:t>ToastViewport.displayName = ToastPrimitives.Viewport.displayName;</w:t>
        <w:br/>
        <w:t>const toastVariants = cva(</w:t>
        <w:br/>
        <w:t xml:space="preserve">  "group pointer-events-auto relative flex w-full items-center justify-between space-x-4 overflow-hidden rounded-md border p-6 pr-8 shadow-lg transition-all data-[swipe=cancel]:translate-x-0 data-[swipe=end]:translate-x-[var(--radix-toast-swipe-end-x)] data-[swipe=move]:translate-x-[var(--radix-toast-swipe-move-x)] data-[swipe=move]:transition-none data-[state=open]:animate-in data-[state=closed]:animate-out data-[swipe=end]:animate-out data-[state=closed]:fade-out-80 data-[state=closed]:slide-out-to-right-full data-[state=open]:slide-in-from-top-full data-[state=open]:sm:slide-in-from-bottom-full",</w:t>
        <w:br/>
        <w:t xml:space="preserve">  {</w:t>
        <w:br/>
        <w:t xml:space="preserve">    variants: {</w:t>
        <w:br/>
        <w:t xml:space="preserve">      variant: {</w:t>
        <w:br/>
        <w:t xml:space="preserve">        default: "border bg-background text-foreground",</w:t>
        <w:br/>
        <w:t xml:space="preserve">        destructive: "destructive group border-destructive bg-destructive text-destructive-foreground",</w:t>
        <w:br/>
        <w:t xml:space="preserve">      },</w:t>
        <w:br/>
        <w:t xml:space="preserve">    },</w:t>
        <w:br/>
        <w:t xml:space="preserve">    defaultVariants: {</w:t>
        <w:br/>
        <w:t xml:space="preserve">      variant: "default",</w:t>
        <w:br/>
        <w:t xml:space="preserve">    },</w:t>
        <w:br/>
        <w:t xml:space="preserve">  },</w:t>
        <w:br/>
        <w:t>);</w:t>
        <w:br/>
        <w:t>const Toast = React.forwardRef&lt;</w:t>
        <w:br/>
        <w:t xml:space="preserve">  React.ElementRef&lt;typeof ToastPrimitives.Root&gt;,</w:t>
        <w:br/>
        <w:t xml:space="preserve">  React.ComponentPropsWithoutRef&lt;typeof ToastPrimitives.Root&gt; &amp; VariantProps&lt;typeof toastVariants&gt;</w:t>
        <w:br/>
        <w:t>&gt;(({ className, variant, ...props }, ref) =&gt; {</w:t>
        <w:br/>
        <w:t xml:space="preserve">  return &lt;ToastPrimitives.Root ref={ref} className={cn(toastVariants({ variant }), className)} {...props} /&gt;;</w:t>
        <w:br/>
        <w:t>});</w:t>
        <w:br/>
        <w:t>Toast.displayName = ToastPrimitives.Root.displayName;</w:t>
        <w:br/>
        <w:t>const ToastAction = React.forwardRef&lt;</w:t>
        <w:br/>
        <w:t xml:space="preserve">  React.ElementRef&lt;typeof ToastPrimitives.Action&gt;,</w:t>
        <w:br/>
        <w:t xml:space="preserve">  React.ComponentPropsWithoutRef&lt;typeof ToastPrimitives.Action&gt;</w:t>
        <w:br/>
        <w:t>&gt;(({ className, ...props }, ref) =&gt; (</w:t>
        <w:br/>
        <w:t xml:space="preserve">  &lt;ToastPrimitives.Action</w:t>
        <w:br/>
        <w:t xml:space="preserve">    ref={ref}</w:t>
        <w:br/>
        <w:t xml:space="preserve">    className={cn(</w:t>
        <w:br/>
        <w:t xml:space="preserve">      "inline-flex h-8 shrink-0 items-center justify-center rounded-md border bg-transparent px-3 text-sm font-medium ring-offset-background transition-colors group-[.destructive]:border-muted/40 hover:bg-secondary group-[.destructive]:hover:border-destructive/30 group-[.destructive]:hover:bg-destructive group-[.destructive]:hover:text-destructive-foreground focus:outline-none focus:ring-2 focus:ring-ring focus:ring-offset-2 group-[.destructive]:focus:ring-destructive disabled:pointer-events-none disabled:opacity-50",</w:t>
        <w:br/>
        <w:t xml:space="preserve">      className,</w:t>
        <w:br/>
        <w:t xml:space="preserve">    )}</w:t>
        <w:br/>
        <w:t xml:space="preserve">    {...props}</w:t>
        <w:br/>
        <w:t xml:space="preserve">  /&gt;</w:t>
        <w:br/>
        <w:t>));</w:t>
        <w:br/>
        <w:t>ToastAction.displayName = ToastPrimitives.Action.displayName;</w:t>
        <w:br/>
        <w:t>const ToastClose = React.forwardRef&lt;</w:t>
        <w:br/>
        <w:t xml:space="preserve">  React.ElementRef&lt;typeof ToastPrimitives.Close&gt;,</w:t>
        <w:br/>
        <w:t xml:space="preserve">  React.ComponentPropsWithoutRef&lt;typeof ToastPrimitives.Close&gt;</w:t>
        <w:br/>
        <w:t>&gt;(({ className, ...props }, ref) =&gt; (</w:t>
        <w:br/>
        <w:t xml:space="preserve">  &lt;ToastPrimitives.Close</w:t>
        <w:br/>
        <w:t xml:space="preserve">    ref={ref}</w:t>
        <w:br/>
        <w:t xml:space="preserve">    className={cn(</w:t>
        <w:br/>
        <w:t xml:space="preserve">      "absolute right-2 top-2 rounded-md p-1 text-foreground/50 opacity-0 transition-opacity group-hover:opacity-100 group-[.destructive]:text-red-300 hover:text-foreground group-[.destructive]:hover:text-red-50 focus:opacity-100 focus:outline-none focus:ring-2 group-[.destructive]:focus:ring-red-400 group-[.destructive]:focus:ring-offset-red-600",</w:t>
        <w:br/>
        <w:t xml:space="preserve">      className,</w:t>
        <w:br/>
        <w:t xml:space="preserve">    )}</w:t>
        <w:br/>
        <w:t xml:space="preserve">    toast-close=""</w:t>
        <w:br/>
        <w:t xml:space="preserve">    {...props}</w:t>
        <w:br/>
        <w:t xml:space="preserve">  &gt;</w:t>
        <w:br/>
        <w:t xml:space="preserve">    &lt;X className="h-4 w-4" /&gt;</w:t>
        <w:br/>
        <w:t xml:space="preserve">  &lt;/ToastPrimitives.Close&gt;</w:t>
        <w:br/>
        <w:t>));</w:t>
        <w:br/>
        <w:t>ToastClose.displayName = ToastPrimitives.Close.displayName;</w:t>
        <w:br/>
        <w:t>const ToastTitle = React.forwardRef&lt;</w:t>
        <w:br/>
        <w:t xml:space="preserve">  React.ElementRef&lt;typeof ToastPrimitives.Title&gt;,</w:t>
        <w:br/>
        <w:t xml:space="preserve">  React.ComponentPropsWithoutRef&lt;typeof ToastPrimitives.Title&gt;</w:t>
        <w:br/>
        <w:t>&gt;(({ className, ...props }, ref) =&gt; (</w:t>
        <w:br/>
        <w:t xml:space="preserve">  &lt;ToastPrimitives.Title ref={ref} className={cn("text-sm font-semibold", className)} {...props} /&gt;</w:t>
        <w:br/>
        <w:t>));</w:t>
        <w:br/>
        <w:t>ToastTitle.displayName = ToastPrimitives.Title.displayName;</w:t>
        <w:br/>
        <w:t>const ToastDescription = React.forwardRef&lt;</w:t>
        <w:br/>
        <w:t xml:space="preserve">  React.ElementRef&lt;typeof ToastPrimitives.Description&gt;,</w:t>
        <w:br/>
        <w:t xml:space="preserve">  React.ComponentPropsWithoutRef&lt;typeof ToastPrimitives.Description&gt;</w:t>
        <w:br/>
        <w:t>&gt;(({ className, ...props }, ref) =&gt; (</w:t>
        <w:br/>
        <w:t xml:space="preserve">  &lt;ToastPrimitives.Description ref={ref} className={cn("text-sm opacity-90", className)} {...props} /&gt;</w:t>
        <w:br/>
        <w:t>));</w:t>
        <w:br/>
        <w:t>ToastDescription.displayName = ToastPrimitives.Description.displayName;</w:t>
        <w:br/>
        <w:t>type ToastProps = React.ComponentPropsWithoutRef&lt;typeof Toast&gt;;</w:t>
        <w:br/>
        <w:t>type ToastActionElement = React.ReactElement&lt;typeof ToastAction&gt;;</w:t>
        <w:br/>
        <w:t>export {</w:t>
        <w:br/>
        <w:t xml:space="preserve">  type ToastProps,</w:t>
        <w:br/>
        <w:t xml:space="preserve">  type ToastActionElement,</w:t>
        <w:br/>
        <w:t xml:space="preserve">  ToastProvider,</w:t>
        <w:br/>
        <w:t xml:space="preserve">  ToastViewport,</w:t>
        <w:br/>
        <w:t xml:space="preserve">  Toast,</w:t>
        <w:br/>
        <w:t xml:space="preserve">  ToastTitle,</w:t>
        <w:br/>
        <w:t xml:space="preserve">  ToastDescription,</w:t>
        <w:br/>
        <w:t xml:space="preserve">  ToastClose,</w:t>
        <w:br/>
        <w:t xml:space="preserve">  ToastAction,</w:t>
        <w:br/>
        <w:t>};</w:t>
      </w:r>
    </w:p>
    <w:p>
      <w:pPr>
        <w:spacing w:after="0" w:before="0"/>
      </w:pPr>
      <w:r>
        <w:t>### src\components\ui\toaster.tsx ###</w:t>
      </w:r>
    </w:p>
    <w:p>
      <w:pPr>
        <w:spacing w:after="0" w:before="0"/>
      </w:pPr>
      <w:r>
        <w:t>import { useToast } from "@/hooks/use-toast";</w:t>
        <w:br/>
        <w:t>import { Toast, ToastClose, ToastDescription, ToastProvider, ToastTitle, ToastViewport } from "@/components/ui/toast";</w:t>
        <w:br/>
        <w:t>export function Toaster() {</w:t>
        <w:br/>
        <w:t xml:space="preserve">  const { toasts } = useToast();</w:t>
        <w:br/>
        <w:t xml:space="preserve">  return (</w:t>
        <w:br/>
        <w:t xml:space="preserve">    &lt;ToastProvider&gt;</w:t>
        <w:br/>
        <w:t xml:space="preserve">      {toasts.map(function ({ id, title, description, action, ...props }) {</w:t>
        <w:br/>
        <w:t xml:space="preserve">        return (</w:t>
        <w:br/>
        <w:t xml:space="preserve">          &lt;Toast key={id} {...props}&gt;</w:t>
        <w:br/>
        <w:t xml:space="preserve">            &lt;div className="grid gap-1"&gt;</w:t>
        <w:br/>
        <w:t xml:space="preserve">              {title &amp;&amp; &lt;ToastTitle&gt;{title}&lt;/ToastTitle&gt;}</w:t>
        <w:br/>
        <w:t xml:space="preserve">              {description &amp;&amp; &lt;ToastDescription&gt;{description}&lt;/ToastDescription&gt;}</w:t>
        <w:br/>
        <w:t xml:space="preserve">            &lt;/div&gt;</w:t>
        <w:br/>
        <w:t xml:space="preserve">            {action}</w:t>
        <w:br/>
        <w:t xml:space="preserve">            &lt;ToastClose /&gt;</w:t>
        <w:br/>
        <w:t xml:space="preserve">          &lt;/Toast&gt;</w:t>
        <w:br/>
        <w:t xml:space="preserve">        );</w:t>
        <w:br/>
        <w:t xml:space="preserve">      })}</w:t>
        <w:br/>
        <w:t xml:space="preserve">      &lt;ToastViewport /&gt;</w:t>
        <w:br/>
        <w:t xml:space="preserve">    &lt;/ToastProvider&gt;</w:t>
        <w:br/>
        <w:t xml:space="preserve">  );</w:t>
        <w:br/>
        <w:t>}</w:t>
      </w:r>
    </w:p>
    <w:p>
      <w:pPr>
        <w:spacing w:after="0" w:before="0"/>
      </w:pPr>
      <w:r>
        <w:t>### src\components\ui\toggle-group.tsx ###</w:t>
      </w:r>
    </w:p>
    <w:p>
      <w:pPr>
        <w:spacing w:after="0" w:before="0"/>
      </w:pPr>
      <w:r>
        <w:t>import * as React from "react";</w:t>
        <w:br/>
        <w:t>import * as ToggleGroupPrimitive from "@radix-ui/react-toggle-group";</w:t>
        <w:br/>
        <w:t>import { type VariantProps } from "class-variance-authority";</w:t>
        <w:br/>
        <w:t>import { cn } from "@/lib/utils";</w:t>
        <w:br/>
        <w:t>import { toggleVariants } from "@/components/ui/toggle";</w:t>
        <w:br/>
        <w:t>const ToggleGroupContext = React.createContext&lt;VariantProps&lt;typeof toggleVariants&gt;&gt;({</w:t>
        <w:br/>
        <w:t xml:space="preserve">  size: "default",</w:t>
        <w:br/>
        <w:t xml:space="preserve">  variant: "default",</w:t>
        <w:br/>
        <w:t>});</w:t>
        <w:br/>
        <w:t>const ToggleGroup = React.forwardRef&lt;</w:t>
        <w:br/>
        <w:t xml:space="preserve">  React.ElementRef&lt;typeof ToggleGroupPrimitive.Root&gt;,</w:t>
        <w:br/>
        <w:t xml:space="preserve">  React.ComponentPropsWithoutRef&lt;typeof ToggleGroupPrimitive.Root&gt; &amp; VariantProps&lt;typeof toggleVariants&gt;</w:t>
        <w:br/>
        <w:t>&gt;(({ className, variant, size, children, ...props }, ref) =&gt; (</w:t>
        <w:br/>
        <w:t xml:space="preserve">  &lt;ToggleGroupPrimitive.Root ref={ref} className={cn("flex items-center justify-center gap-1", className)} {...props}&gt;</w:t>
        <w:br/>
        <w:t xml:space="preserve">    &lt;ToggleGroupContext.Provider value={{ variant, size }}&gt;{children}&lt;/ToggleGroupContext.Provider&gt;</w:t>
        <w:br/>
        <w:t xml:space="preserve">  &lt;/ToggleGroupPrimitive.Root&gt;</w:t>
        <w:br/>
        <w:t>));</w:t>
        <w:br/>
        <w:t>ToggleGroup.displayName = ToggleGroupPrimitive.Root.displayName;</w:t>
        <w:br/>
        <w:t>const ToggleGroupItem = React.forwardRef&lt;</w:t>
        <w:br/>
        <w:t xml:space="preserve">  React.ElementRef&lt;typeof ToggleGroupPrimitive.Item&gt;,</w:t>
        <w:br/>
        <w:t xml:space="preserve">  React.ComponentPropsWithoutRef&lt;typeof ToggleGroupPrimitive.Item&gt; &amp; VariantProps&lt;typeof toggleVariants&gt;</w:t>
        <w:br/>
        <w:t>&gt;(({ className, children, variant, size, ...props }, ref) =&gt; {</w:t>
        <w:br/>
        <w:t xml:space="preserve">  const context = React.useContext(ToggleGroupContext);</w:t>
        <w:br/>
        <w:t xml:space="preserve">  return (</w:t>
        <w:br/>
        <w:t xml:space="preserve">    &lt;ToggleGroupPrimitive.Item</w:t>
        <w:br/>
        <w:t xml:space="preserve">      ref={ref}</w:t>
        <w:br/>
        <w:t xml:space="preserve">      className={cn(</w:t>
        <w:br/>
        <w:t xml:space="preserve">        toggleVariants({</w:t>
        <w:br/>
        <w:t xml:space="preserve">          variant: context.variant || variant,</w:t>
        <w:br/>
        <w:t xml:space="preserve">          size: context.size || size,</w:t>
        <w:br/>
        <w:t xml:space="preserve">        }),</w:t>
        <w:br/>
        <w:t xml:space="preserve">        className,</w:t>
        <w:br/>
        <w:t xml:space="preserve">      )}</w:t>
        <w:br/>
        <w:t xml:space="preserve">      {...props}</w:t>
        <w:br/>
        <w:t xml:space="preserve">    &gt;</w:t>
        <w:br/>
        <w:t xml:space="preserve">      {children}</w:t>
        <w:br/>
        <w:t xml:space="preserve">    &lt;/ToggleGroupPrimitive.Item&gt;</w:t>
        <w:br/>
        <w:t xml:space="preserve">  );</w:t>
        <w:br/>
        <w:t>});</w:t>
        <w:br/>
        <w:t>ToggleGroupItem.displayName = ToggleGroupPrimitive.Item.displayName;</w:t>
        <w:br/>
        <w:t>export { ToggleGroup, ToggleGroupItem };</w:t>
      </w:r>
    </w:p>
    <w:p>
      <w:pPr>
        <w:spacing w:after="0" w:before="0"/>
      </w:pPr>
      <w:r>
        <w:t>### src\components\ui\toggle.tsx ###</w:t>
      </w:r>
    </w:p>
    <w:p>
      <w:pPr>
        <w:spacing w:after="0" w:before="0"/>
      </w:pPr>
      <w:r>
        <w:t>import * as React from "react";</w:t>
        <w:br/>
        <w:t>import * as TogglePrimitive from "@radix-ui/react-toggle";</w:t>
        <w:br/>
        <w:t>import { cva, type VariantProps } from "class-variance-authority";</w:t>
        <w:br/>
        <w:t>import { cn } from "@/lib/utils";</w:t>
        <w:br/>
        <w:t>const toggleVariants = cva(</w:t>
        <w:br/>
        <w:t xml:space="preserve">  "inline-flex items-center justify-center rounded-md text-sm font-medium ring-offset-background transition-colors hover:bg-muted hover:text-muted-foreground focus-visible:outline-none focus-visible:ring-2 focus-visible:ring-ring focus-visible:ring-offset-2 disabled:pointer-events-none disabled:opacity-50 data-[state=on]:bg-accent data-[state=on]:text-accent-foreground",</w:t>
        <w:br/>
        <w:t xml:space="preserve">  {</w:t>
        <w:br/>
        <w:t xml:space="preserve">    variants: {</w:t>
        <w:br/>
        <w:t xml:space="preserve">      variant: {</w:t>
        <w:br/>
        <w:t xml:space="preserve">        default: "bg-transparent",</w:t>
        <w:br/>
        <w:t xml:space="preserve">        outline: "border border-input bg-transparent hover:bg-accent hover:text-accent-foreground",</w:t>
        <w:br/>
        <w:t xml:space="preserve">      },</w:t>
        <w:br/>
        <w:t xml:space="preserve">      size: {</w:t>
        <w:br/>
        <w:t xml:space="preserve">        default: "h-10 px-3",</w:t>
        <w:br/>
        <w:t xml:space="preserve">        sm: "h-9 px-2.5",</w:t>
        <w:br/>
        <w:t xml:space="preserve">        lg: "h-11 px-5",</w:t>
        <w:br/>
        <w:t xml:space="preserve">      },</w:t>
        <w:br/>
        <w:t xml:space="preserve">    },</w:t>
        <w:br/>
        <w:t xml:space="preserve">    defaultVariants: {</w:t>
        <w:br/>
        <w:t xml:space="preserve">      variant: "default",</w:t>
        <w:br/>
        <w:t xml:space="preserve">      size: "default",</w:t>
        <w:br/>
        <w:t xml:space="preserve">    },</w:t>
        <w:br/>
        <w:t xml:space="preserve">  },</w:t>
        <w:br/>
        <w:t>);</w:t>
        <w:br/>
        <w:t>const Toggle = React.forwardRef&lt;</w:t>
        <w:br/>
        <w:t xml:space="preserve">  React.ElementRef&lt;typeof TogglePrimitive.Root&gt;,</w:t>
        <w:br/>
        <w:t xml:space="preserve">  React.ComponentPropsWithoutRef&lt;typeof TogglePrimitive.Root&gt; &amp; VariantProps&lt;typeof toggleVariants&gt;</w:t>
        <w:br/>
        <w:t>&gt;(({ className, variant, size, ...props }, ref) =&gt; (</w:t>
        <w:br/>
        <w:t xml:space="preserve">  &lt;TogglePrimitive.Root ref={ref} className={cn(toggleVariants({ variant, size, className }))} {...props} /&gt;</w:t>
        <w:br/>
        <w:t>));</w:t>
        <w:br/>
        <w:t>Toggle.displayName = TogglePrimitive.Root.displayName;</w:t>
        <w:br/>
        <w:t>export { Toggle, toggleVariants };</w:t>
      </w:r>
    </w:p>
    <w:p>
      <w:pPr>
        <w:spacing w:after="0" w:before="0"/>
      </w:pPr>
      <w:r>
        <w:t>### src\components\ui\tooltip.tsx ###</w:t>
      </w:r>
    </w:p>
    <w:p>
      <w:pPr>
        <w:spacing w:after="0" w:before="0"/>
      </w:pPr>
      <w:r>
        <w:t>import * as React from "react";</w:t>
        <w:br/>
        <w:t>import * as TooltipPrimitive from "@radix-ui/react-tooltip";</w:t>
        <w:br/>
        <w:t>import { cn } from "@/lib/utils";</w:t>
        <w:br/>
        <w:t>const TooltipProvider = TooltipPrimitive.Provider;</w:t>
        <w:br/>
        <w:t>const Tooltip = TooltipPrimitive.Root;</w:t>
        <w:br/>
        <w:t>const TooltipTrigger = TooltipPrimitive.Trigger;</w:t>
        <w:br/>
        <w:t>const TooltipContent = React.forwardRef&lt;</w:t>
        <w:br/>
        <w:t xml:space="preserve">  React.ElementRef&lt;typeof TooltipPrimitive.Content&gt;,</w:t>
        <w:br/>
        <w:t xml:space="preserve">  React.ComponentPropsWithoutRef&lt;typeof TooltipPrimitive.Content&gt;</w:t>
        <w:br/>
        <w:t>&gt;(({ className, sideOffset = 4, ...props }, ref) =&gt; (</w:t>
        <w:br/>
        <w:t xml:space="preserve">  &lt;TooltipPrimitive.Content</w:t>
        <w:br/>
        <w:t xml:space="preserve">    ref={ref}</w:t>
        <w:br/>
        <w:t xml:space="preserve">    sideOffset={sideOffset}</w:t>
        <w:br/>
        <w:t xml:space="preserve">    className={cn(</w:t>
        <w:br/>
        <w:t xml:space="preserve">      "z-50 overflow-hidden rounded-md border bg-popover px-3 py-1.5 text-sm text-popover-foreground shadow-md animate-in fade-in-0 zoom-in-95 data-[state=closed]:animate-out data-[state=closed]:fade-out-0 data-[state=closed]:zoom-out-95 data-[side=bottom]:slide-in-from-top-2 data-[side=left]:slide-in-from-right-2 data-[side=right]:slide-in-from-left-2 data-[side=top]:slide-in-from-bottom-2",</w:t>
        <w:br/>
        <w:t xml:space="preserve">      className,</w:t>
        <w:br/>
        <w:t xml:space="preserve">    )}</w:t>
        <w:br/>
        <w:t xml:space="preserve">    {...props}</w:t>
        <w:br/>
        <w:t xml:space="preserve">  /&gt;</w:t>
        <w:br/>
        <w:t>));</w:t>
        <w:br/>
        <w:t>TooltipContent.displayName = TooltipPrimitive.Content.displayName;</w:t>
        <w:br/>
        <w:t>export { Tooltip, TooltipTrigger, TooltipContent, TooltipProvider };</w:t>
      </w:r>
    </w:p>
    <w:p>
      <w:pPr>
        <w:spacing w:after="0" w:before="0"/>
      </w:pPr>
      <w:r>
        <w:t>### src\components\ui\use-toast.ts ###</w:t>
      </w:r>
    </w:p>
    <w:p>
      <w:pPr>
        <w:spacing w:after="0" w:before="0"/>
      </w:pPr>
      <w:r>
        <w:t>import { useToast, toast } from "@/hooks/use-toast";</w:t>
        <w:br/>
        <w:t>export { useToast, toast };</w:t>
      </w:r>
    </w:p>
    <w:p>
      <w:pPr>
        <w:spacing w:after="0" w:before="0"/>
      </w:pPr>
      <w:r>
        <w:t>### src\hooks\use-mobile.tsx ###</w:t>
      </w:r>
    </w:p>
    <w:p>
      <w:pPr>
        <w:spacing w:after="0" w:before="0"/>
      </w:pPr>
      <w:r>
        <w:t>import * as React from "react";</w:t>
        <w:br/>
        <w:t>const MOBILE_BREAKPOINT = 768;</w:t>
        <w:br/>
        <w:t>export function useIsMobile() {</w:t>
        <w:br/>
        <w:t xml:space="preserve">  const [isMobile, setIsMobile] = React.useState&lt;boolean | undefined&gt;(undefined);</w:t>
        <w:br/>
        <w:t xml:space="preserve">  React.useEffect(() =&gt; {</w:t>
        <w:br/>
        <w:t xml:space="preserve">    const mql = window.matchMedia(`(max-width: ${MOBILE_BREAKPOINT - 1}px)`);</w:t>
        <w:br/>
        <w:t xml:space="preserve">    const onChange = () =&gt; {</w:t>
        <w:br/>
        <w:t xml:space="preserve">      setIsMobile(window.innerWidth &lt; MOBILE_BREAKPOINT);</w:t>
        <w:br/>
        <w:t xml:space="preserve">    };</w:t>
        <w:br/>
        <w:t xml:space="preserve">    mql.addEventListener("change", onChange);</w:t>
        <w:br/>
        <w:t xml:space="preserve">    setIsMobile(window.innerWidth &lt; MOBILE_BREAKPOINT);</w:t>
        <w:br/>
        <w:t xml:space="preserve">    return () =&gt; mql.removeEventListener("change", onChange);</w:t>
        <w:br/>
        <w:t xml:space="preserve">  }, []);</w:t>
        <w:br/>
        <w:t xml:space="preserve">  return !!isMobile;</w:t>
        <w:br/>
        <w:t>}</w:t>
      </w:r>
    </w:p>
    <w:p>
      <w:pPr>
        <w:spacing w:after="0" w:before="0"/>
      </w:pPr>
      <w:r>
        <w:t>### src\hooks\use-toast.ts ###</w:t>
      </w:r>
    </w:p>
    <w:p>
      <w:pPr>
        <w:spacing w:after="0" w:before="0"/>
      </w:pPr>
      <w:r>
        <w:t>import * as React from "react";</w:t>
        <w:br/>
        <w:t>import type { ToastActionElement, ToastProps } from "@/components/ui/toast";</w:t>
        <w:br/>
        <w:t>const TOAST_LIMIT = 1;</w:t>
        <w:br/>
        <w:t>const TOAST_REMOVE_DELAY = 1000000;</w:t>
        <w:br/>
        <w:t>type ToasterToast = ToastProps &amp; {</w:t>
        <w:br/>
        <w:t xml:space="preserve">  id: string;</w:t>
        <w:br/>
        <w:t xml:space="preserve">  title?: React.ReactNode;</w:t>
        <w:br/>
        <w:t xml:space="preserve">  description?: React.ReactNode;</w:t>
        <w:br/>
        <w:t xml:space="preserve">  action?: ToastActionElement;</w:t>
        <w:br/>
        <w:t>};</w:t>
        <w:br/>
        <w:t>const actionTypes = {</w:t>
        <w:br/>
        <w:t xml:space="preserve">  ADD_TOAST: "ADD_TOAST",</w:t>
        <w:br/>
        <w:t xml:space="preserve">  UPDATE_TOAST: "UPDATE_TOAST",</w:t>
        <w:br/>
        <w:t xml:space="preserve">  DISMISS_TOAST: "DISMISS_TOAST",</w:t>
        <w:br/>
        <w:t xml:space="preserve">  REMOVE_TOAST: "REMOVE_TOAST",</w:t>
        <w:br/>
        <w:t>} as const;</w:t>
        <w:br/>
        <w:t>let count = 0;</w:t>
        <w:br/>
        <w:t>function genId() {</w:t>
        <w:br/>
        <w:t xml:space="preserve">  count = (count + 1) % Number.MAX_SAFE_INTEGER;</w:t>
        <w:br/>
        <w:t xml:space="preserve">  return count.toString();</w:t>
        <w:br/>
        <w:t>}</w:t>
        <w:br/>
        <w:t>type ActionType = typeof actionTypes;</w:t>
        <w:br/>
        <w:t>type Action =</w:t>
        <w:br/>
        <w:t xml:space="preserve">  | {</w:t>
        <w:br/>
        <w:t xml:space="preserve">      type: ActionType["ADD_TOAST"];</w:t>
        <w:br/>
        <w:t xml:space="preserve">      toast: ToasterToast;</w:t>
        <w:br/>
        <w:t xml:space="preserve">    }</w:t>
        <w:br/>
        <w:t xml:space="preserve">  | {</w:t>
        <w:br/>
        <w:t xml:space="preserve">      type: ActionType["UPDATE_TOAST"];</w:t>
        <w:br/>
        <w:t xml:space="preserve">      toast: Partial&lt;ToasterToast&gt;;</w:t>
        <w:br/>
        <w:t xml:space="preserve">    }</w:t>
        <w:br/>
        <w:t xml:space="preserve">  | {</w:t>
        <w:br/>
        <w:t xml:space="preserve">      type: ActionType["DISMISS_TOAST"];</w:t>
        <w:br/>
        <w:t xml:space="preserve">      toastId?: ToasterToast["id"];</w:t>
        <w:br/>
        <w:t xml:space="preserve">    }</w:t>
        <w:br/>
        <w:t xml:space="preserve">  | {</w:t>
        <w:br/>
        <w:t xml:space="preserve">      type: ActionType["REMOVE_TOAST"];</w:t>
        <w:br/>
        <w:t xml:space="preserve">      toastId?: ToasterToast["id"];</w:t>
        <w:br/>
        <w:t xml:space="preserve">    };</w:t>
        <w:br/>
        <w:t>interface State {</w:t>
        <w:br/>
        <w:t xml:space="preserve">  toasts: ToasterToast[];</w:t>
        <w:br/>
        <w:t>}</w:t>
        <w:br/>
        <w:t>const toastTimeouts = new Map&lt;string, ReturnType&lt;typeof setTimeout&gt;&gt;();</w:t>
        <w:br/>
        <w:t>const addToRemoveQueue = (toastId: string) =&gt; {</w:t>
        <w:br/>
        <w:t xml:space="preserve">  if (toastTimeouts.has(toastId)) {</w:t>
        <w:br/>
        <w:t xml:space="preserve">    return;</w:t>
        <w:br/>
        <w:t xml:space="preserve">  }</w:t>
        <w:br/>
        <w:t xml:space="preserve">  const timeout = setTimeout(() =&gt; {</w:t>
        <w:br/>
        <w:t xml:space="preserve">    toastTimeouts.delete(toastId);</w:t>
        <w:br/>
        <w:t xml:space="preserve">    dispatch({</w:t>
        <w:br/>
        <w:t xml:space="preserve">      type: "REMOVE_TOAST",</w:t>
        <w:br/>
        <w:t xml:space="preserve">      toastId: toastId,</w:t>
        <w:br/>
        <w:t xml:space="preserve">    });</w:t>
        <w:br/>
        <w:t xml:space="preserve">  }, TOAST_REMOVE_DELAY);</w:t>
        <w:br/>
        <w:t xml:space="preserve">  toastTimeouts.set(toastId, timeout);</w:t>
        <w:br/>
        <w:t>};</w:t>
        <w:br/>
        <w:t>export const reducer = (state: State, action: Action): State =&gt; {</w:t>
        <w:br/>
        <w:t xml:space="preserve">  switch (action.type) {</w:t>
        <w:br/>
        <w:t xml:space="preserve">    case "ADD_TOAST":</w:t>
        <w:br/>
        <w:t xml:space="preserve">      return {</w:t>
        <w:br/>
        <w:t xml:space="preserve">        ...state,</w:t>
        <w:br/>
        <w:t xml:space="preserve">        toasts: [action.toast, ...state.toasts].slice(0, TOAST_LIMIT),</w:t>
        <w:br/>
        <w:t xml:space="preserve">      };</w:t>
        <w:br/>
        <w:t xml:space="preserve">    case "UPDATE_TOAST":</w:t>
        <w:br/>
        <w:t xml:space="preserve">      return {</w:t>
        <w:br/>
        <w:t xml:space="preserve">        ...state,</w:t>
        <w:br/>
        <w:t xml:space="preserve">        toasts: state.toasts.map((t) =&gt; (t.id === action.toast.id ? { ...t, ...action.toast } : t)),</w:t>
        <w:br/>
        <w:t xml:space="preserve">      };</w:t>
        <w:br/>
        <w:t xml:space="preserve">    case "DISMISS_TOAST": {</w:t>
        <w:br/>
        <w:t xml:space="preserve">      const { toastId } = action;</w:t>
        <w:br/>
        <w:t xml:space="preserve">      // ! Side effects ! - This could be extracted into a dismissToast() action,</w:t>
        <w:br/>
        <w:t xml:space="preserve">      // but I'll keep it here for simplicity</w:t>
        <w:br/>
        <w:t xml:space="preserve">      if (toastId) {</w:t>
        <w:br/>
        <w:t xml:space="preserve">        addToRemoveQueue(toastId);</w:t>
        <w:br/>
        <w:t xml:space="preserve">      } else {</w:t>
        <w:br/>
        <w:t xml:space="preserve">        state.toasts.forEach((toast) =&gt; {</w:t>
        <w:br/>
        <w:t xml:space="preserve">          addToRemoveQueue(toast.id);</w:t>
        <w:br/>
        <w:t xml:space="preserve">        });</w:t>
        <w:br/>
        <w:t xml:space="preserve">      }</w:t>
        <w:br/>
        <w:t xml:space="preserve">      return {</w:t>
        <w:br/>
        <w:t xml:space="preserve">        ...state,</w:t>
        <w:br/>
        <w:t xml:space="preserve">        toasts: state.toasts.map((t) =&gt;</w:t>
        <w:br/>
        <w:t xml:space="preserve">          t.id === toastId || toastId === undefined</w:t>
        <w:br/>
        <w:t xml:space="preserve">            ? {</w:t>
        <w:br/>
        <w:t xml:space="preserve">                ...t,</w:t>
        <w:br/>
        <w:t xml:space="preserve">                open: false,</w:t>
        <w:br/>
        <w:t xml:space="preserve">              }</w:t>
        <w:br/>
        <w:t xml:space="preserve">            : t,</w:t>
        <w:br/>
        <w:t xml:space="preserve">        ),</w:t>
        <w:br/>
        <w:t xml:space="preserve">      };</w:t>
        <w:br/>
        <w:t xml:space="preserve">    }</w:t>
        <w:br/>
        <w:t xml:space="preserve">    case "REMOVE_TOAST":</w:t>
        <w:br/>
        <w:t xml:space="preserve">      if (action.toastId === undefined) {</w:t>
        <w:br/>
        <w:t xml:space="preserve">        return {</w:t>
        <w:br/>
        <w:t xml:space="preserve">          ...state,</w:t>
        <w:br/>
        <w:t xml:space="preserve">          toasts: [],</w:t>
        <w:br/>
        <w:t xml:space="preserve">        };</w:t>
        <w:br/>
        <w:t xml:space="preserve">      }</w:t>
        <w:br/>
        <w:t xml:space="preserve">      return {</w:t>
        <w:br/>
        <w:t xml:space="preserve">        ...state,</w:t>
        <w:br/>
        <w:t xml:space="preserve">        toasts: state.toasts.filter((t) =&gt; t.id !== action.toastId),</w:t>
        <w:br/>
        <w:t xml:space="preserve">      };</w:t>
        <w:br/>
        <w:t xml:space="preserve">  }</w:t>
        <w:br/>
        <w:t>};</w:t>
        <w:br/>
        <w:t>const listeners: Array&lt;(state: State) =&gt; void&gt; = [];</w:t>
        <w:br/>
        <w:t>let memoryState: State = { toasts: [] };</w:t>
        <w:br/>
        <w:t>function dispatch(action: Action) {</w:t>
        <w:br/>
        <w:t xml:space="preserve">  memoryState = reducer(memoryState, action);</w:t>
        <w:br/>
        <w:t xml:space="preserve">  listeners.forEach((listener) =&gt; {</w:t>
        <w:br/>
        <w:t xml:space="preserve">    listener(memoryState);</w:t>
        <w:br/>
        <w:t xml:space="preserve">  });</w:t>
        <w:br/>
        <w:t>}</w:t>
        <w:br/>
        <w:t>type Toast = Omit&lt;ToasterToast, "id"&gt;;</w:t>
        <w:br/>
        <w:t>function toast({ ...props }: Toast) {</w:t>
        <w:br/>
        <w:t xml:space="preserve">  const id = genId();</w:t>
        <w:br/>
        <w:t xml:space="preserve">  const update = (props: ToasterToast) =&gt;</w:t>
        <w:br/>
        <w:t xml:space="preserve">    dispatch({</w:t>
        <w:br/>
        <w:t xml:space="preserve">      type: "UPDATE_TOAST",</w:t>
        <w:br/>
        <w:t xml:space="preserve">      toast: { ...props, id },</w:t>
        <w:br/>
        <w:t xml:space="preserve">    });</w:t>
        <w:br/>
        <w:t xml:space="preserve">  const dismiss = () =&gt; dispatch({ type: "DISMISS_TOAST", toastId: id });</w:t>
        <w:br/>
        <w:t xml:space="preserve">  dispatch({</w:t>
        <w:br/>
        <w:t xml:space="preserve">    type: "ADD_TOAST",</w:t>
        <w:br/>
        <w:t xml:space="preserve">    toast: {</w:t>
        <w:br/>
        <w:t xml:space="preserve">      ...props,</w:t>
        <w:br/>
        <w:t xml:space="preserve">      id,</w:t>
        <w:br/>
        <w:t xml:space="preserve">      open: true,</w:t>
        <w:br/>
        <w:t xml:space="preserve">      onOpenChange: (open) =&gt; {</w:t>
        <w:br/>
        <w:t xml:space="preserve">        if (!open) dismiss();</w:t>
        <w:br/>
        <w:t xml:space="preserve">      },</w:t>
        <w:br/>
        <w:t xml:space="preserve">    },</w:t>
        <w:br/>
        <w:t xml:space="preserve">  });</w:t>
        <w:br/>
        <w:t xml:space="preserve">  return {</w:t>
        <w:br/>
        <w:t xml:space="preserve">    id: id,</w:t>
        <w:br/>
        <w:t xml:space="preserve">    dismiss,</w:t>
        <w:br/>
        <w:t xml:space="preserve">    update,</w:t>
        <w:br/>
        <w:t xml:space="preserve">  };</w:t>
        <w:br/>
        <w:t>}</w:t>
        <w:br/>
        <w:t>function useToast() {</w:t>
        <w:br/>
        <w:t xml:space="preserve">  const [state, setState] = React.useState&lt;State&gt;(memoryState);</w:t>
        <w:br/>
        <w:t xml:space="preserve">  React.useEffect(() =&gt; {</w:t>
        <w:br/>
        <w:t xml:space="preserve">    listeners.push(setState);</w:t>
        <w:br/>
        <w:t xml:space="preserve">    return () =&gt; {</w:t>
        <w:br/>
        <w:t xml:space="preserve">      const index = listeners.indexOf(setState);</w:t>
        <w:br/>
        <w:t xml:space="preserve">      if (index &gt; -1) {</w:t>
        <w:br/>
        <w:t xml:space="preserve">        listeners.splice(index, 1);</w:t>
        <w:br/>
        <w:t xml:space="preserve">      }</w:t>
        <w:br/>
        <w:t xml:space="preserve">    };</w:t>
        <w:br/>
        <w:t xml:space="preserve">  }, [state]);</w:t>
        <w:br/>
        <w:t xml:space="preserve">  return {</w:t>
        <w:br/>
        <w:t xml:space="preserve">    ...state,</w:t>
        <w:br/>
        <w:t xml:space="preserve">    toast,</w:t>
        <w:br/>
        <w:t xml:space="preserve">    dismiss: (toastId?: string) =&gt; dispatch({ type: "DISMISS_TOAST", toastId }),</w:t>
        <w:br/>
        <w:t xml:space="preserve">  };</w:t>
        <w:br/>
        <w:t>}</w:t>
        <w:br/>
        <w:t>export { useToast, toast };</w:t>
      </w:r>
    </w:p>
    <w:p>
      <w:pPr>
        <w:spacing w:after="0" w:before="0"/>
      </w:pPr>
      <w:r>
        <w:t>### src\lib\utils.ts ###</w:t>
      </w:r>
    </w:p>
    <w:p>
      <w:pPr>
        <w:spacing w:after="0" w:before="0"/>
      </w:pPr>
      <w:r>
        <w:t>import { clsx, type ClassValue } from "clsx";</w:t>
        <w:br/>
        <w:t>import { twMerge } from "tailwind-merge";</w:t>
        <w:br/>
        <w:t>export function cn(...inputs: ClassValue[]) {</w:t>
        <w:br/>
        <w:t xml:space="preserve">  return twMerge(clsx(inputs));</w:t>
        <w:br/>
        <w:t>}</w:t>
      </w:r>
    </w:p>
    <w:p>
      <w:pPr>
        <w:spacing w:after="0" w:before="0"/>
      </w:pPr>
      <w:r>
        <w:t>### src\lib\mockdrop\faker.ts ###</w:t>
      </w:r>
    </w:p>
    <w:p>
      <w:pPr>
        <w:spacing w:after="0" w:before="0"/>
      </w:pPr>
      <w:r>
        <w:t>// Tiny client-side faker — no dependencies. Free forever.</w:t>
        <w:br/>
        <w:t>const FIRST = ["Ada","Linus","Grace","Alan","Margaret","Tim","Dennis","Brian","Barbara","Ken","Hedy","Donald","Ada","Niklaus","Edsger","Anita","Radia","Frances","John","Karen"];</w:t>
        <w:br/>
        <w:t>const LAST = ["Lovelace","Torvalds","Hopper","Turing","Hamilton","Berners-Lee","Ritchie","Kernighan","Liskov","Thompson","Lamarr","Knuth","Wirth","Dijkstra","Borg","Perlman","Allen","McCarthy","Spärck Jones"];</w:t>
        <w:br/>
        <w:t>const COMPANY = ["Acme","Globex","Initech","Umbrella","Stark","Wayne","Cyberdyne","Tyrell","Pied Piper","Hooli","Soylent","Wonka"];</w:t>
        <w:br/>
        <w:t>const TLD = ["com","io","dev","app","co","net"];</w:t>
        <w:br/>
        <w:t>const ROLES = ["admin","user","editor","viewer","owner","guest"];</w:t>
        <w:br/>
        <w:t>const CITIES = ["San Francisco","Berlin","Tokyo","London","Lisbon","Singapore","Toronto","Mexico City","Sydney","Cape Town"];</w:t>
        <w:br/>
        <w:t>const pick = &lt;T,&gt;(arr: T[]) =&gt; arr[Math.floor(Math.random() * arr.length)];</w:t>
        <w:br/>
        <w:t>const num = (min: number, max: number) =&gt; Math.floor(Math.random() * (max - min + 1)) + min;</w:t>
        <w:br/>
        <w:t>const uuid = () =&gt;</w:t>
        <w:br/>
        <w:t xml:space="preserve">  "xxxxxxxx-xxxx-4xxx-yxxx-xxxxxxxxxxxx".replace(/[xy]/g, (c) =&gt; {</w:t>
        <w:br/>
        <w:t xml:space="preserve">    const r = (Math.random() * 16) | 0;</w:t>
        <w:br/>
        <w:t xml:space="preserve">    const v = c === "x" ? r : (r &amp; 0x3) | 0x8;</w:t>
        <w:br/>
        <w:t xml:space="preserve">    return v.toString(16);</w:t>
        <w:br/>
        <w:t xml:space="preserve">  });</w:t>
        <w:br/>
        <w:t>const isoDate = (daysOffset = 0) =&gt; {</w:t>
        <w:br/>
        <w:t xml:space="preserve">  const d = new Date(Date.now() + daysOffset * 86400000);</w:t>
        <w:br/>
        <w:t xml:space="preserve">  return d.toISOString();</w:t>
        <w:br/>
        <w:t>};</w:t>
        <w:br/>
        <w:t>export const faker = {</w:t>
        <w:br/>
        <w:t xml:space="preserve">  uuid,</w:t>
        <w:br/>
        <w:t xml:space="preserve">  firstName: () =&gt; pick(FIRST),</w:t>
        <w:br/>
        <w:t xml:space="preserve">  lastName: () =&gt; pick(LAST),</w:t>
        <w:br/>
        <w:t xml:space="preserve">  fullName: () =&gt; `${pick(FIRST)} ${pick(LAST)}`,</w:t>
        <w:br/>
        <w:t xml:space="preserve">  email: () =&gt; {</w:t>
        <w:br/>
        <w:t xml:space="preserve">    const f = pick(FIRST).toLowerCase();</w:t>
        <w:br/>
        <w:t xml:space="preserve">    const l = pick(LAST).toLowerCase().replace(/[^a-z]/g, "");</w:t>
        <w:br/>
        <w:t xml:space="preserve">    return `${f}.${l}@${pick(COMPANY).toLowerCase()}.${pick(TLD)}`;</w:t>
        <w:br/>
        <w:t xml:space="preserve">  },</w:t>
        <w:br/>
        <w:t xml:space="preserve">  username: () =&gt; `${pick(FIRST).toLowerCase()}_${num(10, 999)}`,</w:t>
        <w:br/>
        <w:t xml:space="preserve">  company: () =&gt; pick(COMPANY),</w:t>
        <w:br/>
        <w:t xml:space="preserve">  city: () =&gt; pick(CITIES),</w:t>
        <w:br/>
        <w:t xml:space="preserve">  role: () =&gt; pick(ROLES),</w:t>
        <w:br/>
        <w:t xml:space="preserve">  bool: () =&gt; Math.random() &gt; 0.5,</w:t>
        <w:br/>
        <w:t xml:space="preserve">  int: (min = 0, max = 1000) =&gt; num(min, max),</w:t>
        <w:br/>
        <w:t xml:space="preserve">  price: (min = 1, max = 999) =&gt; parseFloat((Math.random() * (max - min) + min).toFixed(2)),</w:t>
        <w:br/>
        <w:t xml:space="preserve">  pastDate: () =&gt; isoDate(-num(1, 365)),</w:t>
        <w:br/>
        <w:t xml:space="preserve">  futureDate: () =&gt; isoDate(num(1, 365)),</w:t>
        <w:br/>
        <w:t xml:space="preserve">  ip: () =&gt; `${num(1, 255)}.${num(0, 255)}.${num(0, 255)}.${num(0, 255)}`,</w:t>
        <w:br/>
        <w:t xml:space="preserve">  url: () =&gt; `https://${pick(COMPANY).toLowerCase()}.${pick(TLD)}/path/${num(1, 999)}`,</w:t>
        <w:br/>
        <w:t xml:space="preserve">  avatar: (seed?: string) =&gt; `https://i.pravatar.cc/150?u=${seed || uuid()}`,</w:t>
        <w:br/>
        <w:t>};</w:t>
        <w:br/>
        <w:t>export type Template =</w:t>
        <w:br/>
        <w:t xml:space="preserve">  | "user"</w:t>
        <w:br/>
        <w:t xml:space="preserve">  | "userList"</w:t>
        <w:br/>
        <w:t xml:space="preserve">  | "product"</w:t>
        <w:br/>
        <w:t xml:space="preserve">  | "productList"</w:t>
        <w:br/>
        <w:t xml:space="preserve">  | "order"</w:t>
        <w:br/>
        <w:t xml:space="preserve">  | "post"</w:t>
        <w:br/>
        <w:t xml:space="preserve">  | "error404"</w:t>
        <w:br/>
        <w:t xml:space="preserve">  | "error500"</w:t>
        <w:br/>
        <w:t xml:space="preserve">  | "auth"</w:t>
        <w:br/>
        <w:t xml:space="preserve">  | "paginated";</w:t>
        <w:br/>
        <w:t>export const TEMPLATES: { id: Template; name: string; description: string }[] = [</w:t>
        <w:br/>
        <w:t xml:space="preserve">  { id: "user", name: "User profile", description: "Single user with preferences" },</w:t>
        <w:br/>
        <w:t xml:space="preserve">  { id: "userList", name: "User list", description: "Array of 10 users" },</w:t>
        <w:br/>
        <w:t xml:space="preserve">  { id: "product", name: "Product", description: "E-commerce product item" },</w:t>
        <w:br/>
        <w:t xml:space="preserve">  { id: "productList", name: "Product catalog", description: "Array of 8 products" },</w:t>
        <w:br/>
        <w:t xml:space="preserve">  { id: "order", name: "Order", description: "Order with line items" },</w:t>
        <w:br/>
        <w:t xml:space="preserve">  { id: "post", name: "Blog post", description: "Article with author + tags" },</w:t>
        <w:br/>
        <w:t xml:space="preserve">  { id: "auth", name: "Auth response", description: "Token + user object" },</w:t>
        <w:br/>
        <w:t xml:space="preserve">  { id: "paginated", name: "Paginated list", description: "Items with meta + cursor" },</w:t>
        <w:br/>
        <w:t xml:space="preserve">  { id: "error404", name: "404 Not Found", description: "Standard error response" },</w:t>
        <w:br/>
        <w:t xml:space="preserve">  { id: "error500", name: "500 Server Error", description: "Server failure" },</w:t>
        <w:br/>
        <w:t>];</w:t>
        <w:br/>
        <w:t>const oneUser = () =&gt; ({</w:t>
        <w:br/>
        <w:t xml:space="preserve">  id: faker.uuid(),</w:t>
        <w:br/>
        <w:t xml:space="preserve">  name: faker.fullName(),</w:t>
        <w:br/>
        <w:t xml:space="preserve">  email: faker.email(),</w:t>
        <w:br/>
        <w:t xml:space="preserve">  username: faker.username(),</w:t>
        <w:br/>
        <w:t xml:space="preserve">  role: faker.role(),</w:t>
        <w:br/>
        <w:t xml:space="preserve">  avatar: faker.avatar(),</w:t>
        <w:br/>
        <w:t xml:space="preserve">  city: faker.city(),</w:t>
        <w:br/>
        <w:t xml:space="preserve">  active: faker.bool(),</w:t>
        <w:br/>
        <w:t xml:space="preserve">  createdAt: faker.pastDate(),</w:t>
        <w:br/>
        <w:t>});</w:t>
        <w:br/>
        <w:t>const oneProduct = () =&gt; ({</w:t>
        <w:br/>
        <w:t xml:space="preserve">  id: faker.uuid(),</w:t>
        <w:br/>
        <w:t xml:space="preserve">  sku: `SKU-${faker.int(1000, 9999)}`,</w:t>
        <w:br/>
        <w:t xml:space="preserve">  name: `${faker.company()} ${pick(["Pro","Lite","Max","Air","X","Mini"])}`,</w:t>
        <w:br/>
        <w:t xml:space="preserve">  price: faker.price(9, 499),</w:t>
        <w:br/>
        <w:t xml:space="preserve">  currency: "USD",</w:t>
        <w:br/>
        <w:t xml:space="preserve">  inStock: faker.bool(),</w:t>
        <w:br/>
        <w:t xml:space="preserve">  rating: parseFloat((Math.random() * 2 + 3).toFixed(1)),</w:t>
        <w:br/>
        <w:t xml:space="preserve">  imageUrl: `https://picsum.photos/seed/${faker.uuid()}/400/400`,</w:t>
        <w:br/>
        <w:t>});</w:t>
        <w:br/>
        <w:t>export function generateTemplate(t: Template): unknown {</w:t>
        <w:br/>
        <w:t xml:space="preserve">  switch (t) {</w:t>
        <w:br/>
        <w:t xml:space="preserve">    case "user":</w:t>
        <w:br/>
        <w:t xml:space="preserve">      return { ...oneUser(), preferences: { theme: "dark", notifications: true, language: "en" } };</w:t>
        <w:br/>
        <w:t xml:space="preserve">    case "userList":</w:t>
        <w:br/>
        <w:t xml:space="preserve">      return { data: Array.from({ length: 10 }, oneUser), total: 10 };</w:t>
        <w:br/>
        <w:t xml:space="preserve">    case "product":</w:t>
        <w:br/>
        <w:t xml:space="preserve">      return oneProduct();</w:t>
        <w:br/>
        <w:t xml:space="preserve">    case "productList":</w:t>
        <w:br/>
        <w:t xml:space="preserve">      return { data: Array.from({ length: 8 }, oneProduct), total: 8 };</w:t>
        <w:br/>
        <w:t xml:space="preserve">    case "order":</w:t>
        <w:br/>
        <w:t xml:space="preserve">      return {</w:t>
        <w:br/>
        <w:t xml:space="preserve">        id: faker.uuid(),</w:t>
        <w:br/>
        <w:t xml:space="preserve">        orderNumber: `ORD-${faker.int(10000, 99999)}`,</w:t>
        <w:br/>
        <w:t xml:space="preserve">        customer: { id: faker.uuid(), name: faker.fullName(), email: faker.email() },</w:t>
        <w:br/>
        <w:t xml:space="preserve">        items: Array.from({ length: 3 }, () =&gt; ({</w:t>
        <w:br/>
        <w:t xml:space="preserve">          productId: faker.uuid(),</w:t>
        <w:br/>
        <w:t xml:space="preserve">          name: `${faker.company()} Item`,</w:t>
        <w:br/>
        <w:t xml:space="preserve">          quantity: faker.int(1, 5),</w:t>
        <w:br/>
        <w:t xml:space="preserve">          price: faker.price(10, 200),</w:t>
        <w:br/>
        <w:t xml:space="preserve">        })),</w:t>
        <w:br/>
        <w:t xml:space="preserve">        total: faker.price(50, 999),</w:t>
        <w:br/>
        <w:t xml:space="preserve">        currency: "USD",</w:t>
        <w:br/>
        <w:t xml:space="preserve">        status: pick(["pending","paid","shipped","delivered"]),</w:t>
        <w:br/>
        <w:t xml:space="preserve">        createdAt: faker.pastDate(),</w:t>
        <w:br/>
        <w:t xml:space="preserve">      };</w:t>
        <w:br/>
        <w:t xml:space="preserve">    case "post":</w:t>
        <w:br/>
        <w:t xml:space="preserve">      return {</w:t>
        <w:br/>
        <w:t xml:space="preserve">        id: faker.uuid(),</w:t>
        <w:br/>
        <w:t xml:space="preserve">        title: `${pick(["The Future of","Why","Understanding","A Guide to","10 Tips for"])} ${pick(["TypeScript","API Design","Mocking","Testing","DevTools"])}`,</w:t>
        <w:br/>
        <w:t xml:space="preserve">        slug: "post-" + faker.int(100, 999),</w:t>
        <w:br/>
        <w:t xml:space="preserve">        excerpt: "A quick exploration of how mock APIs accelerate frontend development.",</w:t>
        <w:br/>
        <w:t xml:space="preserve">        author: { name: faker.fullName(), avatar: faker.avatar() },</w:t>
        <w:br/>
        <w:t xml:space="preserve">        tags: ["api","frontend","tooling"],</w:t>
        <w:br/>
        <w:t xml:space="preserve">        publishedAt: faker.pastDate(),</w:t>
        <w:br/>
        <w:t xml:space="preserve">        readTime: faker.int(3, 12),</w:t>
        <w:br/>
        <w:t xml:space="preserve">      };</w:t>
        <w:br/>
        <w:t xml:space="preserve">    case "auth":</w:t>
        <w:br/>
        <w:t xml:space="preserve">      return {</w:t>
        <w:br/>
        <w:t xml:space="preserve">        token: "eyJhbGciOiJIUzI1NiIsInR5cCI6IkpXVCJ9." + Math.random().toString(36).slice(2),</w:t>
        <w:br/>
        <w:t xml:space="preserve">        refreshToken: faker.uuid(),</w:t>
        <w:br/>
        <w:t xml:space="preserve">        expiresIn: 3600,</w:t>
        <w:br/>
        <w:t xml:space="preserve">        tokenType: "Bearer",</w:t>
        <w:br/>
        <w:t xml:space="preserve">        user: oneUser(),</w:t>
        <w:br/>
        <w:t xml:space="preserve">      };</w:t>
        <w:br/>
        <w:t xml:space="preserve">    case "paginated":</w:t>
        <w:br/>
        <w:t xml:space="preserve">      return {</w:t>
        <w:br/>
        <w:t xml:space="preserve">        data: Array.from({ length: 5 }, oneUser),</w:t>
        <w:br/>
        <w:t xml:space="preserve">        meta: { page: 1, perPage: 5, total: 47, totalPages: 10 },</w:t>
        <w:br/>
        <w:t xml:space="preserve">        links: { next: "/api/users?cursor=abc123", prev: null },</w:t>
        <w:br/>
        <w:t xml:space="preserve">      };</w:t>
        <w:br/>
        <w:t xml:space="preserve">    case "error404":</w:t>
        <w:br/>
        <w:t xml:space="preserve">      return { error: { code: "NOT_FOUND", message: "The requested resource could not be found.", status: 404 } };</w:t>
        <w:br/>
        <w:t xml:space="preserve">    case "error500":</w:t>
        <w:br/>
        <w:t xml:space="preserve">      return { error: { code: "INTERNAL_SERVER_ERROR", message: "An unexpected error occurred.", status: 500, traceId: faker.uuid() } };</w:t>
        <w:br/>
        <w:t xml:space="preserve">  }</w:t>
        <w:br/>
        <w:t>}</w:t>
      </w:r>
    </w:p>
    <w:p>
      <w:pPr>
        <w:spacing w:after="0" w:before="0"/>
      </w:pPr>
      <w:r>
        <w:t>### src\lib\mockdrop\share.ts ###</w:t>
      </w:r>
    </w:p>
    <w:p>
      <w:pPr>
        <w:spacing w:after="0" w:before="0"/>
      </w:pPr>
      <w:r>
        <w:t>// Share endpoints via URL hash (base64 encoded JSON) — fully client-side.</w:t>
        <w:br/>
        <w:t>import type { Endpoint } from "./store";</w:t>
        <w:br/>
        <w:t>const utf8ToBase64 = (s: string) =&gt;</w:t>
        <w:br/>
        <w:t xml:space="preserve">  btoa(unescape(encodeURIComponent(s))).replace(/\+/g, "-").replace(/\//g, "_").replace(/=+$/, "");</w:t>
        <w:br/>
        <w:t>const base64ToUtf8 = (s: string) =&gt; {</w:t>
        <w:br/>
        <w:t xml:space="preserve">  const pad = s.length % 4 === 0 ? "" : "=".repeat(4 - (s.length % 4));</w:t>
        <w:br/>
        <w:t xml:space="preserve">  return decodeURIComponent(escape(atob(s.replace(/-/g, "+").replace(/_/g, "/") + pad)));</w:t>
        <w:br/>
        <w:t>};</w:t>
        <w:br/>
        <w:t>export const buildShareUrl = (e: Endpoint): string =&gt; {</w:t>
        <w:br/>
        <w:t xml:space="preserve">  const slim = {</w:t>
        <w:br/>
        <w:t xml:space="preserve">    l: e.label,</w:t>
        <w:br/>
        <w:t xml:space="preserve">    p: e.payload,</w:t>
        <w:br/>
        <w:t xml:space="preserve">    s: e.status,</w:t>
        <w:br/>
        <w:t xml:space="preserve">    d: e.delay,</w:t>
        <w:br/>
        <w:t xml:space="preserve">    c: e.cors,</w:t>
        <w:br/>
        <w:t xml:space="preserve">    m: e.method,</w:t>
        <w:br/>
        <w:t xml:space="preserve">    e: e.expiry,</w:t>
        <w:br/>
        <w:t xml:space="preserve">  };</w:t>
        <w:br/>
        <w:t xml:space="preserve">  const hash = utf8ToBase64(JSON.stringify(slim));</w:t>
        <w:br/>
        <w:t xml:space="preserve">  return `${window.location.origin}${window.location.pathname}#share=${hash}`;</w:t>
        <w:br/>
        <w:t>};</w:t>
        <w:br/>
        <w:t>export const parseShareHash = (): Partial&lt;Endpoint&gt; | null =&gt; {</w:t>
        <w:br/>
        <w:t xml:space="preserve">  const m = window.location.hash.match(/share=([^&amp;]+)/);</w:t>
        <w:br/>
        <w:t xml:space="preserve">  if (!m) return null;</w:t>
        <w:br/>
        <w:t xml:space="preserve">  try {</w:t>
        <w:br/>
        <w:t xml:space="preserve">    const slim = JSON.parse(base64ToUtf8(m[1]));</w:t>
        <w:br/>
        <w:t xml:space="preserve">    return {</w:t>
        <w:br/>
        <w:t xml:space="preserve">      label: slim.l,</w:t>
        <w:br/>
        <w:t xml:space="preserve">      payload: slim.p,</w:t>
        <w:br/>
        <w:t xml:space="preserve">      status: slim.s,</w:t>
        <w:br/>
        <w:t xml:space="preserve">      delay: slim.d,</w:t>
        <w:br/>
        <w:t xml:space="preserve">      cors: slim.c,</w:t>
        <w:br/>
        <w:t xml:space="preserve">      method: slim.m,</w:t>
        <w:br/>
        <w:t xml:space="preserve">      expiry: slim.e,</w:t>
        <w:br/>
        <w:t xml:space="preserve">    };</w:t>
        <w:br/>
        <w:t xml:space="preserve">  } catch {</w:t>
        <w:br/>
        <w:t xml:space="preserve">    return null;</w:t>
        <w:br/>
        <w:t xml:space="preserve">  }</w:t>
        <w:br/>
        <w:t>};</w:t>
      </w:r>
    </w:p>
    <w:p>
      <w:pPr>
        <w:spacing w:after="0" w:before="0"/>
      </w:pPr>
      <w:r>
        <w:t>### src\lib\mockdrop\snippets.ts ###</w:t>
      </w:r>
    </w:p>
    <w:p>
      <w:pPr>
        <w:spacing w:after="0" w:before="0"/>
      </w:pPr>
      <w:r>
        <w:t>import type { Endpoint } from "./store";</w:t>
        <w:br/>
        <w:t>import { endpointUrl } from "./store";</w:t>
        <w:br/>
        <w:t>export type SnippetLang = "curl" | "fetch" | "axios" | "node";</w:t>
        <w:br/>
        <w:t>export const SNIPPET_LANGS: { id: SnippetLang; name: string }[] = [</w:t>
        <w:br/>
        <w:t xml:space="preserve">  { id: "curl", name: "cURL" },</w:t>
        <w:br/>
        <w:t xml:space="preserve">  { id: "fetch", name: "fetch" },</w:t>
        <w:br/>
        <w:t xml:space="preserve">  { id: "axios", name: "axios" },</w:t>
        <w:br/>
        <w:t xml:space="preserve">  { id: "node", name: "Node" },</w:t>
        <w:br/>
        <w:t>];</w:t>
        <w:br/>
        <w:t>export function buildSnippet(e: Endpoint, lang: SnippetLang): string {</w:t>
        <w:br/>
        <w:t xml:space="preserve">  const url = endpointUrl(e.id);</w:t>
        <w:br/>
        <w:t xml:space="preserve">  const method = e.method;</w:t>
        <w:br/>
        <w:t xml:space="preserve">  const hasBody = method !== "GET" &amp;&amp; method !== "DELETE";</w:t>
        <w:br/>
        <w:t xml:space="preserve">  const sampleBody = '{"hello":"world"}';</w:t>
        <w:br/>
        <w:t xml:space="preserve">  switch (lang) {</w:t>
        <w:br/>
        <w:t xml:space="preserve">    case "curl":</w:t>
        <w:br/>
        <w:t xml:space="preserve">      return [</w:t>
        <w:br/>
        <w:t xml:space="preserve">        `curl -X ${method} '${url}' \\`,</w:t>
        <w:br/>
        <w:t xml:space="preserve">        `  -H 'Accept: application/json'${hasBody ? " \\" : ""}`,</w:t>
        <w:br/>
        <w:t xml:space="preserve">        ...(hasBody</w:t>
        <w:br/>
        <w:t xml:space="preserve">          ? [`  -H 'Content-Type: application/json' \\`, `  -d '${sampleBody}'`]</w:t>
        <w:br/>
        <w:t xml:space="preserve">          : []),</w:t>
        <w:br/>
        <w:t xml:space="preserve">      ].join("\n");</w:t>
        <w:br/>
        <w:t xml:space="preserve">    case "fetch":</w:t>
        <w:br/>
        <w:t xml:space="preserve">      return `const res = await fetch("${url}"${</w:t>
        <w:br/>
        <w:t xml:space="preserve">        method !== "GET"</w:t>
        <w:br/>
        <w:t xml:space="preserve">          ? `, {\n  method: "${method}",${hasBody ? `\n  headers: { "Content-Type": "application/json" },\n  body: JSON.stringify(${sampleBody})` : ""}\n}`</w:t>
        <w:br/>
        <w:t xml:space="preserve">          : ""</w:t>
        <w:br/>
        <w:t xml:space="preserve">      });\nconst data = await res.json();\nconsole.log(data);`;</w:t>
        <w:br/>
        <w:t xml:space="preserve">    case "axios":</w:t>
        <w:br/>
        <w:t xml:space="preserve">      return `import axios from "axios";\n\nconst { data } = await axios.${method.toLowerCase()}(\n  "${url}"${hasBody ? `,\n  ${sampleBody}` : ""}\n);\nconsole.log(data);`;</w:t>
        <w:br/>
        <w:t xml:space="preserve">    case "node":</w:t>
        <w:br/>
        <w:t xml:space="preserve">      return `import { request } from "node:https";\n\nconst req = request("${url}", { method: "${method}" }, (res) =&gt; {\n  let body = "";\n  res.on("data", (c) =&gt; (body += c));\n  res.on("end", () =&gt; console.log(JSON.parse(body)));\n});\n${hasBody ? `req.write(${JSON.stringify(sampleBody)});\n` : ""}req.end();`;</w:t>
        <w:br/>
        <w:t xml:space="preserve">  }</w:t>
        <w:br/>
        <w:t>}</w:t>
      </w:r>
    </w:p>
    <w:p>
      <w:pPr>
        <w:spacing w:after="0" w:before="0"/>
      </w:pPr>
      <w:r>
        <w:t>### src\lib\mockdrop\store.ts ###</w:t>
      </w:r>
    </w:p>
    <w:p>
      <w:pPr>
        <w:spacing w:after="0" w:before="0"/>
      </w:pPr>
      <w:r>
        <w:t>import { openDB, type IDBPDatabase } from "idb";</w:t>
        <w:br/>
        <w:t>export type Endpoint = {</w:t>
        <w:br/>
        <w:t xml:space="preserve">  id: string;</w:t>
        <w:br/>
        <w:t xml:space="preserve">  label: string;</w:t>
        <w:br/>
        <w:t xml:space="preserve">  payload: string; // raw JSON string</w:t>
        <w:br/>
        <w:t xml:space="preserve">  status: number;</w:t>
        <w:br/>
        <w:t xml:space="preserve">  expiry: string;</w:t>
        <w:br/>
        <w:t xml:space="preserve">  delay: number;</w:t>
        <w:br/>
        <w:t xml:space="preserve">  cors: boolean;</w:t>
        <w:br/>
        <w:t xml:space="preserve">  method: "GET" | "POST" | "PUT" | "DELETE" | "PATCH";</w:t>
        <w:br/>
        <w:t xml:space="preserve">  createdAt: number;</w:t>
        <w:br/>
        <w:t xml:space="preserve">  updatedAt: number;</w:t>
        <w:br/>
        <w:t>};</w:t>
        <w:br/>
        <w:t>export type RequestLog = {</w:t>
        <w:br/>
        <w:t xml:space="preserve">  id: string;</w:t>
        <w:br/>
        <w:t xml:space="preserve">  endpointId: string;</w:t>
        <w:br/>
        <w:t xml:space="preserve">  ts: number;</w:t>
        <w:br/>
        <w:t xml:space="preserve">  method: string;</w:t>
        <w:br/>
        <w:t xml:space="preserve">  status: number;</w:t>
        <w:br/>
        <w:t xml:space="preserve">  ip: string;</w:t>
        <w:br/>
        <w:t xml:space="preserve">  responseTime: number;</w:t>
        <w:br/>
        <w:t>};</w:t>
        <w:br/>
        <w:t>const DB_NAME = "mockdrop";</w:t>
        <w:br/>
        <w:t>const DB_VERSION = 1;</w:t>
        <w:br/>
        <w:t>let dbPromise: Promise&lt;IDBPDatabase&gt; | null = null;</w:t>
        <w:br/>
        <w:t>const getDB = () =&gt; {</w:t>
        <w:br/>
        <w:t xml:space="preserve">  if (!dbPromise) {</w:t>
        <w:br/>
        <w:t xml:space="preserve">    dbPromise = openDB(DB_NAME, DB_VERSION, {</w:t>
        <w:br/>
        <w:t xml:space="preserve">      upgrade(db) {</w:t>
        <w:br/>
        <w:t xml:space="preserve">        if (!db.objectStoreNames.contains("endpoints")) {</w:t>
        <w:br/>
        <w:t xml:space="preserve">          const s = db.createObjectStore("endpoints", { keyPath: "id" });</w:t>
        <w:br/>
        <w:t xml:space="preserve">          s.createIndex("updatedAt", "updatedAt");</w:t>
        <w:br/>
        <w:t xml:space="preserve">        }</w:t>
        <w:br/>
        <w:t xml:space="preserve">        if (!db.objectStoreNames.contains("logs")) {</w:t>
        <w:br/>
        <w:t xml:space="preserve">          const s = db.createObjectStore("logs", { keyPath: "id" });</w:t>
        <w:br/>
        <w:t xml:space="preserve">          s.createIndex("endpointId", "endpointId");</w:t>
        <w:br/>
        <w:t xml:space="preserve">          s.createIndex("ts", "ts");</w:t>
        <w:br/>
        <w:t xml:space="preserve">        }</w:t>
        <w:br/>
        <w:t xml:space="preserve">      },</w:t>
        <w:br/>
        <w:t xml:space="preserve">    });</w:t>
        <w:br/>
        <w:t xml:space="preserve">  }</w:t>
        <w:br/>
        <w:t xml:space="preserve">  return dbPromise;</w:t>
        <w:br/>
        <w:t>};</w:t>
        <w:br/>
        <w:t>export const store = {</w:t>
        <w:br/>
        <w:t xml:space="preserve">  async listEndpoints(): Promise&lt;Endpoint[]&gt; {</w:t>
        <w:br/>
        <w:t xml:space="preserve">    const db = await getDB();</w:t>
        <w:br/>
        <w:t xml:space="preserve">    const all = await db.getAll("endpoints");</w:t>
        <w:br/>
        <w:t xml:space="preserve">    return all.sort((a, b) =&gt; b.updatedAt - a.updatedAt);</w:t>
        <w:br/>
        <w:t xml:space="preserve">  },</w:t>
        <w:br/>
        <w:t xml:space="preserve">  async getEndpoint(id: string): Promise&lt;Endpoint | undefined&gt; {</w:t>
        <w:br/>
        <w:t xml:space="preserve">    const db = await getDB();</w:t>
        <w:br/>
        <w:t xml:space="preserve">    return db.get("endpoints", id);</w:t>
        <w:br/>
        <w:t xml:space="preserve">  },</w:t>
        <w:br/>
        <w:t xml:space="preserve">  async saveEndpoint(e: Endpoint): Promise&lt;void&gt; {</w:t>
        <w:br/>
        <w:t xml:space="preserve">    const db = await getDB();</w:t>
        <w:br/>
        <w:t xml:space="preserve">    await db.put("endpoints", e);</w:t>
        <w:br/>
        <w:t xml:space="preserve">  },</w:t>
        <w:br/>
        <w:t xml:space="preserve">  async deleteEndpoint(id: string): Promise&lt;void&gt; {</w:t>
        <w:br/>
        <w:t xml:space="preserve">    const db = await getDB();</w:t>
        <w:br/>
        <w:t xml:space="preserve">    await db.delete("endpoints", id);</w:t>
        <w:br/>
        <w:t xml:space="preserve">    // also clean logs</w:t>
        <w:br/>
        <w:t xml:space="preserve">    const logs = await db.getAllFromIndex("logs", "endpointId", id);</w:t>
        <w:br/>
        <w:t xml:space="preserve">    const tx = db.transaction("logs", "readwrite");</w:t>
        <w:br/>
        <w:t xml:space="preserve">    await Promise.all(logs.map((l) =&gt; tx.store.delete(l.id)));</w:t>
        <w:br/>
        <w:t xml:space="preserve">    await tx.done;</w:t>
        <w:br/>
        <w:t xml:space="preserve">  },</w:t>
        <w:br/>
        <w:t xml:space="preserve">  async listLogs(endpointId?: string, limit = 100): Promise&lt;RequestLog[]&gt; {</w:t>
        <w:br/>
        <w:t xml:space="preserve">    const db = await getDB();</w:t>
        <w:br/>
        <w:t xml:space="preserve">    const all = endpointId</w:t>
        <w:br/>
        <w:t xml:space="preserve">      ? await db.getAllFromIndex("logs", "endpointId", endpointId)</w:t>
        <w:br/>
        <w:t xml:space="preserve">      : await db.getAll("logs");</w:t>
        <w:br/>
        <w:t xml:space="preserve">    return all.sort((a, b) =&gt; b.ts - a.ts).slice(0, limit);</w:t>
        <w:br/>
        <w:t xml:space="preserve">  },</w:t>
        <w:br/>
        <w:t xml:space="preserve">  async addLog(l: RequestLog): Promise&lt;void&gt; {</w:t>
        <w:br/>
        <w:t xml:space="preserve">    const db = await getDB();</w:t>
        <w:br/>
        <w:t xml:space="preserve">    await db.put("logs", l);</w:t>
        <w:br/>
        <w:t xml:space="preserve">  },</w:t>
        <w:br/>
        <w:t xml:space="preserve">  async clearLogs(endpointId?: string): Promise&lt;void&gt; {</w:t>
        <w:br/>
        <w:t xml:space="preserve">    const db = await getDB();</w:t>
        <w:br/>
        <w:t xml:space="preserve">    if (endpointId) {</w:t>
        <w:br/>
        <w:t xml:space="preserve">      const logs = await db.getAllFromIndex("logs", "endpointId", endpointId);</w:t>
        <w:br/>
        <w:t xml:space="preserve">      const tx = db.transaction("logs", "readwrite");</w:t>
        <w:br/>
        <w:t xml:space="preserve">      await Promise.all(logs.map((l) =&gt; tx.store.delete(l.id)));</w:t>
        <w:br/>
        <w:t xml:space="preserve">      await tx.done;</w:t>
        <w:br/>
        <w:t xml:space="preserve">    } else {</w:t>
        <w:br/>
        <w:t xml:space="preserve">      await db.clear("logs");</w:t>
        <w:br/>
        <w:t xml:space="preserve">    }</w:t>
        <w:br/>
        <w:t xml:space="preserve">  },</w:t>
        <w:br/>
        <w:t xml:space="preserve">  async exportAll(): Promise&lt;{ endpoints: Endpoint[]; logs: RequestLog[]; exportedAt: number }&gt; {</w:t>
        <w:br/>
        <w:t xml:space="preserve">    const db = await getDB();</w:t>
        <w:br/>
        <w:t xml:space="preserve">    return {</w:t>
        <w:br/>
        <w:t xml:space="preserve">      endpoints: await db.getAll("endpoints"),</w:t>
        <w:br/>
        <w:t xml:space="preserve">      logs: await db.getAll("logs"),</w:t>
        <w:br/>
        <w:t xml:space="preserve">      exportedAt: Date.now(),</w:t>
        <w:br/>
        <w:t xml:space="preserve">    };</w:t>
        <w:br/>
        <w:t xml:space="preserve">  },</w:t>
        <w:br/>
        <w:t xml:space="preserve">  async importAll(data: { endpoints?: Endpoint[]; logs?: RequestLog[] }): Promise&lt;{ endpoints: number; logs: number }&gt; {</w:t>
        <w:br/>
        <w:t xml:space="preserve">    const db = await getDB();</w:t>
        <w:br/>
        <w:t xml:space="preserve">    let ec = 0, lc = 0;</w:t>
        <w:br/>
        <w:t xml:space="preserve">    if (data.endpoints?.length) {</w:t>
        <w:br/>
        <w:t xml:space="preserve">      const tx = db.transaction("endpoints", "readwrite");</w:t>
        <w:br/>
        <w:t xml:space="preserve">      for (const e of data.endpoints) {</w:t>
        <w:br/>
        <w:t xml:space="preserve">        await tx.store.put(e);</w:t>
        <w:br/>
        <w:t xml:space="preserve">        ec++;</w:t>
        <w:br/>
        <w:t xml:space="preserve">      }</w:t>
        <w:br/>
        <w:t xml:space="preserve">      await tx.done;</w:t>
        <w:br/>
        <w:t xml:space="preserve">    }</w:t>
        <w:br/>
        <w:t xml:space="preserve">    if (data.logs?.length) {</w:t>
        <w:br/>
        <w:t xml:space="preserve">      const tx = db.transaction("logs", "readwrite");</w:t>
        <w:br/>
        <w:t xml:space="preserve">      for (const l of data.logs) {</w:t>
        <w:br/>
        <w:t xml:space="preserve">        await tx.store.put(l);</w:t>
        <w:br/>
        <w:t xml:space="preserve">        lc++;</w:t>
        <w:br/>
        <w:t xml:space="preserve">      }</w:t>
        <w:br/>
        <w:t xml:space="preserve">      await tx.done;</w:t>
        <w:br/>
        <w:t xml:space="preserve">    }</w:t>
        <w:br/>
        <w:t xml:space="preserve">    return { endpoints: ec, logs: lc };</w:t>
        <w:br/>
        <w:t xml:space="preserve">  },</w:t>
        <w:br/>
        <w:t>};</w:t>
        <w:br/>
        <w:t>export const newId = () =&gt; Math.random().toString(36).slice(2, 10);</w:t>
        <w:br/>
        <w:t>export const endpointUrl = (id: string) =&gt; `http://localhost/backend/api/${id}`;</w:t>
      </w:r>
    </w:p>
    <w:p>
      <w:pPr>
        <w:spacing w:after="0" w:before="0"/>
      </w:pPr>
      <w:r>
        <w:t>### src\lib\mockdrop\workspace.tsx ###</w:t>
      </w:r>
    </w:p>
    <w:p>
      <w:pPr>
        <w:spacing w:after="0" w:before="0"/>
      </w:pPr>
      <w:r>
        <w:t>import { createContext, useCallback, useContext, useEffect, useState, type ReactNode } from "react";</w:t>
        <w:br/>
        <w:t>import { store, newId, type Endpoint, type RequestLog } from "@/lib/mockdrop/store";</w:t>
        <w:br/>
        <w:t>import { parseShareHash } from "@/lib/mockdrop/share";</w:t>
        <w:br/>
        <w:t>import { toast } from "sonner";</w:t>
        <w:br/>
        <w:t>type Ctx = {</w:t>
        <w:br/>
        <w:t xml:space="preserve">  endpoints: Endpoint[];</w:t>
        <w:br/>
        <w:t xml:space="preserve">  logs: RequestLog[];</w:t>
        <w:br/>
        <w:t xml:space="preserve">  activeId: string | null;</w:t>
        <w:br/>
        <w:t xml:space="preserve">  active: Endpoint | null;</w:t>
        <w:br/>
        <w:t xml:space="preserve">  loading: boolean;</w:t>
        <w:br/>
        <w:t xml:space="preserve">  selectEndpoint: (id: string | null) =&gt; void;</w:t>
        <w:br/>
        <w:t xml:space="preserve">  upsertEndpoint: (e: Endpoint) =&gt; Promise&lt;void&gt;;</w:t>
        <w:br/>
        <w:t xml:space="preserve">  createEndpoint: (partial?: Partial&lt;Endpoint&gt;) =&gt; Promise&lt;Endpoint&gt;;</w:t>
        <w:br/>
        <w:t xml:space="preserve">  duplicateEndpoint: (id: string) =&gt; Promise&lt;Endpoint | null&gt;;</w:t>
        <w:br/>
        <w:t xml:space="preserve">  deleteEndpoint: (id: string) =&gt; Promise&lt;void&gt;;</w:t>
        <w:br/>
        <w:t xml:space="preserve">  addLog: (l: RequestLog) =&gt; Promise&lt;void&gt;;</w:t>
        <w:br/>
        <w:t xml:space="preserve">  refreshLogs: () =&gt; Promise&lt;void&gt;;</w:t>
        <w:br/>
        <w:t xml:space="preserve">  exportData: () =&gt; Promise&lt;void&gt;;</w:t>
        <w:br/>
        <w:t xml:space="preserve">  importData: (file: File) =&gt; Promise&lt;void&gt;;</w:t>
        <w:br/>
        <w:t>};</w:t>
        <w:br/>
        <w:t>const WorkspaceCtx = createContext&lt;Ctx | null&gt;(null);</w:t>
        <w:br/>
        <w:t>const DEFAULT_PAYLOAD = `{</w:t>
        <w:br/>
        <w:t xml:space="preserve">  "id": 42,</w:t>
        <w:br/>
        <w:t xml:space="preserve">  "name": "Ada Lovelace",</w:t>
        <w:br/>
        <w:t xml:space="preserve">  "email": "ada@example.com",</w:t>
        <w:br/>
        <w:t xml:space="preserve">  "role": "admin",</w:t>
        <w:br/>
        <w:t xml:space="preserve">  "preferences": {</w:t>
        <w:br/>
        <w:t xml:space="preserve">    "theme": "dark",</w:t>
        <w:br/>
        <w:t xml:space="preserve">    "notifications": true</w:t>
        <w:br/>
        <w:t xml:space="preserve">  },</w:t>
        <w:br/>
        <w:t xml:space="preserve">  "createdAt": "2026-04-01T12:00:00Z"</w:t>
        <w:br/>
        <w:t>}`;</w:t>
        <w:br/>
        <w:t>const blank = (overrides: Partial&lt;Endpoint&gt; = {}): Endpoint =&gt; {</w:t>
        <w:br/>
        <w:t xml:space="preserve">  const id = newId();</w:t>
        <w:br/>
        <w:t xml:space="preserve">  const now = Date.now();</w:t>
        <w:br/>
        <w:t xml:space="preserve">  return {</w:t>
        <w:br/>
        <w:t xml:space="preserve">    id,</w:t>
        <w:br/>
        <w:t xml:space="preserve">    label: "Untitled endpoint",</w:t>
        <w:br/>
        <w:t xml:space="preserve">    payload: DEFAULT_PAYLOAD,</w:t>
        <w:br/>
        <w:t xml:space="preserve">    status: 200,</w:t>
        <w:br/>
        <w:t xml:space="preserve">    expiry: "Never",</w:t>
        <w:br/>
        <w:t xml:space="preserve">    delay: 0,</w:t>
        <w:br/>
        <w:t xml:space="preserve">    cors: true,</w:t>
        <w:br/>
        <w:t xml:space="preserve">    method: "GET",</w:t>
        <w:br/>
        <w:t xml:space="preserve">    createdAt: now,</w:t>
        <w:br/>
        <w:t xml:space="preserve">    updatedAt: now,</w:t>
        <w:br/>
        <w:t xml:space="preserve">    ...overrides,</w:t>
        <w:br/>
        <w:t xml:space="preserve">  };</w:t>
        <w:br/>
        <w:t>};</w:t>
        <w:br/>
        <w:t>export const WorkspaceProvider = ({ children }: { children: ReactNode }) =&gt; {</w:t>
        <w:br/>
        <w:t xml:space="preserve">  const [endpoints, setEndpoints] = useState&lt;Endpoint[]&gt;([]);</w:t>
        <w:br/>
        <w:t xml:space="preserve">  const [logs, setLogs] = useState&lt;RequestLog[]&gt;([]);</w:t>
        <w:br/>
        <w:t xml:space="preserve">  const [activeId, setActiveId] = useState&lt;string | null&gt;(null);</w:t>
        <w:br/>
        <w:t xml:space="preserve">  const [loading, setLoading] = useState(true);</w:t>
        <w:br/>
        <w:t xml:space="preserve">  const refresh = useCallback(async () =&gt; {</w:t>
        <w:br/>
        <w:t xml:space="preserve">    const list = await store.listEndpoints();</w:t>
        <w:br/>
        <w:t xml:space="preserve">    setEndpoints(list);</w:t>
        <w:br/>
        <w:t xml:space="preserve">    return list;</w:t>
        <w:br/>
        <w:t xml:space="preserve">  }, []);</w:t>
        <w:br/>
        <w:t xml:space="preserve">  const refreshLogs = useCallback(async () =&gt; {</w:t>
        <w:br/>
        <w:t xml:space="preserve">    const list = await store.listLogs(undefined, 200);</w:t>
        <w:br/>
        <w:t xml:space="preserve">    setLogs(list);</w:t>
        <w:br/>
        <w:t xml:space="preserve">  }, []);</w:t>
        <w:br/>
        <w:t xml:space="preserve">  // Initial load + share-hash import</w:t>
        <w:br/>
        <w:t xml:space="preserve">  useEffect(() =&gt; {</w:t>
        <w:br/>
        <w:t xml:space="preserve">    (async () =&gt; {</w:t>
        <w:br/>
        <w:t xml:space="preserve">      const list = await refresh();</w:t>
        <w:br/>
        <w:t xml:space="preserve">      await refreshLogs();</w:t>
        <w:br/>
        <w:t xml:space="preserve">      const shared = parseShareHash();</w:t>
        <w:br/>
        <w:t xml:space="preserve">      if (shared) {</w:t>
        <w:br/>
        <w:t xml:space="preserve">        const e = blank({ ...shared, label: shared.label || "Shared endpoint" });</w:t>
        <w:br/>
        <w:t xml:space="preserve">        await store.saveEndpoint(e);</w:t>
        <w:br/>
        <w:t xml:space="preserve">        history.replaceState(null, "", window.location.pathname);</w:t>
        <w:br/>
        <w:t xml:space="preserve">        const next = await refresh();</w:t>
        <w:br/>
        <w:t xml:space="preserve">        setActiveId(e.id);</w:t>
        <w:br/>
        <w:t xml:space="preserve">        toast.success("Shared endpoint imported!");</w:t>
        <w:br/>
        <w:t xml:space="preserve">        setLoading(false);</w:t>
        <w:br/>
        <w:t xml:space="preserve">        return;</w:t>
        <w:br/>
        <w:t xml:space="preserve">      }</w:t>
        <w:br/>
        <w:t xml:space="preserve">      if (list.length === 0) {</w:t>
        <w:br/>
        <w:t xml:space="preserve">        const e = blank();</w:t>
        <w:br/>
        <w:t xml:space="preserve">        await store.saveEndpoint(e);</w:t>
        <w:br/>
        <w:t xml:space="preserve">        await refresh();</w:t>
        <w:br/>
        <w:t xml:space="preserve">        setActiveId(e.id);</w:t>
        <w:br/>
        <w:t xml:space="preserve">      } else {</w:t>
        <w:br/>
        <w:t xml:space="preserve">        setActiveId(list[0].id);</w:t>
        <w:br/>
        <w:t xml:space="preserve">      }</w:t>
        <w:br/>
        <w:t xml:space="preserve">      setLoading(false);</w:t>
        <w:br/>
        <w:t xml:space="preserve">    })();</w:t>
        <w:br/>
        <w:t xml:space="preserve">  }, [refresh, refreshLogs]);</w:t>
        <w:br/>
        <w:t xml:space="preserve">  const upsertEndpoint = useCallback(async (e: Endpoint) =&gt; {</w:t>
        <w:br/>
        <w:t xml:space="preserve">    const updated = { ...e, updatedAt: Date.now() };</w:t>
        <w:br/>
        <w:t xml:space="preserve">    await store.saveEndpoint(updated);</w:t>
        <w:br/>
        <w:t xml:space="preserve">    await refresh();</w:t>
        <w:br/>
        <w:t xml:space="preserve">  }, [refresh]);</w:t>
        <w:br/>
        <w:t xml:space="preserve">  const createEndpoint = useCallback(async (partial: Partial&lt;Endpoint&gt; = {}) =&gt; {</w:t>
        <w:br/>
        <w:t xml:space="preserve">    const e = blank(partial);</w:t>
        <w:br/>
        <w:t xml:space="preserve">    await store.saveEndpoint(e);</w:t>
        <w:br/>
        <w:t xml:space="preserve">    await refresh();</w:t>
        <w:br/>
        <w:t xml:space="preserve">    setActiveId(e.id);</w:t>
        <w:br/>
        <w:t xml:space="preserve">    return e;</w:t>
        <w:br/>
        <w:t xml:space="preserve">  }, [refresh]);</w:t>
        <w:br/>
        <w:t xml:space="preserve">  const duplicateEndpoint = useCallback(async (id: string) =&gt; {</w:t>
        <w:br/>
        <w:t xml:space="preserve">    const src = await store.getEndpoint(id);</w:t>
        <w:br/>
        <w:t xml:space="preserve">    if (!src) return null;</w:t>
        <w:br/>
        <w:t xml:space="preserve">    const dup = blank({ ...src, id: newId(), label: `${src.label} (copy)`, createdAt: Date.now() });</w:t>
        <w:br/>
        <w:t xml:space="preserve">    await store.saveEndpoint(dup);</w:t>
        <w:br/>
        <w:t xml:space="preserve">    await refresh();</w:t>
        <w:br/>
        <w:t xml:space="preserve">    setActiveId(dup.id);</w:t>
        <w:br/>
        <w:t xml:space="preserve">    return dup;</w:t>
        <w:br/>
        <w:t xml:space="preserve">  }, [refresh]);</w:t>
        <w:br/>
        <w:t xml:space="preserve">  const deleteEndpoint = useCallback(async (id: string) =&gt; {</w:t>
        <w:br/>
        <w:t xml:space="preserve">    await store.deleteEndpoint(id);</w:t>
        <w:br/>
        <w:t xml:space="preserve">    const list = await refresh();</w:t>
        <w:br/>
        <w:t xml:space="preserve">    if (activeId === id) setActiveId(list[0]?.id ?? null);</w:t>
        <w:br/>
        <w:t xml:space="preserve">    await refreshLogs();</w:t>
        <w:br/>
        <w:t xml:space="preserve">  }, [refresh, refreshLogs, activeId]);</w:t>
        <w:br/>
        <w:t xml:space="preserve">  const addLog = useCallback(async (l: RequestLog) =&gt; {</w:t>
        <w:br/>
        <w:t xml:space="preserve">    await store.addLog(l);</w:t>
        <w:br/>
        <w:t xml:space="preserve">    await refreshLogs();</w:t>
        <w:br/>
        <w:t xml:space="preserve">  }, [refreshLogs]);</w:t>
        <w:br/>
        <w:t xml:space="preserve">  const exportData = useCallback(async () =&gt; {</w:t>
        <w:br/>
        <w:t xml:space="preserve">    const data = await store.exportAll();</w:t>
        <w:br/>
        <w:t xml:space="preserve">    const blob = new Blob([JSON.stringify(data, null, 2)], { type: "application/json" });</w:t>
        <w:br/>
        <w:t xml:space="preserve">    const url = URL.createObjectURL(blob);</w:t>
        <w:br/>
        <w:t xml:space="preserve">    const a = document.createElement("a");</w:t>
        <w:br/>
        <w:t xml:space="preserve">    a.href = url;</w:t>
        <w:br/>
        <w:t xml:space="preserve">    a.download = `mockdrop-backup-${new Date().toISOString().slice(0, 10)}.json`;</w:t>
        <w:br/>
        <w:t xml:space="preserve">    a.click();</w:t>
        <w:br/>
        <w:t xml:space="preserve">    URL.revokeObjectURL(url);</w:t>
        <w:br/>
        <w:t xml:space="preserve">    toast.success("Backup downloaded");</w:t>
        <w:br/>
        <w:t xml:space="preserve">  }, []);</w:t>
        <w:br/>
        <w:t xml:space="preserve">  const importData = useCallback(async (file: File) =&gt; {</w:t>
        <w:br/>
        <w:t xml:space="preserve">    try {</w:t>
        <w:br/>
        <w:t xml:space="preserve">      const text = await file.text();</w:t>
        <w:br/>
        <w:t xml:space="preserve">      const parsed = JSON.parse(text);</w:t>
        <w:br/>
        <w:t xml:space="preserve">      const res = await store.importAll(parsed);</w:t>
        <w:br/>
        <w:t xml:space="preserve">      await refresh();</w:t>
        <w:br/>
        <w:t xml:space="preserve">      await refreshLogs();</w:t>
        <w:br/>
        <w:t xml:space="preserve">      toast.success(`Imported ${res.endpoints} endpoints, ${res.logs} logs`);</w:t>
        <w:br/>
        <w:t xml:space="preserve">    } catch {</w:t>
        <w:br/>
        <w:t xml:space="preserve">      toast.error("Invalid backup file");</w:t>
        <w:br/>
        <w:t xml:space="preserve">    }</w:t>
        <w:br/>
        <w:t xml:space="preserve">  }, [refresh, refreshLogs]);</w:t>
        <w:br/>
        <w:t xml:space="preserve">  const active = endpoints.find((e) =&gt; e.id === activeId) ?? null;</w:t>
        <w:br/>
        <w:t xml:space="preserve">  return (</w:t>
        <w:br/>
        <w:t xml:space="preserve">    &lt;WorkspaceCtx.Provider</w:t>
        <w:br/>
        <w:t xml:space="preserve">      value={{</w:t>
        <w:br/>
        <w:t xml:space="preserve">        endpoints,</w:t>
        <w:br/>
        <w:t xml:space="preserve">        logs,</w:t>
        <w:br/>
        <w:t xml:space="preserve">        activeId,</w:t>
        <w:br/>
        <w:t xml:space="preserve">        active,</w:t>
        <w:br/>
        <w:t xml:space="preserve">        loading,</w:t>
        <w:br/>
        <w:t xml:space="preserve">        selectEndpoint: setActiveId,</w:t>
        <w:br/>
        <w:t xml:space="preserve">        upsertEndpoint,</w:t>
        <w:br/>
        <w:t xml:space="preserve">        createEndpoint,</w:t>
        <w:br/>
        <w:t xml:space="preserve">        duplicateEndpoint,</w:t>
        <w:br/>
        <w:t xml:space="preserve">        deleteEndpoint,</w:t>
        <w:br/>
        <w:t xml:space="preserve">        addLog,</w:t>
        <w:br/>
        <w:t xml:space="preserve">        refreshLogs,</w:t>
        <w:br/>
        <w:t xml:space="preserve">        exportData,</w:t>
        <w:br/>
        <w:t xml:space="preserve">        importData,</w:t>
        <w:br/>
        <w:t xml:space="preserve">      }}</w:t>
        <w:br/>
        <w:t xml:space="preserve">    &gt;</w:t>
        <w:br/>
        <w:t xml:space="preserve">      {children}</w:t>
        <w:br/>
        <w:t xml:space="preserve">    &lt;/WorkspaceCtx.Provider&gt;</w:t>
        <w:br/>
        <w:t xml:space="preserve">  );</w:t>
        <w:br/>
        <w:t>};</w:t>
        <w:br/>
        <w:t>export const useWorkspace = () =&gt; {</w:t>
        <w:br/>
        <w:t xml:space="preserve">  const ctx = useContext(WorkspaceCtx);</w:t>
        <w:br/>
        <w:t xml:space="preserve">  if (!ctx) throw new Error("useWorkspace must be used within WorkspaceProvider");</w:t>
        <w:br/>
        <w:t xml:space="preserve">  return ctx;</w:t>
        <w:br/>
        <w:t>};</w:t>
      </w:r>
    </w:p>
    <w:p>
      <w:pPr>
        <w:spacing w:after="0" w:before="0"/>
      </w:pPr>
      <w:r>
        <w:t>### src\pages\Index.tsx ###</w:t>
      </w:r>
    </w:p>
    <w:p>
      <w:pPr>
        <w:spacing w:after="0" w:before="0"/>
      </w:pPr>
      <w:r>
        <w:t>import { useEffect, useState } from "react";</w:t>
        <w:br/>
        <w:t>import { Navbar } from "@/components/mockdrop/Navbar";</w:t>
        <w:br/>
        <w:t>import { Hero } from "@/components/mockdrop/Hero";</w:t>
        <w:br/>
        <w:t>import { Editor } from "@/components/mockdrop/Editor";</w:t>
        <w:br/>
        <w:t>import { HowItWorks } from "@/components/mockdrop/HowItWorks";</w:t>
        <w:br/>
        <w:t>import { Features } from "@/components/mockdrop/Features";</w:t>
        <w:br/>
        <w:t>import { ActivityLog } from "@/components/mockdrop/ActivityLog";</w:t>
        <w:br/>
        <w:t>import { Footer } from "@/components/mockdrop/Footer";</w:t>
        <w:br/>
        <w:t>import { EndpointSidebar } from "@/components/mockdrop/EndpointSidebar";</w:t>
        <w:br/>
        <w:t>import { CommandPalette } from "@/components/mockdrop/CommandPalette";</w:t>
        <w:br/>
        <w:t>import { ShortcutsOverlay } from "@/components/mockdrop/ShortcutsOverlay";</w:t>
        <w:br/>
        <w:t>import { WorkspaceProvider } from "@/lib/mockdrop/workspace";</w:t>
        <w:br/>
        <w:t>const IndexInner = () =&gt; {</w:t>
        <w:br/>
        <w:t xml:space="preserve">  const [sidebarCollapsed, setSidebarCollapsed] = useState(false);</w:t>
        <w:br/>
        <w:t xml:space="preserve">  const [paletteOpen, setPaletteOpen] = useState(false);</w:t>
        <w:br/>
        <w:t xml:space="preserve">  const [shortcutsOpen, setShortcutsOpen] = useState(false);</w:t>
        <w:br/>
        <w:t xml:space="preserve">  // Global shortcuts</w:t>
        <w:br/>
        <w:t xml:space="preserve">  useEffect(() =&gt; {</w:t>
        <w:br/>
        <w:t xml:space="preserve">    const onKey = (e: KeyboardEvent) =&gt; {</w:t>
        <w:br/>
        <w:t xml:space="preserve">      const meta = e.metaKey || e.ctrlKey;</w:t>
        <w:br/>
        <w:t xml:space="preserve">      if (meta &amp;&amp; e.key.toLowerCase() === "k") {</w:t>
        <w:br/>
        <w:t xml:space="preserve">        e.preventDefault();</w:t>
        <w:br/>
        <w:t xml:space="preserve">        setPaletteOpen((v) =&gt; !v);</w:t>
        <w:br/>
        <w:t xml:space="preserve">      } else if (e.key === "?" &amp;&amp; !(e.target instanceof HTMLInputElement) &amp;&amp; !(e.target instanceof HTMLTextAreaElement)) {</w:t>
        <w:br/>
        <w:t xml:space="preserve">        e.preventDefault();</w:t>
        <w:br/>
        <w:t xml:space="preserve">        setShortcutsOpen((v) =&gt; !v);</w:t>
        <w:br/>
        <w:t xml:space="preserve">      } else if (e.key === "Escape") {</w:t>
        <w:br/>
        <w:t xml:space="preserve">        setPaletteOpen(false);</w:t>
        <w:br/>
        <w:t xml:space="preserve">        setShortcutsOpen(false);</w:t>
        <w:br/>
        <w:t xml:space="preserve">      }</w:t>
        <w:br/>
        <w:t xml:space="preserve">    };</w:t>
        <w:br/>
        <w:t xml:space="preserve">    window.addEventListener("keydown", onKey);</w:t>
        <w:br/>
        <w:t xml:space="preserve">    return () =&gt; window.removeEventListener("keydown", onKey);</w:t>
        <w:br/>
        <w:t xml:space="preserve">  }, []);</w:t>
        <w:br/>
        <w:t xml:space="preserve">  return (</w:t>
        <w:br/>
        <w:t xml:space="preserve">    &lt;div className="min-h-screen bg-background flex flex-col"&gt;</w:t>
        <w:br/>
        <w:t xml:space="preserve">      &lt;Navbar onOpenPalette={() =&gt; setPaletteOpen(true)} /&gt;</w:t>
        <w:br/>
        <w:t xml:space="preserve">      &lt;div className="flex flex-1 pt-16"&gt;</w:t>
        <w:br/>
        <w:t xml:space="preserve">        &lt;EndpointSidebar collapsed={sidebarCollapsed} onToggle={() =&gt; setSidebarCollapsed((v) =&gt; !v)} /&gt;</w:t>
        <w:br/>
        <w:t xml:space="preserve">        &lt;main className="flex-1 min-w-0"&gt;</w:t>
        <w:br/>
        <w:t xml:space="preserve">          &lt;Hero /&gt;</w:t>
        <w:br/>
        <w:t xml:space="preserve">          &lt;Editor /&gt;</w:t>
        <w:br/>
        <w:t xml:space="preserve">          &lt;HowItWorks /&gt;</w:t>
        <w:br/>
        <w:t xml:space="preserve">          &lt;Features /&gt;</w:t>
        <w:br/>
        <w:t xml:space="preserve">          &lt;ActivityLog /&gt;</w:t>
        <w:br/>
        <w:t xml:space="preserve">          &lt;Footer /&gt;</w:t>
        <w:br/>
        <w:t xml:space="preserve">        &lt;/main&gt;</w:t>
        <w:br/>
        <w:t xml:space="preserve">      &lt;/div&gt;</w:t>
        <w:br/>
        <w:t xml:space="preserve">      &lt;CommandPalette</w:t>
        <w:br/>
        <w:t xml:space="preserve">        open={paletteOpen}</w:t>
        <w:br/>
        <w:t xml:space="preserve">        onOpenChange={setPaletteOpen}</w:t>
        <w:br/>
        <w:t xml:space="preserve">        onShowShortcuts={() =&gt; setShortcutsOpen(true)}</w:t>
        <w:br/>
        <w:t xml:space="preserve">      /&gt;</w:t>
        <w:br/>
        <w:t xml:space="preserve">      &lt;ShortcutsOverlay open={shortcutsOpen} onClose={() =&gt; setShortcutsOpen(false)} /&gt;</w:t>
        <w:br/>
        <w:t xml:space="preserve">    &lt;/div&gt;</w:t>
        <w:br/>
        <w:t xml:space="preserve">  );</w:t>
        <w:br/>
        <w:t>};</w:t>
        <w:br/>
        <w:t>const Index = () =&gt; (</w:t>
        <w:br/>
        <w:t xml:space="preserve">  &lt;WorkspaceProvider&gt;</w:t>
        <w:br/>
        <w:t xml:space="preserve">    &lt;IndexInner /&gt;</w:t>
        <w:br/>
        <w:t xml:space="preserve">  &lt;/WorkspaceProvider&gt;</w:t>
        <w:br/>
        <w:t>);</w:t>
        <w:br/>
        <w:t>export default Index;</w:t>
      </w:r>
    </w:p>
    <w:p>
      <w:pPr>
        <w:spacing w:after="0" w:before="0"/>
      </w:pPr>
      <w:r>
        <w:t>### src\pages\NotFound.tsx ###</w:t>
      </w:r>
    </w:p>
    <w:p>
      <w:pPr>
        <w:spacing w:after="0" w:before="0"/>
      </w:pPr>
      <w:r>
        <w:t>import { useLocation } from "react-router-dom";</w:t>
        <w:br/>
        <w:t>import { useEffect } from "react";</w:t>
        <w:br/>
        <w:t>const NotFound = () =&gt; {</w:t>
        <w:br/>
        <w:t xml:space="preserve">  const location = useLocation();</w:t>
        <w:br/>
        <w:t xml:space="preserve">  useEffect(() =&gt; {</w:t>
        <w:br/>
        <w:t xml:space="preserve">    console.error("404 Error: User attempted to access non-existent route:", location.pathname);</w:t>
        <w:br/>
        <w:t xml:space="preserve">  }, [location.pathname]);</w:t>
        <w:br/>
        <w:t xml:space="preserve">  return (</w:t>
        <w:br/>
        <w:t xml:space="preserve">    &lt;div className="flex min-h-screen items-center justify-center bg-muted"&gt;</w:t>
        <w:br/>
        <w:t xml:space="preserve">      &lt;div className="text-center"&gt;</w:t>
        <w:br/>
        <w:t xml:space="preserve">        &lt;h1 className="mb-4 text-4xl font-bold"&gt;404&lt;/h1&gt;</w:t>
        <w:br/>
        <w:t xml:space="preserve">        &lt;p className="mb-4 text-xl text-muted-foreground"&gt;Oops! Page not found&lt;/p&gt;</w:t>
        <w:br/>
        <w:t xml:space="preserve">        &lt;a href="/" className="text-primary underline hover:text-primary/90"&gt;</w:t>
        <w:br/>
        <w:t xml:space="preserve">          Return to Home</w:t>
        <w:br/>
        <w:t xml:space="preserve">        &lt;/a&gt;</w:t>
        <w:br/>
        <w:t xml:space="preserve">      &lt;/div&gt;</w:t>
        <w:br/>
        <w:t xml:space="preserve">    &lt;/div&gt;</w:t>
        <w:br/>
        <w:t xml:space="preserve">  );</w:t>
        <w:br/>
        <w:t>};</w:t>
        <w:br/>
        <w:t>export default NotFound;</w:t>
      </w:r>
    </w:p>
    <w:p>
      <w:pPr>
        <w:spacing w:after="0" w:before="0"/>
      </w:pPr>
      <w:r>
        <w:t>### src\test\example.test.ts ###</w:t>
      </w:r>
    </w:p>
    <w:p>
      <w:pPr>
        <w:spacing w:after="0" w:before="0"/>
      </w:pPr>
      <w:r>
        <w:t>import { describe, it, expect } from "vitest";</w:t>
        <w:br/>
        <w:t>describe("example", () =&gt; {</w:t>
        <w:br/>
        <w:t xml:space="preserve">  it("should pass", () =&gt; {</w:t>
        <w:br/>
        <w:t xml:space="preserve">    expect(true).toBe(true);</w:t>
        <w:br/>
        <w:t xml:space="preserve">  });</w:t>
        <w:br/>
        <w:t>});</w:t>
      </w:r>
    </w:p>
    <w:p>
      <w:pPr>
        <w:spacing w:after="0" w:before="0"/>
      </w:pPr>
      <w:r>
        <w:t>### src\test\setup.ts ###</w:t>
      </w:r>
    </w:p>
    <w:p>
      <w:pPr>
        <w:spacing w:after="0" w:before="0"/>
      </w:pPr>
      <w:r>
        <w:t>import "@testing-library/jest-dom";</w:t>
        <w:br/>
        <w:t>Object.defineProperty(window, "matchMedia", {</w:t>
        <w:br/>
        <w:t xml:space="preserve">  writable: true,</w:t>
        <w:br/>
        <w:t xml:space="preserve">  value: (query: string) =&gt; ({</w:t>
        <w:br/>
        <w:t xml:space="preserve">    matches: false,</w:t>
        <w:br/>
        <w:t xml:space="preserve">    media: query,</w:t>
        <w:br/>
        <w:t xml:space="preserve">    onchange: null,</w:t>
        <w:br/>
        <w:t xml:space="preserve">    addListener: () =&gt; {},</w:t>
        <w:br/>
        <w:t xml:space="preserve">    removeListener: () =&gt; {},</w:t>
        <w:br/>
        <w:t xml:space="preserve">    addEventListener: () =&gt; {},</w:t>
        <w:br/>
        <w:t xml:space="preserve">    removeEventListener: () =&gt; {},</w:t>
        <w:br/>
        <w:t xml:space="preserve">    dispatchEvent: () =&gt; {},</w:t>
        <w:br/>
        <w:t xml:space="preserve">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